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E45F" w14:textId="77777777" w:rsidR="00E87211" w:rsidRPr="002410C8" w:rsidRDefault="00E87211" w:rsidP="00DA77B3">
      <w:pPr>
        <w:spacing w:after="0"/>
        <w:rPr>
          <w:rFonts w:ascii="Times New Roman" w:hAnsi="Times New Roman" w:cs="Times New Roman"/>
          <w:sz w:val="24"/>
          <w:szCs w:val="24"/>
        </w:rPr>
      </w:pPr>
    </w:p>
    <w:p w14:paraId="3298F631" w14:textId="77777777" w:rsidR="00E87211" w:rsidRPr="002410C8" w:rsidRDefault="00E87211" w:rsidP="00DA77B3">
      <w:pPr>
        <w:spacing w:after="0"/>
        <w:rPr>
          <w:rFonts w:ascii="Times New Roman" w:hAnsi="Times New Roman" w:cs="Times New Roman"/>
          <w:sz w:val="24"/>
          <w:szCs w:val="24"/>
        </w:rPr>
      </w:pPr>
    </w:p>
    <w:p w14:paraId="31297C03" w14:textId="77777777" w:rsidR="00E87211" w:rsidRPr="002410C8" w:rsidRDefault="00E87211" w:rsidP="00DA77B3">
      <w:pPr>
        <w:spacing w:after="0"/>
        <w:rPr>
          <w:rFonts w:ascii="Times New Roman" w:hAnsi="Times New Roman" w:cs="Times New Roman"/>
          <w:sz w:val="24"/>
          <w:szCs w:val="24"/>
        </w:rPr>
      </w:pPr>
    </w:p>
    <w:p w14:paraId="1F873A23" w14:textId="77777777" w:rsidR="00E87211" w:rsidRPr="002410C8" w:rsidRDefault="00DE7C92" w:rsidP="00DA77B3">
      <w:pPr>
        <w:spacing w:after="0"/>
        <w:jc w:val="center"/>
        <w:rPr>
          <w:rFonts w:ascii="Times New Roman" w:hAnsi="Times New Roman" w:cs="Times New Roman"/>
          <w:sz w:val="24"/>
          <w:szCs w:val="24"/>
        </w:rPr>
      </w:pPr>
      <w:proofErr w:type="spellStart"/>
      <w:r w:rsidRPr="002410C8">
        <w:rPr>
          <w:rFonts w:ascii="Times New Roman" w:eastAsia="Arial" w:hAnsi="Times New Roman" w:cs="Times New Roman"/>
          <w:b/>
          <w:bCs/>
          <w:color w:val="0D2B4E"/>
          <w:sz w:val="24"/>
          <w:szCs w:val="24"/>
        </w:rPr>
        <w:t>EnviroSat</w:t>
      </w:r>
      <w:proofErr w:type="spellEnd"/>
    </w:p>
    <w:p w14:paraId="21CE094A"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1B7A8A"/>
          <w:sz w:val="24"/>
          <w:szCs w:val="24"/>
        </w:rPr>
        <w:t>Nano-Satellite</w:t>
      </w:r>
    </w:p>
    <w:p w14:paraId="784714AD" w14:textId="120344DA" w:rsidR="00E87211" w:rsidRPr="002410C8" w:rsidRDefault="00B241CB" w:rsidP="00DA77B3">
      <w:pPr>
        <w:pBdr>
          <w:bottom w:val="single" w:sz="6" w:space="1" w:color="1B7A8A"/>
        </w:pBdr>
        <w:spacing w:after="0"/>
        <w:jc w:val="center"/>
        <w:rPr>
          <w:rFonts w:ascii="Times New Roman" w:hAnsi="Times New Roman" w:cs="Times New Roman"/>
          <w:sz w:val="24"/>
          <w:szCs w:val="24"/>
        </w:rPr>
      </w:pPr>
      <w:r w:rsidRPr="002410C8">
        <w:rPr>
          <w:rFonts w:ascii="Times New Roman" w:eastAsia="Arial" w:hAnsi="Times New Roman" w:cs="Times New Roman"/>
          <w:i/>
          <w:iCs/>
          <w:color w:val="666666"/>
          <w:sz w:val="24"/>
          <w:szCs w:val="24"/>
        </w:rPr>
        <w:t>Nano-</w:t>
      </w:r>
      <w:proofErr w:type="spellStart"/>
      <w:r w:rsidRPr="002410C8">
        <w:rPr>
          <w:rFonts w:ascii="Times New Roman" w:eastAsia="Arial" w:hAnsi="Times New Roman" w:cs="Times New Roman"/>
          <w:i/>
          <w:iCs/>
          <w:color w:val="666666"/>
          <w:sz w:val="24"/>
          <w:szCs w:val="24"/>
        </w:rPr>
        <w:t>satelite</w:t>
      </w:r>
      <w:proofErr w:type="spellEnd"/>
      <w:r w:rsidRPr="002410C8">
        <w:rPr>
          <w:rFonts w:ascii="Times New Roman" w:eastAsia="Arial" w:hAnsi="Times New Roman" w:cs="Times New Roman"/>
          <w:i/>
          <w:iCs/>
          <w:color w:val="666666"/>
          <w:sz w:val="24"/>
          <w:szCs w:val="24"/>
        </w:rPr>
        <w:t xml:space="preserve"> </w:t>
      </w:r>
      <w:r w:rsidR="00DE7C92" w:rsidRPr="002410C8">
        <w:rPr>
          <w:rFonts w:ascii="Times New Roman" w:eastAsia="Arial" w:hAnsi="Times New Roman" w:cs="Times New Roman"/>
          <w:i/>
          <w:iCs/>
          <w:color w:val="666666"/>
          <w:sz w:val="24"/>
          <w:szCs w:val="24"/>
        </w:rPr>
        <w:t>Technology Demonstration Platform</w:t>
      </w:r>
    </w:p>
    <w:p w14:paraId="59F124E9" w14:textId="77777777" w:rsidR="00E87211" w:rsidRPr="002410C8" w:rsidRDefault="00E87211" w:rsidP="00DA77B3">
      <w:pPr>
        <w:spacing w:after="0"/>
        <w:rPr>
          <w:rFonts w:ascii="Times New Roman" w:hAnsi="Times New Roman" w:cs="Times New Roman"/>
          <w:sz w:val="24"/>
          <w:szCs w:val="24"/>
        </w:rPr>
      </w:pPr>
    </w:p>
    <w:p w14:paraId="1321E66C" w14:textId="4974268D"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A Complete Build &amp; Integration Guide</w:t>
      </w:r>
    </w:p>
    <w:p w14:paraId="169186AB" w14:textId="77777777" w:rsidR="00E87211" w:rsidRPr="002410C8" w:rsidRDefault="00E87211" w:rsidP="00DA77B3">
      <w:pPr>
        <w:spacing w:after="0"/>
        <w:rPr>
          <w:rFonts w:ascii="Times New Roman" w:hAnsi="Times New Roman" w:cs="Times New Roman"/>
          <w:sz w:val="24"/>
          <w:szCs w:val="24"/>
        </w:rPr>
      </w:pPr>
    </w:p>
    <w:p w14:paraId="67E801E5" w14:textId="77777777" w:rsidR="00E87211" w:rsidRPr="002410C8" w:rsidRDefault="00E87211" w:rsidP="00DA77B3">
      <w:pPr>
        <w:spacing w:after="0"/>
        <w:rPr>
          <w:rFonts w:ascii="Times New Roman" w:hAnsi="Times New Roman" w:cs="Times New Roman"/>
          <w:sz w:val="24"/>
          <w:szCs w:val="24"/>
        </w:rPr>
      </w:pPr>
    </w:p>
    <w:p w14:paraId="0FAD4E4D" w14:textId="20AE97A5" w:rsidR="00E87211" w:rsidRPr="002410C8" w:rsidRDefault="00DE7C92" w:rsidP="00BF6B8D">
      <w:pPr>
        <w:spacing w:after="0"/>
        <w:jc w:val="center"/>
        <w:rPr>
          <w:rFonts w:ascii="Times New Roman" w:hAnsi="Times New Roman" w:cs="Times New Roman"/>
          <w:sz w:val="24"/>
          <w:szCs w:val="24"/>
        </w:rPr>
      </w:pPr>
      <w:r w:rsidRPr="002410C8">
        <w:rPr>
          <w:rFonts w:ascii="Times New Roman" w:eastAsia="Arial" w:hAnsi="Times New Roman" w:cs="Times New Roman"/>
          <w:color w:val="666666"/>
          <w:sz w:val="24"/>
          <w:szCs w:val="24"/>
        </w:rPr>
        <w:t xml:space="preserve">Version </w:t>
      </w:r>
      <w:proofErr w:type="gramStart"/>
      <w:r w:rsidRPr="002410C8">
        <w:rPr>
          <w:rFonts w:ascii="Times New Roman" w:eastAsia="Arial" w:hAnsi="Times New Roman" w:cs="Times New Roman"/>
          <w:color w:val="666666"/>
          <w:sz w:val="24"/>
          <w:szCs w:val="24"/>
        </w:rPr>
        <w:t>1.0  ·</w:t>
      </w:r>
      <w:proofErr w:type="gramEnd"/>
      <w:r w:rsidRPr="002410C8">
        <w:rPr>
          <w:rFonts w:ascii="Times New Roman" w:eastAsia="Arial" w:hAnsi="Times New Roman" w:cs="Times New Roman"/>
          <w:color w:val="666666"/>
          <w:sz w:val="24"/>
          <w:szCs w:val="24"/>
        </w:rPr>
        <w:t xml:space="preserve">  </w:t>
      </w:r>
      <w:proofErr w:type="gramStart"/>
      <w:r w:rsidRPr="002410C8">
        <w:rPr>
          <w:rFonts w:ascii="Times New Roman" w:eastAsia="Arial" w:hAnsi="Times New Roman" w:cs="Times New Roman"/>
          <w:color w:val="666666"/>
          <w:sz w:val="24"/>
          <w:szCs w:val="24"/>
        </w:rPr>
        <w:t>2026  ·</w:t>
      </w:r>
      <w:proofErr w:type="gramEnd"/>
      <w:r w:rsidRPr="002410C8">
        <w:rPr>
          <w:rFonts w:ascii="Times New Roman" w:eastAsia="Arial" w:hAnsi="Times New Roman" w:cs="Times New Roman"/>
          <w:color w:val="666666"/>
          <w:sz w:val="24"/>
          <w:szCs w:val="24"/>
        </w:rPr>
        <w:t xml:space="preserve">  </w:t>
      </w:r>
      <w:r w:rsidR="00B241CB" w:rsidRPr="002410C8">
        <w:rPr>
          <w:rFonts w:ascii="Times New Roman" w:eastAsia="Arial" w:hAnsi="Times New Roman" w:cs="Times New Roman"/>
          <w:color w:val="666666"/>
          <w:sz w:val="24"/>
          <w:szCs w:val="24"/>
        </w:rPr>
        <w:t>KSA</w:t>
      </w:r>
    </w:p>
    <w:p w14:paraId="511936C3" w14:textId="4B745881" w:rsidR="00E87211" w:rsidRPr="002410C8" w:rsidRDefault="00DE7C92" w:rsidP="00BF6B8D">
      <w:pPr>
        <w:rPr>
          <w:rFonts w:ascii="Times New Roman" w:hAnsi="Times New Roman" w:cs="Times New Roman"/>
          <w:sz w:val="24"/>
          <w:szCs w:val="24"/>
        </w:rPr>
      </w:pPr>
      <w:r w:rsidRPr="002410C8">
        <w:rPr>
          <w:rFonts w:ascii="Times New Roman" w:hAnsi="Times New Roman" w:cs="Times New Roman"/>
          <w:sz w:val="24"/>
          <w:szCs w:val="24"/>
        </w:rPr>
        <w:br w:type="page"/>
      </w:r>
    </w:p>
    <w:sdt>
      <w:sdtPr>
        <w:rPr>
          <w:rFonts w:ascii="Times New Roman" w:eastAsiaTheme="minorEastAsia" w:hAnsi="Times New Roman" w:cs="Times New Roman"/>
          <w:b w:val="0"/>
          <w:bCs w:val="0"/>
          <w:color w:val="auto"/>
          <w:sz w:val="24"/>
          <w:szCs w:val="24"/>
        </w:rPr>
        <w:id w:val="219015274"/>
        <w:docPartObj>
          <w:docPartGallery w:val="Table of Contents"/>
          <w:docPartUnique/>
        </w:docPartObj>
      </w:sdtPr>
      <w:sdtContent>
        <w:p w14:paraId="074A34CD" w14:textId="6D6CEB2A" w:rsidR="00EB0E46" w:rsidRPr="002410C8" w:rsidRDefault="00EB0E46">
          <w:pPr>
            <w:pStyle w:val="TOCHeading"/>
            <w:rPr>
              <w:rFonts w:ascii="Times New Roman" w:hAnsi="Times New Roman" w:cs="Times New Roman"/>
              <w:sz w:val="24"/>
              <w:szCs w:val="24"/>
            </w:rPr>
          </w:pPr>
          <w:r w:rsidRPr="002410C8">
            <w:rPr>
              <w:rFonts w:ascii="Times New Roman" w:hAnsi="Times New Roman" w:cs="Times New Roman"/>
              <w:sz w:val="24"/>
              <w:szCs w:val="24"/>
            </w:rPr>
            <w:t>Table of Contents</w:t>
          </w:r>
        </w:p>
        <w:p w14:paraId="7E79E269" w14:textId="77777777" w:rsidR="00EE7CCD" w:rsidRPr="002410C8" w:rsidRDefault="00EE7CCD">
          <w:pPr>
            <w:pStyle w:val="TOC1"/>
            <w:tabs>
              <w:tab w:val="right" w:leader="dot" w:pos="9350"/>
            </w:tabs>
            <w:rPr>
              <w:rFonts w:ascii="Times New Roman" w:hAnsi="Times New Roman"/>
              <w:sz w:val="24"/>
              <w:szCs w:val="24"/>
            </w:rPr>
          </w:pPr>
          <w:r w:rsidRPr="002410C8">
            <w:rPr>
              <w:rFonts w:ascii="Times New Roman" w:hAnsi="Times New Roman"/>
              <w:sz w:val="24"/>
              <w:szCs w:val="24"/>
            </w:rPr>
            <w:t xml:space="preserve">Chapter :1 </w:t>
          </w:r>
        </w:p>
        <w:p w14:paraId="21C317C4" w14:textId="59C53B1E" w:rsidR="005D6EAD" w:rsidRPr="002410C8" w:rsidRDefault="00EB0E46">
          <w:pPr>
            <w:pStyle w:val="TOC1"/>
            <w:tabs>
              <w:tab w:val="right" w:leader="dot" w:pos="9350"/>
            </w:tabs>
            <w:rPr>
              <w:rFonts w:cstheme="minorBidi"/>
              <w:kern w:val="2"/>
              <w:sz w:val="24"/>
              <w:szCs w:val="24"/>
              <w14:ligatures w14:val="standardContextual"/>
            </w:rPr>
          </w:pPr>
          <w:r w:rsidRPr="002410C8">
            <w:rPr>
              <w:rFonts w:ascii="Times New Roman" w:hAnsi="Times New Roman"/>
              <w:sz w:val="24"/>
              <w:szCs w:val="24"/>
            </w:rPr>
            <w:fldChar w:fldCharType="begin"/>
          </w:r>
          <w:r w:rsidRPr="002410C8">
            <w:rPr>
              <w:rFonts w:ascii="Times New Roman" w:hAnsi="Times New Roman"/>
              <w:sz w:val="24"/>
              <w:szCs w:val="24"/>
            </w:rPr>
            <w:instrText xml:space="preserve"> TOC \o "1-3" \h \z \u </w:instrText>
          </w:r>
          <w:r w:rsidRPr="002410C8">
            <w:rPr>
              <w:rFonts w:ascii="Times New Roman" w:hAnsi="Times New Roman"/>
              <w:sz w:val="24"/>
              <w:szCs w:val="24"/>
            </w:rPr>
            <w:fldChar w:fldCharType="separate"/>
          </w:r>
          <w:hyperlink w:anchor="_Toc224133394" w:history="1">
            <w:r w:rsidR="005D6EAD" w:rsidRPr="002410C8">
              <w:rPr>
                <w:rStyle w:val="Hyperlink"/>
                <w:rFonts w:ascii="Times New Roman" w:eastAsia="Arial" w:hAnsi="Times New Roman"/>
              </w:rPr>
              <w:t>Introduction</w:t>
            </w:r>
            <w:r w:rsidR="005D6EAD" w:rsidRPr="002410C8">
              <w:rPr>
                <w:webHidden/>
              </w:rPr>
              <w:tab/>
            </w:r>
            <w:r w:rsidR="005D6EAD" w:rsidRPr="002410C8">
              <w:rPr>
                <w:webHidden/>
              </w:rPr>
              <w:fldChar w:fldCharType="begin"/>
            </w:r>
            <w:r w:rsidR="005D6EAD" w:rsidRPr="002410C8">
              <w:rPr>
                <w:webHidden/>
              </w:rPr>
              <w:instrText xml:space="preserve"> PAGEREF _Toc224133394 \h </w:instrText>
            </w:r>
            <w:r w:rsidR="005D6EAD" w:rsidRPr="002410C8">
              <w:rPr>
                <w:webHidden/>
              </w:rPr>
            </w:r>
            <w:r w:rsidR="005D6EAD" w:rsidRPr="002410C8">
              <w:rPr>
                <w:webHidden/>
              </w:rPr>
              <w:fldChar w:fldCharType="separate"/>
            </w:r>
            <w:r w:rsidR="005D6EAD" w:rsidRPr="002410C8">
              <w:rPr>
                <w:webHidden/>
              </w:rPr>
              <w:t>6</w:t>
            </w:r>
            <w:r w:rsidR="005D6EAD" w:rsidRPr="002410C8">
              <w:rPr>
                <w:webHidden/>
              </w:rPr>
              <w:fldChar w:fldCharType="end"/>
            </w:r>
          </w:hyperlink>
        </w:p>
        <w:p w14:paraId="54738D4C" w14:textId="45354911" w:rsidR="005D6EAD" w:rsidRPr="002410C8" w:rsidRDefault="005D6EAD">
          <w:pPr>
            <w:pStyle w:val="TOC2"/>
            <w:tabs>
              <w:tab w:val="right" w:leader="dot" w:pos="9350"/>
            </w:tabs>
            <w:rPr>
              <w:rFonts w:cstheme="minorBidi"/>
              <w:kern w:val="2"/>
              <w:sz w:val="24"/>
              <w:szCs w:val="24"/>
              <w14:ligatures w14:val="standardContextual"/>
            </w:rPr>
          </w:pPr>
          <w:hyperlink w:anchor="_Toc224133395" w:history="1">
            <w:r w:rsidRPr="002410C8">
              <w:rPr>
                <w:rStyle w:val="Hyperlink"/>
                <w:rFonts w:ascii="Times New Roman" w:eastAsia="Arial" w:hAnsi="Times New Roman"/>
              </w:rPr>
              <w:t>What Is EnviroSat?</w:t>
            </w:r>
            <w:r w:rsidRPr="002410C8">
              <w:rPr>
                <w:webHidden/>
              </w:rPr>
              <w:tab/>
            </w:r>
            <w:r w:rsidRPr="002410C8">
              <w:rPr>
                <w:webHidden/>
              </w:rPr>
              <w:fldChar w:fldCharType="begin"/>
            </w:r>
            <w:r w:rsidRPr="002410C8">
              <w:rPr>
                <w:webHidden/>
              </w:rPr>
              <w:instrText xml:space="preserve"> PAGEREF _Toc224133395 \h </w:instrText>
            </w:r>
            <w:r w:rsidRPr="002410C8">
              <w:rPr>
                <w:webHidden/>
              </w:rPr>
            </w:r>
            <w:r w:rsidRPr="002410C8">
              <w:rPr>
                <w:webHidden/>
              </w:rPr>
              <w:fldChar w:fldCharType="separate"/>
            </w:r>
            <w:r w:rsidRPr="002410C8">
              <w:rPr>
                <w:webHidden/>
              </w:rPr>
              <w:t>6</w:t>
            </w:r>
            <w:r w:rsidRPr="002410C8">
              <w:rPr>
                <w:webHidden/>
              </w:rPr>
              <w:fldChar w:fldCharType="end"/>
            </w:r>
          </w:hyperlink>
        </w:p>
        <w:p w14:paraId="7000874E" w14:textId="6047EA4F" w:rsidR="005D6EAD" w:rsidRPr="002410C8" w:rsidRDefault="005D6EAD">
          <w:pPr>
            <w:pStyle w:val="TOC2"/>
            <w:tabs>
              <w:tab w:val="right" w:leader="dot" w:pos="9350"/>
            </w:tabs>
            <w:rPr>
              <w:rFonts w:cstheme="minorBidi"/>
              <w:kern w:val="2"/>
              <w:sz w:val="24"/>
              <w:szCs w:val="24"/>
              <w14:ligatures w14:val="standardContextual"/>
            </w:rPr>
          </w:pPr>
          <w:hyperlink w:anchor="_Toc224133396" w:history="1">
            <w:r w:rsidRPr="002410C8">
              <w:rPr>
                <w:rStyle w:val="Hyperlink"/>
                <w:rFonts w:ascii="Times New Roman" w:eastAsia="Arial" w:hAnsi="Times New Roman"/>
              </w:rPr>
              <w:t>Why Build EnviroSat?</w:t>
            </w:r>
            <w:r w:rsidRPr="002410C8">
              <w:rPr>
                <w:webHidden/>
              </w:rPr>
              <w:tab/>
            </w:r>
            <w:r w:rsidRPr="002410C8">
              <w:rPr>
                <w:webHidden/>
              </w:rPr>
              <w:fldChar w:fldCharType="begin"/>
            </w:r>
            <w:r w:rsidRPr="002410C8">
              <w:rPr>
                <w:webHidden/>
              </w:rPr>
              <w:instrText xml:space="preserve"> PAGEREF _Toc224133396 \h </w:instrText>
            </w:r>
            <w:r w:rsidRPr="002410C8">
              <w:rPr>
                <w:webHidden/>
              </w:rPr>
            </w:r>
            <w:r w:rsidRPr="002410C8">
              <w:rPr>
                <w:webHidden/>
              </w:rPr>
              <w:fldChar w:fldCharType="separate"/>
            </w:r>
            <w:r w:rsidRPr="002410C8">
              <w:rPr>
                <w:webHidden/>
              </w:rPr>
              <w:t>6</w:t>
            </w:r>
            <w:r w:rsidRPr="002410C8">
              <w:rPr>
                <w:webHidden/>
              </w:rPr>
              <w:fldChar w:fldCharType="end"/>
            </w:r>
          </w:hyperlink>
        </w:p>
        <w:p w14:paraId="5F53AE59" w14:textId="66AE048F" w:rsidR="005D6EAD" w:rsidRPr="002410C8" w:rsidRDefault="005D6EAD">
          <w:pPr>
            <w:pStyle w:val="TOC2"/>
            <w:tabs>
              <w:tab w:val="right" w:leader="dot" w:pos="9350"/>
            </w:tabs>
            <w:rPr>
              <w:rFonts w:cstheme="minorBidi"/>
              <w:kern w:val="2"/>
              <w:sz w:val="24"/>
              <w:szCs w:val="24"/>
              <w14:ligatures w14:val="standardContextual"/>
            </w:rPr>
          </w:pPr>
          <w:hyperlink w:anchor="_Toc224133397" w:history="1">
            <w:r w:rsidRPr="002410C8">
              <w:rPr>
                <w:rStyle w:val="Hyperlink"/>
                <w:rFonts w:ascii="Times New Roman" w:eastAsia="Arial" w:hAnsi="Times New Roman"/>
              </w:rPr>
              <w:t>How Does It Work?</w:t>
            </w:r>
            <w:r w:rsidRPr="002410C8">
              <w:rPr>
                <w:webHidden/>
              </w:rPr>
              <w:tab/>
            </w:r>
            <w:r w:rsidRPr="002410C8">
              <w:rPr>
                <w:webHidden/>
              </w:rPr>
              <w:fldChar w:fldCharType="begin"/>
            </w:r>
            <w:r w:rsidRPr="002410C8">
              <w:rPr>
                <w:webHidden/>
              </w:rPr>
              <w:instrText xml:space="preserve"> PAGEREF _Toc224133397 \h </w:instrText>
            </w:r>
            <w:r w:rsidRPr="002410C8">
              <w:rPr>
                <w:webHidden/>
              </w:rPr>
            </w:r>
            <w:r w:rsidRPr="002410C8">
              <w:rPr>
                <w:webHidden/>
              </w:rPr>
              <w:fldChar w:fldCharType="separate"/>
            </w:r>
            <w:r w:rsidRPr="002410C8">
              <w:rPr>
                <w:webHidden/>
              </w:rPr>
              <w:t>7</w:t>
            </w:r>
            <w:r w:rsidRPr="002410C8">
              <w:rPr>
                <w:webHidden/>
              </w:rPr>
              <w:fldChar w:fldCharType="end"/>
            </w:r>
          </w:hyperlink>
        </w:p>
        <w:p w14:paraId="285485A5" w14:textId="2108C2B2" w:rsidR="005D6EAD" w:rsidRPr="002410C8" w:rsidRDefault="005D6EAD">
          <w:pPr>
            <w:pStyle w:val="TOC2"/>
            <w:tabs>
              <w:tab w:val="right" w:leader="dot" w:pos="9350"/>
            </w:tabs>
            <w:rPr>
              <w:rFonts w:cstheme="minorBidi"/>
              <w:kern w:val="2"/>
              <w:sz w:val="24"/>
              <w:szCs w:val="24"/>
              <w14:ligatures w14:val="standardContextual"/>
            </w:rPr>
          </w:pPr>
          <w:hyperlink w:anchor="_Toc224133398" w:history="1">
            <w:r w:rsidRPr="002410C8">
              <w:rPr>
                <w:rStyle w:val="Hyperlink"/>
                <w:rFonts w:ascii="Times New Roman" w:eastAsia="Arial" w:hAnsi="Times New Roman"/>
              </w:rPr>
              <w:t>What Should We Consider Throughout This Project?</w:t>
            </w:r>
            <w:r w:rsidRPr="002410C8">
              <w:rPr>
                <w:webHidden/>
              </w:rPr>
              <w:tab/>
            </w:r>
            <w:r w:rsidRPr="002410C8">
              <w:rPr>
                <w:webHidden/>
              </w:rPr>
              <w:fldChar w:fldCharType="begin"/>
            </w:r>
            <w:r w:rsidRPr="002410C8">
              <w:rPr>
                <w:webHidden/>
              </w:rPr>
              <w:instrText xml:space="preserve"> PAGEREF _Toc224133398 \h </w:instrText>
            </w:r>
            <w:r w:rsidRPr="002410C8">
              <w:rPr>
                <w:webHidden/>
              </w:rPr>
            </w:r>
            <w:r w:rsidRPr="002410C8">
              <w:rPr>
                <w:webHidden/>
              </w:rPr>
              <w:fldChar w:fldCharType="separate"/>
            </w:r>
            <w:r w:rsidRPr="002410C8">
              <w:rPr>
                <w:webHidden/>
              </w:rPr>
              <w:t>8</w:t>
            </w:r>
            <w:r w:rsidRPr="002410C8">
              <w:rPr>
                <w:webHidden/>
              </w:rPr>
              <w:fldChar w:fldCharType="end"/>
            </w:r>
          </w:hyperlink>
        </w:p>
        <w:p w14:paraId="4D97C157" w14:textId="76D9DBD0" w:rsidR="005D6EAD" w:rsidRPr="002410C8" w:rsidRDefault="005D6EAD">
          <w:pPr>
            <w:pStyle w:val="TOC3"/>
            <w:tabs>
              <w:tab w:val="right" w:leader="dot" w:pos="9350"/>
            </w:tabs>
            <w:rPr>
              <w:rFonts w:cstheme="minorBidi"/>
              <w:kern w:val="2"/>
              <w:sz w:val="24"/>
              <w:szCs w:val="24"/>
              <w14:ligatures w14:val="standardContextual"/>
            </w:rPr>
          </w:pPr>
          <w:hyperlink w:anchor="_Toc224133399" w:history="1">
            <w:r w:rsidRPr="002410C8">
              <w:rPr>
                <w:rStyle w:val="Hyperlink"/>
                <w:rFonts w:ascii="Times New Roman" w:eastAsia="Arial" w:hAnsi="Times New Roman"/>
              </w:rPr>
              <w:t>Power Management</w:t>
            </w:r>
            <w:r w:rsidRPr="002410C8">
              <w:rPr>
                <w:webHidden/>
              </w:rPr>
              <w:tab/>
            </w:r>
            <w:r w:rsidRPr="002410C8">
              <w:rPr>
                <w:webHidden/>
              </w:rPr>
              <w:fldChar w:fldCharType="begin"/>
            </w:r>
            <w:r w:rsidRPr="002410C8">
              <w:rPr>
                <w:webHidden/>
              </w:rPr>
              <w:instrText xml:space="preserve"> PAGEREF _Toc224133399 \h </w:instrText>
            </w:r>
            <w:r w:rsidRPr="002410C8">
              <w:rPr>
                <w:webHidden/>
              </w:rPr>
            </w:r>
            <w:r w:rsidRPr="002410C8">
              <w:rPr>
                <w:webHidden/>
              </w:rPr>
              <w:fldChar w:fldCharType="separate"/>
            </w:r>
            <w:r w:rsidRPr="002410C8">
              <w:rPr>
                <w:webHidden/>
              </w:rPr>
              <w:t>8</w:t>
            </w:r>
            <w:r w:rsidRPr="002410C8">
              <w:rPr>
                <w:webHidden/>
              </w:rPr>
              <w:fldChar w:fldCharType="end"/>
            </w:r>
          </w:hyperlink>
        </w:p>
        <w:p w14:paraId="51E0FB80" w14:textId="16BDF2A8" w:rsidR="005D6EAD" w:rsidRPr="002410C8" w:rsidRDefault="005D6EAD">
          <w:pPr>
            <w:pStyle w:val="TOC3"/>
            <w:tabs>
              <w:tab w:val="right" w:leader="dot" w:pos="9350"/>
            </w:tabs>
            <w:rPr>
              <w:rFonts w:cstheme="minorBidi"/>
              <w:kern w:val="2"/>
              <w:sz w:val="24"/>
              <w:szCs w:val="24"/>
              <w14:ligatures w14:val="standardContextual"/>
            </w:rPr>
          </w:pPr>
          <w:hyperlink w:anchor="_Toc224133400" w:history="1">
            <w:r w:rsidRPr="002410C8">
              <w:rPr>
                <w:rStyle w:val="Hyperlink"/>
                <w:rFonts w:ascii="Times New Roman" w:eastAsia="Arial" w:hAnsi="Times New Roman"/>
              </w:rPr>
              <w:t>Pin and Bus Conflicts</w:t>
            </w:r>
            <w:r w:rsidRPr="002410C8">
              <w:rPr>
                <w:webHidden/>
              </w:rPr>
              <w:tab/>
            </w:r>
            <w:r w:rsidRPr="002410C8">
              <w:rPr>
                <w:webHidden/>
              </w:rPr>
              <w:fldChar w:fldCharType="begin"/>
            </w:r>
            <w:r w:rsidRPr="002410C8">
              <w:rPr>
                <w:webHidden/>
              </w:rPr>
              <w:instrText xml:space="preserve"> PAGEREF _Toc224133400 \h </w:instrText>
            </w:r>
            <w:r w:rsidRPr="002410C8">
              <w:rPr>
                <w:webHidden/>
              </w:rPr>
            </w:r>
            <w:r w:rsidRPr="002410C8">
              <w:rPr>
                <w:webHidden/>
              </w:rPr>
              <w:fldChar w:fldCharType="separate"/>
            </w:r>
            <w:r w:rsidRPr="002410C8">
              <w:rPr>
                <w:webHidden/>
              </w:rPr>
              <w:t>8</w:t>
            </w:r>
            <w:r w:rsidRPr="002410C8">
              <w:rPr>
                <w:webHidden/>
              </w:rPr>
              <w:fldChar w:fldCharType="end"/>
            </w:r>
          </w:hyperlink>
        </w:p>
        <w:p w14:paraId="3F1D2F9F" w14:textId="3F95E4DE" w:rsidR="005D6EAD" w:rsidRPr="002410C8" w:rsidRDefault="005D6EAD">
          <w:pPr>
            <w:pStyle w:val="TOC3"/>
            <w:tabs>
              <w:tab w:val="right" w:leader="dot" w:pos="9350"/>
            </w:tabs>
            <w:rPr>
              <w:rFonts w:cstheme="minorBidi"/>
              <w:kern w:val="2"/>
              <w:sz w:val="24"/>
              <w:szCs w:val="24"/>
              <w14:ligatures w14:val="standardContextual"/>
            </w:rPr>
          </w:pPr>
          <w:hyperlink w:anchor="_Toc224133401" w:history="1">
            <w:r w:rsidRPr="002410C8">
              <w:rPr>
                <w:rStyle w:val="Hyperlink"/>
                <w:rFonts w:ascii="Times New Roman" w:eastAsia="Arial" w:hAnsi="Times New Roman"/>
              </w:rPr>
              <w:t>Wireless Interference</w:t>
            </w:r>
            <w:r w:rsidRPr="002410C8">
              <w:rPr>
                <w:webHidden/>
              </w:rPr>
              <w:tab/>
            </w:r>
            <w:r w:rsidRPr="002410C8">
              <w:rPr>
                <w:webHidden/>
              </w:rPr>
              <w:fldChar w:fldCharType="begin"/>
            </w:r>
            <w:r w:rsidRPr="002410C8">
              <w:rPr>
                <w:webHidden/>
              </w:rPr>
              <w:instrText xml:space="preserve"> PAGEREF _Toc224133401 \h </w:instrText>
            </w:r>
            <w:r w:rsidRPr="002410C8">
              <w:rPr>
                <w:webHidden/>
              </w:rPr>
            </w:r>
            <w:r w:rsidRPr="002410C8">
              <w:rPr>
                <w:webHidden/>
              </w:rPr>
              <w:fldChar w:fldCharType="separate"/>
            </w:r>
            <w:r w:rsidRPr="002410C8">
              <w:rPr>
                <w:webHidden/>
              </w:rPr>
              <w:t>8</w:t>
            </w:r>
            <w:r w:rsidRPr="002410C8">
              <w:rPr>
                <w:webHidden/>
              </w:rPr>
              <w:fldChar w:fldCharType="end"/>
            </w:r>
          </w:hyperlink>
        </w:p>
        <w:p w14:paraId="5DB8C399" w14:textId="05C8920B" w:rsidR="005D6EAD" w:rsidRPr="002410C8" w:rsidRDefault="005D6EAD">
          <w:pPr>
            <w:pStyle w:val="TOC3"/>
            <w:tabs>
              <w:tab w:val="right" w:leader="dot" w:pos="9350"/>
            </w:tabs>
            <w:rPr>
              <w:rFonts w:cstheme="minorBidi"/>
              <w:kern w:val="2"/>
              <w:sz w:val="24"/>
              <w:szCs w:val="24"/>
              <w14:ligatures w14:val="standardContextual"/>
            </w:rPr>
          </w:pPr>
          <w:hyperlink w:anchor="_Toc224133402" w:history="1">
            <w:r w:rsidRPr="002410C8">
              <w:rPr>
                <w:rStyle w:val="Hyperlink"/>
                <w:rFonts w:ascii="Times New Roman" w:eastAsia="Arial" w:hAnsi="Times New Roman"/>
              </w:rPr>
              <w:t>Operating Environment</w:t>
            </w:r>
            <w:r w:rsidRPr="002410C8">
              <w:rPr>
                <w:webHidden/>
              </w:rPr>
              <w:tab/>
            </w:r>
            <w:r w:rsidRPr="002410C8">
              <w:rPr>
                <w:webHidden/>
              </w:rPr>
              <w:fldChar w:fldCharType="begin"/>
            </w:r>
            <w:r w:rsidRPr="002410C8">
              <w:rPr>
                <w:webHidden/>
              </w:rPr>
              <w:instrText xml:space="preserve"> PAGEREF _Toc224133402 \h </w:instrText>
            </w:r>
            <w:r w:rsidRPr="002410C8">
              <w:rPr>
                <w:webHidden/>
              </w:rPr>
            </w:r>
            <w:r w:rsidRPr="002410C8">
              <w:rPr>
                <w:webHidden/>
              </w:rPr>
              <w:fldChar w:fldCharType="separate"/>
            </w:r>
            <w:r w:rsidRPr="002410C8">
              <w:rPr>
                <w:webHidden/>
              </w:rPr>
              <w:t>8</w:t>
            </w:r>
            <w:r w:rsidRPr="002410C8">
              <w:rPr>
                <w:webHidden/>
              </w:rPr>
              <w:fldChar w:fldCharType="end"/>
            </w:r>
          </w:hyperlink>
        </w:p>
        <w:p w14:paraId="1434A072" w14:textId="1BAAB7D3" w:rsidR="005D6EAD" w:rsidRPr="002410C8" w:rsidRDefault="005D6EAD">
          <w:pPr>
            <w:pStyle w:val="TOC3"/>
            <w:tabs>
              <w:tab w:val="right" w:leader="dot" w:pos="9350"/>
            </w:tabs>
            <w:rPr>
              <w:rFonts w:cstheme="minorBidi"/>
              <w:kern w:val="2"/>
              <w:sz w:val="24"/>
              <w:szCs w:val="24"/>
              <w14:ligatures w14:val="standardContextual"/>
            </w:rPr>
          </w:pPr>
          <w:hyperlink w:anchor="_Toc224133403" w:history="1">
            <w:r w:rsidRPr="002410C8">
              <w:rPr>
                <w:rStyle w:val="Hyperlink"/>
                <w:rFonts w:ascii="Times New Roman" w:eastAsia="Arial" w:hAnsi="Times New Roman"/>
              </w:rPr>
              <w:t>Software Reliability</w:t>
            </w:r>
            <w:r w:rsidRPr="002410C8">
              <w:rPr>
                <w:webHidden/>
              </w:rPr>
              <w:tab/>
            </w:r>
            <w:r w:rsidRPr="002410C8">
              <w:rPr>
                <w:webHidden/>
              </w:rPr>
              <w:fldChar w:fldCharType="begin"/>
            </w:r>
            <w:r w:rsidRPr="002410C8">
              <w:rPr>
                <w:webHidden/>
              </w:rPr>
              <w:instrText xml:space="preserve"> PAGEREF _Toc224133403 \h </w:instrText>
            </w:r>
            <w:r w:rsidRPr="002410C8">
              <w:rPr>
                <w:webHidden/>
              </w:rPr>
            </w:r>
            <w:r w:rsidRPr="002410C8">
              <w:rPr>
                <w:webHidden/>
              </w:rPr>
              <w:fldChar w:fldCharType="separate"/>
            </w:r>
            <w:r w:rsidRPr="002410C8">
              <w:rPr>
                <w:webHidden/>
              </w:rPr>
              <w:t>8</w:t>
            </w:r>
            <w:r w:rsidRPr="002410C8">
              <w:rPr>
                <w:webHidden/>
              </w:rPr>
              <w:fldChar w:fldCharType="end"/>
            </w:r>
          </w:hyperlink>
        </w:p>
        <w:p w14:paraId="41FC036A" w14:textId="592BC048" w:rsidR="005D6EAD" w:rsidRPr="002410C8" w:rsidRDefault="005D6EAD">
          <w:pPr>
            <w:pStyle w:val="TOC3"/>
            <w:tabs>
              <w:tab w:val="right" w:leader="dot" w:pos="9350"/>
            </w:tabs>
            <w:rPr>
              <w:rFonts w:cstheme="minorBidi"/>
              <w:kern w:val="2"/>
              <w:sz w:val="24"/>
              <w:szCs w:val="24"/>
              <w14:ligatures w14:val="standardContextual"/>
            </w:rPr>
          </w:pPr>
          <w:hyperlink w:anchor="_Toc224133404" w:history="1">
            <w:r w:rsidRPr="002410C8">
              <w:rPr>
                <w:rStyle w:val="Hyperlink"/>
                <w:rFonts w:ascii="Times New Roman" w:eastAsia="Arial" w:hAnsi="Times New Roman"/>
              </w:rPr>
              <w:t>Data Integrity</w:t>
            </w:r>
            <w:r w:rsidRPr="002410C8">
              <w:rPr>
                <w:webHidden/>
              </w:rPr>
              <w:tab/>
            </w:r>
            <w:r w:rsidRPr="002410C8">
              <w:rPr>
                <w:webHidden/>
              </w:rPr>
              <w:fldChar w:fldCharType="begin"/>
            </w:r>
            <w:r w:rsidRPr="002410C8">
              <w:rPr>
                <w:webHidden/>
              </w:rPr>
              <w:instrText xml:space="preserve"> PAGEREF _Toc224133404 \h </w:instrText>
            </w:r>
            <w:r w:rsidRPr="002410C8">
              <w:rPr>
                <w:webHidden/>
              </w:rPr>
            </w:r>
            <w:r w:rsidRPr="002410C8">
              <w:rPr>
                <w:webHidden/>
              </w:rPr>
              <w:fldChar w:fldCharType="separate"/>
            </w:r>
            <w:r w:rsidRPr="002410C8">
              <w:rPr>
                <w:webHidden/>
              </w:rPr>
              <w:t>8</w:t>
            </w:r>
            <w:r w:rsidRPr="002410C8">
              <w:rPr>
                <w:webHidden/>
              </w:rPr>
              <w:fldChar w:fldCharType="end"/>
            </w:r>
          </w:hyperlink>
        </w:p>
        <w:p w14:paraId="7C1BD6B7" w14:textId="0514FF50" w:rsidR="005D6EAD" w:rsidRPr="002410C8" w:rsidRDefault="005D6EAD">
          <w:pPr>
            <w:pStyle w:val="TOC2"/>
            <w:tabs>
              <w:tab w:val="right" w:leader="dot" w:pos="9350"/>
            </w:tabs>
            <w:rPr>
              <w:rFonts w:cstheme="minorBidi"/>
              <w:kern w:val="2"/>
              <w:sz w:val="24"/>
              <w:szCs w:val="24"/>
              <w14:ligatures w14:val="standardContextual"/>
            </w:rPr>
          </w:pPr>
          <w:hyperlink w:anchor="_Toc224133405" w:history="1">
            <w:r w:rsidRPr="002410C8">
              <w:rPr>
                <w:rStyle w:val="Hyperlink"/>
                <w:rFonts w:ascii="Times New Roman" w:eastAsia="Arial" w:hAnsi="Times New Roman"/>
              </w:rPr>
              <w:t>Project Goals</w:t>
            </w:r>
            <w:r w:rsidRPr="002410C8">
              <w:rPr>
                <w:webHidden/>
              </w:rPr>
              <w:tab/>
            </w:r>
            <w:r w:rsidRPr="002410C8">
              <w:rPr>
                <w:webHidden/>
              </w:rPr>
              <w:fldChar w:fldCharType="begin"/>
            </w:r>
            <w:r w:rsidRPr="002410C8">
              <w:rPr>
                <w:webHidden/>
              </w:rPr>
              <w:instrText xml:space="preserve"> PAGEREF _Toc224133405 \h </w:instrText>
            </w:r>
            <w:r w:rsidRPr="002410C8">
              <w:rPr>
                <w:webHidden/>
              </w:rPr>
            </w:r>
            <w:r w:rsidRPr="002410C8">
              <w:rPr>
                <w:webHidden/>
              </w:rPr>
              <w:fldChar w:fldCharType="separate"/>
            </w:r>
            <w:r w:rsidRPr="002410C8">
              <w:rPr>
                <w:webHidden/>
              </w:rPr>
              <w:t>9</w:t>
            </w:r>
            <w:r w:rsidRPr="002410C8">
              <w:rPr>
                <w:webHidden/>
              </w:rPr>
              <w:fldChar w:fldCharType="end"/>
            </w:r>
          </w:hyperlink>
        </w:p>
        <w:p w14:paraId="5309292F" w14:textId="5BED2752" w:rsidR="005D6EAD" w:rsidRPr="002410C8" w:rsidRDefault="005D6EAD">
          <w:pPr>
            <w:pStyle w:val="TOC2"/>
            <w:tabs>
              <w:tab w:val="right" w:leader="dot" w:pos="9350"/>
            </w:tabs>
            <w:rPr>
              <w:rFonts w:cstheme="minorBidi"/>
              <w:kern w:val="2"/>
              <w:sz w:val="24"/>
              <w:szCs w:val="24"/>
              <w14:ligatures w14:val="standardContextual"/>
            </w:rPr>
          </w:pPr>
          <w:hyperlink w:anchor="_Toc224133406" w:history="1">
            <w:r w:rsidRPr="002410C8">
              <w:rPr>
                <w:rStyle w:val="Hyperlink"/>
                <w:rFonts w:ascii="Times New Roman" w:eastAsia="Arial" w:hAnsi="Times New Roman"/>
              </w:rPr>
              <w:t>System Overview</w:t>
            </w:r>
            <w:r w:rsidRPr="002410C8">
              <w:rPr>
                <w:webHidden/>
              </w:rPr>
              <w:tab/>
            </w:r>
            <w:r w:rsidRPr="002410C8">
              <w:rPr>
                <w:webHidden/>
              </w:rPr>
              <w:fldChar w:fldCharType="begin"/>
            </w:r>
            <w:r w:rsidRPr="002410C8">
              <w:rPr>
                <w:webHidden/>
              </w:rPr>
              <w:instrText xml:space="preserve"> PAGEREF _Toc224133406 \h </w:instrText>
            </w:r>
            <w:r w:rsidRPr="002410C8">
              <w:rPr>
                <w:webHidden/>
              </w:rPr>
            </w:r>
            <w:r w:rsidRPr="002410C8">
              <w:rPr>
                <w:webHidden/>
              </w:rPr>
              <w:fldChar w:fldCharType="separate"/>
            </w:r>
            <w:r w:rsidRPr="002410C8">
              <w:rPr>
                <w:webHidden/>
              </w:rPr>
              <w:t>10</w:t>
            </w:r>
            <w:r w:rsidRPr="002410C8">
              <w:rPr>
                <w:webHidden/>
              </w:rPr>
              <w:fldChar w:fldCharType="end"/>
            </w:r>
          </w:hyperlink>
        </w:p>
        <w:p w14:paraId="217DCFE9" w14:textId="0CDE6C7D" w:rsidR="005D6EAD" w:rsidRPr="002410C8" w:rsidRDefault="005D6EAD">
          <w:pPr>
            <w:pStyle w:val="TOC2"/>
            <w:tabs>
              <w:tab w:val="right" w:leader="dot" w:pos="9350"/>
            </w:tabs>
            <w:rPr>
              <w:rFonts w:cstheme="minorBidi"/>
              <w:kern w:val="2"/>
              <w:sz w:val="24"/>
              <w:szCs w:val="24"/>
              <w14:ligatures w14:val="standardContextual"/>
            </w:rPr>
          </w:pPr>
          <w:hyperlink w:anchor="_Toc224133407" w:history="1">
            <w:r w:rsidRPr="002410C8">
              <w:rPr>
                <w:rStyle w:val="Hyperlink"/>
                <w:rFonts w:ascii="Times New Roman" w:eastAsia="Arial" w:hAnsi="Times New Roman"/>
              </w:rPr>
              <w:t>Benefits, Impacts, and End Users</w:t>
            </w:r>
            <w:r w:rsidRPr="002410C8">
              <w:rPr>
                <w:webHidden/>
              </w:rPr>
              <w:tab/>
            </w:r>
            <w:r w:rsidRPr="002410C8">
              <w:rPr>
                <w:webHidden/>
              </w:rPr>
              <w:fldChar w:fldCharType="begin"/>
            </w:r>
            <w:r w:rsidRPr="002410C8">
              <w:rPr>
                <w:webHidden/>
              </w:rPr>
              <w:instrText xml:space="preserve"> PAGEREF _Toc224133407 \h </w:instrText>
            </w:r>
            <w:r w:rsidRPr="002410C8">
              <w:rPr>
                <w:webHidden/>
              </w:rPr>
            </w:r>
            <w:r w:rsidRPr="002410C8">
              <w:rPr>
                <w:webHidden/>
              </w:rPr>
              <w:fldChar w:fldCharType="separate"/>
            </w:r>
            <w:r w:rsidRPr="002410C8">
              <w:rPr>
                <w:webHidden/>
              </w:rPr>
              <w:t>10</w:t>
            </w:r>
            <w:r w:rsidRPr="002410C8">
              <w:rPr>
                <w:webHidden/>
              </w:rPr>
              <w:fldChar w:fldCharType="end"/>
            </w:r>
          </w:hyperlink>
        </w:p>
        <w:p w14:paraId="729DDD55" w14:textId="044C9824" w:rsidR="005D6EAD" w:rsidRPr="002410C8" w:rsidRDefault="005D6EAD">
          <w:pPr>
            <w:pStyle w:val="TOC3"/>
            <w:tabs>
              <w:tab w:val="right" w:leader="dot" w:pos="9350"/>
            </w:tabs>
            <w:rPr>
              <w:rFonts w:cstheme="minorBidi"/>
              <w:kern w:val="2"/>
              <w:sz w:val="24"/>
              <w:szCs w:val="24"/>
              <w14:ligatures w14:val="standardContextual"/>
            </w:rPr>
          </w:pPr>
          <w:hyperlink w:anchor="_Toc224133408" w:history="1">
            <w:r w:rsidRPr="002410C8">
              <w:rPr>
                <w:rStyle w:val="Hyperlink"/>
                <w:rFonts w:ascii="Times New Roman" w:eastAsia="Arial" w:hAnsi="Times New Roman"/>
              </w:rPr>
              <w:t>Benefits</w:t>
            </w:r>
            <w:r w:rsidRPr="002410C8">
              <w:rPr>
                <w:webHidden/>
              </w:rPr>
              <w:tab/>
            </w:r>
            <w:r w:rsidRPr="002410C8">
              <w:rPr>
                <w:webHidden/>
              </w:rPr>
              <w:fldChar w:fldCharType="begin"/>
            </w:r>
            <w:r w:rsidRPr="002410C8">
              <w:rPr>
                <w:webHidden/>
              </w:rPr>
              <w:instrText xml:space="preserve"> PAGEREF _Toc224133408 \h </w:instrText>
            </w:r>
            <w:r w:rsidRPr="002410C8">
              <w:rPr>
                <w:webHidden/>
              </w:rPr>
            </w:r>
            <w:r w:rsidRPr="002410C8">
              <w:rPr>
                <w:webHidden/>
              </w:rPr>
              <w:fldChar w:fldCharType="separate"/>
            </w:r>
            <w:r w:rsidRPr="002410C8">
              <w:rPr>
                <w:webHidden/>
              </w:rPr>
              <w:t>10</w:t>
            </w:r>
            <w:r w:rsidRPr="002410C8">
              <w:rPr>
                <w:webHidden/>
              </w:rPr>
              <w:fldChar w:fldCharType="end"/>
            </w:r>
          </w:hyperlink>
        </w:p>
        <w:p w14:paraId="2D40EEDB" w14:textId="748EEA08" w:rsidR="005D6EAD" w:rsidRPr="002410C8" w:rsidRDefault="005D6EAD">
          <w:pPr>
            <w:pStyle w:val="TOC3"/>
            <w:tabs>
              <w:tab w:val="right" w:leader="dot" w:pos="9350"/>
            </w:tabs>
            <w:rPr>
              <w:rFonts w:cstheme="minorBidi"/>
              <w:kern w:val="2"/>
              <w:sz w:val="24"/>
              <w:szCs w:val="24"/>
              <w14:ligatures w14:val="standardContextual"/>
            </w:rPr>
          </w:pPr>
          <w:hyperlink w:anchor="_Toc224133409" w:history="1">
            <w:r w:rsidRPr="002410C8">
              <w:rPr>
                <w:rStyle w:val="Hyperlink"/>
                <w:rFonts w:ascii="Times New Roman" w:eastAsia="Arial" w:hAnsi="Times New Roman"/>
              </w:rPr>
              <w:t>Impacts</w:t>
            </w:r>
            <w:r w:rsidRPr="002410C8">
              <w:rPr>
                <w:webHidden/>
              </w:rPr>
              <w:tab/>
            </w:r>
            <w:r w:rsidRPr="002410C8">
              <w:rPr>
                <w:webHidden/>
              </w:rPr>
              <w:fldChar w:fldCharType="begin"/>
            </w:r>
            <w:r w:rsidRPr="002410C8">
              <w:rPr>
                <w:webHidden/>
              </w:rPr>
              <w:instrText xml:space="preserve"> PAGEREF _Toc224133409 \h </w:instrText>
            </w:r>
            <w:r w:rsidRPr="002410C8">
              <w:rPr>
                <w:webHidden/>
              </w:rPr>
            </w:r>
            <w:r w:rsidRPr="002410C8">
              <w:rPr>
                <w:webHidden/>
              </w:rPr>
              <w:fldChar w:fldCharType="separate"/>
            </w:r>
            <w:r w:rsidRPr="002410C8">
              <w:rPr>
                <w:webHidden/>
              </w:rPr>
              <w:t>10</w:t>
            </w:r>
            <w:r w:rsidRPr="002410C8">
              <w:rPr>
                <w:webHidden/>
              </w:rPr>
              <w:fldChar w:fldCharType="end"/>
            </w:r>
          </w:hyperlink>
        </w:p>
        <w:p w14:paraId="2F180D78" w14:textId="25A6DD3C" w:rsidR="005D6EAD" w:rsidRPr="002410C8" w:rsidRDefault="005D6EAD">
          <w:pPr>
            <w:pStyle w:val="TOC3"/>
            <w:tabs>
              <w:tab w:val="right" w:leader="dot" w:pos="9350"/>
            </w:tabs>
            <w:rPr>
              <w:rFonts w:cstheme="minorBidi"/>
              <w:kern w:val="2"/>
              <w:sz w:val="24"/>
              <w:szCs w:val="24"/>
              <w14:ligatures w14:val="standardContextual"/>
            </w:rPr>
          </w:pPr>
          <w:hyperlink w:anchor="_Toc224133410" w:history="1">
            <w:r w:rsidRPr="002410C8">
              <w:rPr>
                <w:rStyle w:val="Hyperlink"/>
                <w:rFonts w:ascii="Times New Roman" w:eastAsia="Arial" w:hAnsi="Times New Roman"/>
              </w:rPr>
              <w:t>End Users</w:t>
            </w:r>
            <w:r w:rsidRPr="002410C8">
              <w:rPr>
                <w:webHidden/>
              </w:rPr>
              <w:tab/>
            </w:r>
            <w:r w:rsidRPr="002410C8">
              <w:rPr>
                <w:webHidden/>
              </w:rPr>
              <w:fldChar w:fldCharType="begin"/>
            </w:r>
            <w:r w:rsidRPr="002410C8">
              <w:rPr>
                <w:webHidden/>
              </w:rPr>
              <w:instrText xml:space="preserve"> PAGEREF _Toc224133410 \h </w:instrText>
            </w:r>
            <w:r w:rsidRPr="002410C8">
              <w:rPr>
                <w:webHidden/>
              </w:rPr>
            </w:r>
            <w:r w:rsidRPr="002410C8">
              <w:rPr>
                <w:webHidden/>
              </w:rPr>
              <w:fldChar w:fldCharType="separate"/>
            </w:r>
            <w:r w:rsidRPr="002410C8">
              <w:rPr>
                <w:webHidden/>
              </w:rPr>
              <w:t>11</w:t>
            </w:r>
            <w:r w:rsidRPr="002410C8">
              <w:rPr>
                <w:webHidden/>
              </w:rPr>
              <w:fldChar w:fldCharType="end"/>
            </w:r>
          </w:hyperlink>
        </w:p>
        <w:p w14:paraId="48C97A21" w14:textId="5084A8EB" w:rsidR="005D6EAD" w:rsidRPr="002410C8" w:rsidRDefault="005D6EAD">
          <w:pPr>
            <w:pStyle w:val="TOC2"/>
            <w:tabs>
              <w:tab w:val="right" w:leader="dot" w:pos="9350"/>
            </w:tabs>
            <w:rPr>
              <w:rFonts w:cstheme="minorBidi"/>
              <w:kern w:val="2"/>
              <w:sz w:val="24"/>
              <w:szCs w:val="24"/>
              <w14:ligatures w14:val="standardContextual"/>
            </w:rPr>
          </w:pPr>
          <w:hyperlink w:anchor="_Toc224133411" w:history="1">
            <w:r w:rsidRPr="002410C8">
              <w:rPr>
                <w:rStyle w:val="Hyperlink"/>
                <w:rFonts w:ascii="Times New Roman" w:eastAsia="Arial" w:hAnsi="Times New Roman"/>
              </w:rPr>
              <w:t>Example Application: Urban Air Quality Monitor</w:t>
            </w:r>
            <w:r w:rsidRPr="002410C8">
              <w:rPr>
                <w:webHidden/>
              </w:rPr>
              <w:tab/>
            </w:r>
            <w:r w:rsidRPr="002410C8">
              <w:rPr>
                <w:webHidden/>
              </w:rPr>
              <w:fldChar w:fldCharType="begin"/>
            </w:r>
            <w:r w:rsidRPr="002410C8">
              <w:rPr>
                <w:webHidden/>
              </w:rPr>
              <w:instrText xml:space="preserve"> PAGEREF _Toc224133411 \h </w:instrText>
            </w:r>
            <w:r w:rsidRPr="002410C8">
              <w:rPr>
                <w:webHidden/>
              </w:rPr>
            </w:r>
            <w:r w:rsidRPr="002410C8">
              <w:rPr>
                <w:webHidden/>
              </w:rPr>
              <w:fldChar w:fldCharType="separate"/>
            </w:r>
            <w:r w:rsidRPr="002410C8">
              <w:rPr>
                <w:webHidden/>
              </w:rPr>
              <w:t>12</w:t>
            </w:r>
            <w:r w:rsidRPr="002410C8">
              <w:rPr>
                <w:webHidden/>
              </w:rPr>
              <w:fldChar w:fldCharType="end"/>
            </w:r>
          </w:hyperlink>
        </w:p>
        <w:p w14:paraId="745F0D0A" w14:textId="1DAE64E3" w:rsidR="005D6EAD" w:rsidRPr="002410C8" w:rsidRDefault="005D6EAD">
          <w:pPr>
            <w:pStyle w:val="TOC1"/>
            <w:tabs>
              <w:tab w:val="right" w:leader="dot" w:pos="9350"/>
            </w:tabs>
            <w:rPr>
              <w:rFonts w:cstheme="minorBidi"/>
              <w:kern w:val="2"/>
              <w:sz w:val="24"/>
              <w:szCs w:val="24"/>
              <w14:ligatures w14:val="standardContextual"/>
            </w:rPr>
          </w:pPr>
          <w:hyperlink w:anchor="_Toc224133412" w:history="1">
            <w:r w:rsidRPr="002410C8">
              <w:rPr>
                <w:rStyle w:val="Hyperlink"/>
                <w:rFonts w:ascii="Times New Roman" w:eastAsia="Arial" w:hAnsi="Times New Roman"/>
              </w:rPr>
              <w:t>Planning, Cost &amp; Gathering Components</w:t>
            </w:r>
            <w:r w:rsidRPr="002410C8">
              <w:rPr>
                <w:webHidden/>
              </w:rPr>
              <w:tab/>
            </w:r>
            <w:r w:rsidRPr="002410C8">
              <w:rPr>
                <w:webHidden/>
              </w:rPr>
              <w:fldChar w:fldCharType="begin"/>
            </w:r>
            <w:r w:rsidRPr="002410C8">
              <w:rPr>
                <w:webHidden/>
              </w:rPr>
              <w:instrText xml:space="preserve"> PAGEREF _Toc224133412 \h </w:instrText>
            </w:r>
            <w:r w:rsidRPr="002410C8">
              <w:rPr>
                <w:webHidden/>
              </w:rPr>
            </w:r>
            <w:r w:rsidRPr="002410C8">
              <w:rPr>
                <w:webHidden/>
              </w:rPr>
              <w:fldChar w:fldCharType="separate"/>
            </w:r>
            <w:r w:rsidRPr="002410C8">
              <w:rPr>
                <w:webHidden/>
              </w:rPr>
              <w:t>13</w:t>
            </w:r>
            <w:r w:rsidRPr="002410C8">
              <w:rPr>
                <w:webHidden/>
              </w:rPr>
              <w:fldChar w:fldCharType="end"/>
            </w:r>
          </w:hyperlink>
        </w:p>
        <w:p w14:paraId="7D843CA7" w14:textId="16C2EF51" w:rsidR="005D6EAD" w:rsidRPr="002410C8" w:rsidRDefault="005D6EAD">
          <w:pPr>
            <w:pStyle w:val="TOC2"/>
            <w:tabs>
              <w:tab w:val="right" w:leader="dot" w:pos="9350"/>
            </w:tabs>
            <w:rPr>
              <w:rFonts w:cstheme="minorBidi"/>
              <w:kern w:val="2"/>
              <w:sz w:val="24"/>
              <w:szCs w:val="24"/>
              <w14:ligatures w14:val="standardContextual"/>
            </w:rPr>
          </w:pPr>
          <w:hyperlink w:anchor="_Toc224133413" w:history="1">
            <w:r w:rsidRPr="002410C8">
              <w:rPr>
                <w:rStyle w:val="Hyperlink"/>
                <w:rFonts w:ascii="Times New Roman" w:eastAsia="Arial" w:hAnsi="Times New Roman"/>
              </w:rPr>
              <w:t>Requirements:</w:t>
            </w:r>
            <w:r w:rsidRPr="002410C8">
              <w:rPr>
                <w:webHidden/>
              </w:rPr>
              <w:tab/>
            </w:r>
            <w:r w:rsidRPr="002410C8">
              <w:rPr>
                <w:webHidden/>
              </w:rPr>
              <w:fldChar w:fldCharType="begin"/>
            </w:r>
            <w:r w:rsidRPr="002410C8">
              <w:rPr>
                <w:webHidden/>
              </w:rPr>
              <w:instrText xml:space="preserve"> PAGEREF _Toc224133413 \h </w:instrText>
            </w:r>
            <w:r w:rsidRPr="002410C8">
              <w:rPr>
                <w:webHidden/>
              </w:rPr>
            </w:r>
            <w:r w:rsidRPr="002410C8">
              <w:rPr>
                <w:webHidden/>
              </w:rPr>
              <w:fldChar w:fldCharType="separate"/>
            </w:r>
            <w:r w:rsidRPr="002410C8">
              <w:rPr>
                <w:webHidden/>
              </w:rPr>
              <w:t>13</w:t>
            </w:r>
            <w:r w:rsidRPr="002410C8">
              <w:rPr>
                <w:webHidden/>
              </w:rPr>
              <w:fldChar w:fldCharType="end"/>
            </w:r>
          </w:hyperlink>
        </w:p>
        <w:p w14:paraId="5517D4F8" w14:textId="3F489FC5" w:rsidR="005D6EAD" w:rsidRPr="002410C8" w:rsidRDefault="005D6EAD">
          <w:pPr>
            <w:pStyle w:val="TOC2"/>
            <w:tabs>
              <w:tab w:val="right" w:leader="dot" w:pos="9350"/>
            </w:tabs>
            <w:rPr>
              <w:rFonts w:cstheme="minorBidi"/>
              <w:kern w:val="2"/>
              <w:sz w:val="24"/>
              <w:szCs w:val="24"/>
              <w14:ligatures w14:val="standardContextual"/>
            </w:rPr>
          </w:pPr>
          <w:hyperlink w:anchor="_Toc224133414" w:history="1">
            <w:r w:rsidRPr="002410C8">
              <w:rPr>
                <w:rStyle w:val="Hyperlink"/>
                <w:rFonts w:ascii="Times New Roman" w:eastAsia="Arial" w:hAnsi="Times New Roman"/>
              </w:rPr>
              <w:t>Bill of Materials</w:t>
            </w:r>
            <w:r w:rsidRPr="002410C8">
              <w:rPr>
                <w:webHidden/>
              </w:rPr>
              <w:tab/>
            </w:r>
            <w:r w:rsidRPr="002410C8">
              <w:rPr>
                <w:webHidden/>
              </w:rPr>
              <w:fldChar w:fldCharType="begin"/>
            </w:r>
            <w:r w:rsidRPr="002410C8">
              <w:rPr>
                <w:webHidden/>
              </w:rPr>
              <w:instrText xml:space="preserve"> PAGEREF _Toc224133414 \h </w:instrText>
            </w:r>
            <w:r w:rsidRPr="002410C8">
              <w:rPr>
                <w:webHidden/>
              </w:rPr>
            </w:r>
            <w:r w:rsidRPr="002410C8">
              <w:rPr>
                <w:webHidden/>
              </w:rPr>
              <w:fldChar w:fldCharType="separate"/>
            </w:r>
            <w:r w:rsidRPr="002410C8">
              <w:rPr>
                <w:webHidden/>
              </w:rPr>
              <w:t>13</w:t>
            </w:r>
            <w:r w:rsidRPr="002410C8">
              <w:rPr>
                <w:webHidden/>
              </w:rPr>
              <w:fldChar w:fldCharType="end"/>
            </w:r>
          </w:hyperlink>
        </w:p>
        <w:p w14:paraId="0E520324" w14:textId="303F75C2" w:rsidR="005D6EAD" w:rsidRPr="002410C8" w:rsidRDefault="005D6EAD">
          <w:pPr>
            <w:pStyle w:val="TOC2"/>
            <w:tabs>
              <w:tab w:val="right" w:leader="dot" w:pos="9350"/>
            </w:tabs>
            <w:rPr>
              <w:rFonts w:cstheme="minorBidi"/>
              <w:kern w:val="2"/>
              <w:sz w:val="24"/>
              <w:szCs w:val="24"/>
              <w14:ligatures w14:val="standardContextual"/>
            </w:rPr>
          </w:pPr>
          <w:hyperlink w:anchor="_Toc224133415" w:history="1">
            <w:r w:rsidRPr="002410C8">
              <w:rPr>
                <w:rStyle w:val="Hyperlink"/>
                <w:rFonts w:ascii="Times New Roman" w:eastAsia="Arial" w:hAnsi="Times New Roman"/>
              </w:rPr>
              <w:t>Tools Required</w:t>
            </w:r>
            <w:r w:rsidRPr="002410C8">
              <w:rPr>
                <w:webHidden/>
              </w:rPr>
              <w:tab/>
            </w:r>
            <w:r w:rsidRPr="002410C8">
              <w:rPr>
                <w:webHidden/>
              </w:rPr>
              <w:fldChar w:fldCharType="begin"/>
            </w:r>
            <w:r w:rsidRPr="002410C8">
              <w:rPr>
                <w:webHidden/>
              </w:rPr>
              <w:instrText xml:space="preserve"> PAGEREF _Toc224133415 \h </w:instrText>
            </w:r>
            <w:r w:rsidRPr="002410C8">
              <w:rPr>
                <w:webHidden/>
              </w:rPr>
            </w:r>
            <w:r w:rsidRPr="002410C8">
              <w:rPr>
                <w:webHidden/>
              </w:rPr>
              <w:fldChar w:fldCharType="separate"/>
            </w:r>
            <w:r w:rsidRPr="002410C8">
              <w:rPr>
                <w:webHidden/>
              </w:rPr>
              <w:t>16</w:t>
            </w:r>
            <w:r w:rsidRPr="002410C8">
              <w:rPr>
                <w:webHidden/>
              </w:rPr>
              <w:fldChar w:fldCharType="end"/>
            </w:r>
          </w:hyperlink>
        </w:p>
        <w:p w14:paraId="7B4F35C5" w14:textId="37B7F7CC" w:rsidR="005D6EAD" w:rsidRPr="002410C8" w:rsidRDefault="005D6EAD">
          <w:pPr>
            <w:pStyle w:val="TOC3"/>
            <w:tabs>
              <w:tab w:val="right" w:leader="dot" w:pos="9350"/>
            </w:tabs>
            <w:rPr>
              <w:rFonts w:cstheme="minorBidi"/>
              <w:kern w:val="2"/>
              <w:sz w:val="24"/>
              <w:szCs w:val="24"/>
              <w14:ligatures w14:val="standardContextual"/>
            </w:rPr>
          </w:pPr>
          <w:hyperlink w:anchor="_Toc224133416" w:history="1">
            <w:r w:rsidRPr="002410C8">
              <w:rPr>
                <w:rStyle w:val="Hyperlink"/>
                <w:rFonts w:ascii="Times New Roman" w:eastAsia="Arial" w:hAnsi="Times New Roman"/>
              </w:rPr>
              <w:t>Essential Tools</w:t>
            </w:r>
            <w:r w:rsidRPr="002410C8">
              <w:rPr>
                <w:webHidden/>
              </w:rPr>
              <w:tab/>
            </w:r>
            <w:r w:rsidRPr="002410C8">
              <w:rPr>
                <w:webHidden/>
              </w:rPr>
              <w:fldChar w:fldCharType="begin"/>
            </w:r>
            <w:r w:rsidRPr="002410C8">
              <w:rPr>
                <w:webHidden/>
              </w:rPr>
              <w:instrText xml:space="preserve"> PAGEREF _Toc224133416 \h </w:instrText>
            </w:r>
            <w:r w:rsidRPr="002410C8">
              <w:rPr>
                <w:webHidden/>
              </w:rPr>
            </w:r>
            <w:r w:rsidRPr="002410C8">
              <w:rPr>
                <w:webHidden/>
              </w:rPr>
              <w:fldChar w:fldCharType="separate"/>
            </w:r>
            <w:r w:rsidRPr="002410C8">
              <w:rPr>
                <w:webHidden/>
              </w:rPr>
              <w:t>16</w:t>
            </w:r>
            <w:r w:rsidRPr="002410C8">
              <w:rPr>
                <w:webHidden/>
              </w:rPr>
              <w:fldChar w:fldCharType="end"/>
            </w:r>
          </w:hyperlink>
        </w:p>
        <w:p w14:paraId="28CEC187" w14:textId="45E726FA" w:rsidR="005D6EAD" w:rsidRPr="002410C8" w:rsidRDefault="005D6EAD">
          <w:pPr>
            <w:pStyle w:val="TOC2"/>
            <w:tabs>
              <w:tab w:val="right" w:leader="dot" w:pos="9350"/>
            </w:tabs>
            <w:rPr>
              <w:rFonts w:cstheme="minorBidi"/>
              <w:kern w:val="2"/>
              <w:sz w:val="24"/>
              <w:szCs w:val="24"/>
              <w14:ligatures w14:val="standardContextual"/>
            </w:rPr>
          </w:pPr>
          <w:hyperlink w:anchor="_Toc224133417" w:history="1">
            <w:r w:rsidRPr="002410C8">
              <w:rPr>
                <w:rStyle w:val="Hyperlink"/>
                <w:rFonts w:ascii="Times New Roman" w:eastAsia="Arial" w:hAnsi="Times New Roman"/>
              </w:rPr>
              <w:t>Budget Tiers</w:t>
            </w:r>
            <w:r w:rsidRPr="002410C8">
              <w:rPr>
                <w:webHidden/>
              </w:rPr>
              <w:tab/>
            </w:r>
            <w:r w:rsidRPr="002410C8">
              <w:rPr>
                <w:webHidden/>
              </w:rPr>
              <w:fldChar w:fldCharType="begin"/>
            </w:r>
            <w:r w:rsidRPr="002410C8">
              <w:rPr>
                <w:webHidden/>
              </w:rPr>
              <w:instrText xml:space="preserve"> PAGEREF _Toc224133417 \h </w:instrText>
            </w:r>
            <w:r w:rsidRPr="002410C8">
              <w:rPr>
                <w:webHidden/>
              </w:rPr>
            </w:r>
            <w:r w:rsidRPr="002410C8">
              <w:rPr>
                <w:webHidden/>
              </w:rPr>
              <w:fldChar w:fldCharType="separate"/>
            </w:r>
            <w:r w:rsidRPr="002410C8">
              <w:rPr>
                <w:webHidden/>
              </w:rPr>
              <w:t>16</w:t>
            </w:r>
            <w:r w:rsidRPr="002410C8">
              <w:rPr>
                <w:webHidden/>
              </w:rPr>
              <w:fldChar w:fldCharType="end"/>
            </w:r>
          </w:hyperlink>
        </w:p>
        <w:p w14:paraId="1EE30E5E" w14:textId="55120B02" w:rsidR="005D6EAD" w:rsidRPr="002410C8" w:rsidRDefault="005D6EAD">
          <w:pPr>
            <w:pStyle w:val="TOC2"/>
            <w:tabs>
              <w:tab w:val="right" w:leader="dot" w:pos="9350"/>
            </w:tabs>
            <w:rPr>
              <w:rFonts w:cstheme="minorBidi"/>
              <w:kern w:val="2"/>
              <w:sz w:val="24"/>
              <w:szCs w:val="24"/>
              <w14:ligatures w14:val="standardContextual"/>
            </w:rPr>
          </w:pPr>
          <w:hyperlink w:anchor="_Toc224133418" w:history="1">
            <w:r w:rsidRPr="002410C8">
              <w:rPr>
                <w:rStyle w:val="Hyperlink"/>
                <w:rFonts w:ascii="Times New Roman" w:eastAsia="Arial" w:hAnsi="Times New Roman"/>
              </w:rPr>
              <w:t>Checklist</w:t>
            </w:r>
            <w:r w:rsidRPr="002410C8">
              <w:rPr>
                <w:webHidden/>
              </w:rPr>
              <w:tab/>
            </w:r>
            <w:r w:rsidRPr="002410C8">
              <w:rPr>
                <w:webHidden/>
              </w:rPr>
              <w:fldChar w:fldCharType="begin"/>
            </w:r>
            <w:r w:rsidRPr="002410C8">
              <w:rPr>
                <w:webHidden/>
              </w:rPr>
              <w:instrText xml:space="preserve"> PAGEREF _Toc224133418 \h </w:instrText>
            </w:r>
            <w:r w:rsidRPr="002410C8">
              <w:rPr>
                <w:webHidden/>
              </w:rPr>
            </w:r>
            <w:r w:rsidRPr="002410C8">
              <w:rPr>
                <w:webHidden/>
              </w:rPr>
              <w:fldChar w:fldCharType="separate"/>
            </w:r>
            <w:r w:rsidRPr="002410C8">
              <w:rPr>
                <w:webHidden/>
              </w:rPr>
              <w:t>17</w:t>
            </w:r>
            <w:r w:rsidRPr="002410C8">
              <w:rPr>
                <w:webHidden/>
              </w:rPr>
              <w:fldChar w:fldCharType="end"/>
            </w:r>
          </w:hyperlink>
        </w:p>
        <w:p w14:paraId="07AAFA14" w14:textId="37D67AD2" w:rsidR="005D6EAD" w:rsidRPr="002410C8" w:rsidRDefault="005D6EAD">
          <w:pPr>
            <w:pStyle w:val="TOC2"/>
            <w:tabs>
              <w:tab w:val="right" w:leader="dot" w:pos="9350"/>
            </w:tabs>
            <w:rPr>
              <w:rFonts w:cstheme="minorBidi"/>
              <w:kern w:val="2"/>
              <w:sz w:val="24"/>
              <w:szCs w:val="24"/>
              <w14:ligatures w14:val="standardContextual"/>
            </w:rPr>
          </w:pPr>
          <w:hyperlink w:anchor="_Toc224133419" w:history="1">
            <w:r w:rsidRPr="002410C8">
              <w:rPr>
                <w:rStyle w:val="Hyperlink"/>
                <w:rFonts w:ascii="Times New Roman" w:eastAsia="Arial" w:hAnsi="Times New Roman"/>
              </w:rPr>
              <w:t>Workspace</w:t>
            </w:r>
            <w:r w:rsidRPr="002410C8">
              <w:rPr>
                <w:webHidden/>
              </w:rPr>
              <w:tab/>
            </w:r>
            <w:r w:rsidRPr="002410C8">
              <w:rPr>
                <w:webHidden/>
              </w:rPr>
              <w:fldChar w:fldCharType="begin"/>
            </w:r>
            <w:r w:rsidRPr="002410C8">
              <w:rPr>
                <w:webHidden/>
              </w:rPr>
              <w:instrText xml:space="preserve"> PAGEREF _Toc224133419 \h </w:instrText>
            </w:r>
            <w:r w:rsidRPr="002410C8">
              <w:rPr>
                <w:webHidden/>
              </w:rPr>
            </w:r>
            <w:r w:rsidRPr="002410C8">
              <w:rPr>
                <w:webHidden/>
              </w:rPr>
              <w:fldChar w:fldCharType="separate"/>
            </w:r>
            <w:r w:rsidRPr="002410C8">
              <w:rPr>
                <w:webHidden/>
              </w:rPr>
              <w:t>18</w:t>
            </w:r>
            <w:r w:rsidRPr="002410C8">
              <w:rPr>
                <w:webHidden/>
              </w:rPr>
              <w:fldChar w:fldCharType="end"/>
            </w:r>
          </w:hyperlink>
        </w:p>
        <w:p w14:paraId="45488125" w14:textId="3FD2E592" w:rsidR="005D6EAD" w:rsidRPr="002410C8" w:rsidRDefault="005D6EAD">
          <w:pPr>
            <w:pStyle w:val="TOC3"/>
            <w:tabs>
              <w:tab w:val="right" w:leader="dot" w:pos="9350"/>
            </w:tabs>
            <w:rPr>
              <w:rFonts w:cstheme="minorBidi"/>
              <w:kern w:val="2"/>
              <w:sz w:val="24"/>
              <w:szCs w:val="24"/>
              <w14:ligatures w14:val="standardContextual"/>
            </w:rPr>
          </w:pPr>
          <w:hyperlink w:anchor="_Toc224133420" w:history="1">
            <w:r w:rsidRPr="002410C8">
              <w:rPr>
                <w:rStyle w:val="Hyperlink"/>
                <w:rFonts w:ascii="Times New Roman" w:eastAsia="Arial" w:hAnsi="Times New Roman"/>
              </w:rPr>
              <w:t>Anti-Static Precautions</w:t>
            </w:r>
            <w:r w:rsidRPr="002410C8">
              <w:rPr>
                <w:webHidden/>
              </w:rPr>
              <w:tab/>
            </w:r>
            <w:r w:rsidRPr="002410C8">
              <w:rPr>
                <w:webHidden/>
              </w:rPr>
              <w:fldChar w:fldCharType="begin"/>
            </w:r>
            <w:r w:rsidRPr="002410C8">
              <w:rPr>
                <w:webHidden/>
              </w:rPr>
              <w:instrText xml:space="preserve"> PAGEREF _Toc224133420 \h </w:instrText>
            </w:r>
            <w:r w:rsidRPr="002410C8">
              <w:rPr>
                <w:webHidden/>
              </w:rPr>
            </w:r>
            <w:r w:rsidRPr="002410C8">
              <w:rPr>
                <w:webHidden/>
              </w:rPr>
              <w:fldChar w:fldCharType="separate"/>
            </w:r>
            <w:r w:rsidRPr="002410C8">
              <w:rPr>
                <w:webHidden/>
              </w:rPr>
              <w:t>18</w:t>
            </w:r>
            <w:r w:rsidRPr="002410C8">
              <w:rPr>
                <w:webHidden/>
              </w:rPr>
              <w:fldChar w:fldCharType="end"/>
            </w:r>
          </w:hyperlink>
        </w:p>
        <w:p w14:paraId="098F44E8" w14:textId="49C40043" w:rsidR="005D6EAD" w:rsidRPr="002410C8" w:rsidRDefault="005D6EAD">
          <w:pPr>
            <w:pStyle w:val="TOC3"/>
            <w:tabs>
              <w:tab w:val="right" w:leader="dot" w:pos="9350"/>
            </w:tabs>
            <w:rPr>
              <w:rFonts w:cstheme="minorBidi"/>
              <w:kern w:val="2"/>
              <w:sz w:val="24"/>
              <w:szCs w:val="24"/>
              <w14:ligatures w14:val="standardContextual"/>
            </w:rPr>
          </w:pPr>
          <w:hyperlink w:anchor="_Toc224133421" w:history="1">
            <w:r w:rsidRPr="002410C8">
              <w:rPr>
                <w:rStyle w:val="Hyperlink"/>
                <w:rFonts w:ascii="Times New Roman" w:eastAsia="Arial" w:hAnsi="Times New Roman"/>
              </w:rPr>
              <w:t>Workspace Layout</w:t>
            </w:r>
            <w:r w:rsidRPr="002410C8">
              <w:rPr>
                <w:webHidden/>
              </w:rPr>
              <w:tab/>
            </w:r>
            <w:r w:rsidRPr="002410C8">
              <w:rPr>
                <w:webHidden/>
              </w:rPr>
              <w:fldChar w:fldCharType="begin"/>
            </w:r>
            <w:r w:rsidRPr="002410C8">
              <w:rPr>
                <w:webHidden/>
              </w:rPr>
              <w:instrText xml:space="preserve"> PAGEREF _Toc224133421 \h </w:instrText>
            </w:r>
            <w:r w:rsidRPr="002410C8">
              <w:rPr>
                <w:webHidden/>
              </w:rPr>
            </w:r>
            <w:r w:rsidRPr="002410C8">
              <w:rPr>
                <w:webHidden/>
              </w:rPr>
              <w:fldChar w:fldCharType="separate"/>
            </w:r>
            <w:r w:rsidRPr="002410C8">
              <w:rPr>
                <w:webHidden/>
              </w:rPr>
              <w:t>18</w:t>
            </w:r>
            <w:r w:rsidRPr="002410C8">
              <w:rPr>
                <w:webHidden/>
              </w:rPr>
              <w:fldChar w:fldCharType="end"/>
            </w:r>
          </w:hyperlink>
        </w:p>
        <w:p w14:paraId="5853314D" w14:textId="78655BC4" w:rsidR="005D6EAD" w:rsidRPr="002410C8" w:rsidRDefault="005D6EAD">
          <w:pPr>
            <w:pStyle w:val="TOC2"/>
            <w:tabs>
              <w:tab w:val="right" w:leader="dot" w:pos="9350"/>
            </w:tabs>
            <w:rPr>
              <w:rFonts w:cstheme="minorBidi"/>
              <w:kern w:val="2"/>
              <w:sz w:val="24"/>
              <w:szCs w:val="24"/>
              <w14:ligatures w14:val="standardContextual"/>
            </w:rPr>
          </w:pPr>
          <w:hyperlink w:anchor="_Toc224133422" w:history="1">
            <w:r w:rsidRPr="002410C8">
              <w:rPr>
                <w:rStyle w:val="Hyperlink"/>
                <w:rFonts w:ascii="Times New Roman" w:eastAsia="Arial" w:hAnsi="Times New Roman"/>
              </w:rPr>
              <w:t>Software Requirements</w:t>
            </w:r>
            <w:r w:rsidRPr="002410C8">
              <w:rPr>
                <w:webHidden/>
              </w:rPr>
              <w:tab/>
            </w:r>
            <w:r w:rsidRPr="002410C8">
              <w:rPr>
                <w:webHidden/>
              </w:rPr>
              <w:fldChar w:fldCharType="begin"/>
            </w:r>
            <w:r w:rsidRPr="002410C8">
              <w:rPr>
                <w:webHidden/>
              </w:rPr>
              <w:instrText xml:space="preserve"> PAGEREF _Toc224133422 \h </w:instrText>
            </w:r>
            <w:r w:rsidRPr="002410C8">
              <w:rPr>
                <w:webHidden/>
              </w:rPr>
            </w:r>
            <w:r w:rsidRPr="002410C8">
              <w:rPr>
                <w:webHidden/>
              </w:rPr>
              <w:fldChar w:fldCharType="separate"/>
            </w:r>
            <w:r w:rsidRPr="002410C8">
              <w:rPr>
                <w:webHidden/>
              </w:rPr>
              <w:t>18</w:t>
            </w:r>
            <w:r w:rsidRPr="002410C8">
              <w:rPr>
                <w:webHidden/>
              </w:rPr>
              <w:fldChar w:fldCharType="end"/>
            </w:r>
          </w:hyperlink>
        </w:p>
        <w:p w14:paraId="0A973995" w14:textId="0383E75C" w:rsidR="005D6EAD" w:rsidRPr="002410C8" w:rsidRDefault="005D6EAD">
          <w:pPr>
            <w:pStyle w:val="TOC2"/>
            <w:tabs>
              <w:tab w:val="right" w:leader="dot" w:pos="9350"/>
            </w:tabs>
            <w:rPr>
              <w:rFonts w:cstheme="minorBidi"/>
              <w:kern w:val="2"/>
              <w:sz w:val="24"/>
              <w:szCs w:val="24"/>
              <w14:ligatures w14:val="standardContextual"/>
            </w:rPr>
          </w:pPr>
          <w:hyperlink w:anchor="_Toc224133423" w:history="1">
            <w:r w:rsidRPr="002410C8">
              <w:rPr>
                <w:rStyle w:val="Hyperlink"/>
                <w:rFonts w:ascii="Times New Roman" w:eastAsia="Arial" w:hAnsi="Times New Roman"/>
              </w:rPr>
              <w:t>Receiving and Inspecting Components</w:t>
            </w:r>
            <w:r w:rsidRPr="002410C8">
              <w:rPr>
                <w:webHidden/>
              </w:rPr>
              <w:tab/>
            </w:r>
            <w:r w:rsidRPr="002410C8">
              <w:rPr>
                <w:webHidden/>
              </w:rPr>
              <w:fldChar w:fldCharType="begin"/>
            </w:r>
            <w:r w:rsidRPr="002410C8">
              <w:rPr>
                <w:webHidden/>
              </w:rPr>
              <w:instrText xml:space="preserve"> PAGEREF _Toc224133423 \h </w:instrText>
            </w:r>
            <w:r w:rsidRPr="002410C8">
              <w:rPr>
                <w:webHidden/>
              </w:rPr>
            </w:r>
            <w:r w:rsidRPr="002410C8">
              <w:rPr>
                <w:webHidden/>
              </w:rPr>
              <w:fldChar w:fldCharType="separate"/>
            </w:r>
            <w:r w:rsidRPr="002410C8">
              <w:rPr>
                <w:webHidden/>
              </w:rPr>
              <w:t>19</w:t>
            </w:r>
            <w:r w:rsidRPr="002410C8">
              <w:rPr>
                <w:webHidden/>
              </w:rPr>
              <w:fldChar w:fldCharType="end"/>
            </w:r>
          </w:hyperlink>
        </w:p>
        <w:p w14:paraId="6688BE1A" w14:textId="613D3E1C" w:rsidR="005D6EAD" w:rsidRPr="002410C8" w:rsidRDefault="005D6EAD">
          <w:pPr>
            <w:pStyle w:val="TOC1"/>
            <w:tabs>
              <w:tab w:val="right" w:leader="dot" w:pos="9350"/>
            </w:tabs>
            <w:rPr>
              <w:rFonts w:cstheme="minorBidi"/>
              <w:kern w:val="2"/>
              <w:sz w:val="24"/>
              <w:szCs w:val="24"/>
              <w14:ligatures w14:val="standardContextual"/>
            </w:rPr>
          </w:pPr>
          <w:hyperlink w:anchor="_Toc224133424" w:history="1">
            <w:r w:rsidRPr="002410C8">
              <w:rPr>
                <w:rStyle w:val="Hyperlink"/>
                <w:rFonts w:ascii="Times New Roman" w:eastAsia="Arial" w:hAnsi="Times New Roman"/>
              </w:rPr>
              <w:t>The System</w:t>
            </w:r>
            <w:r w:rsidRPr="002410C8">
              <w:rPr>
                <w:webHidden/>
              </w:rPr>
              <w:tab/>
            </w:r>
            <w:r w:rsidRPr="002410C8">
              <w:rPr>
                <w:webHidden/>
              </w:rPr>
              <w:fldChar w:fldCharType="begin"/>
            </w:r>
            <w:r w:rsidRPr="002410C8">
              <w:rPr>
                <w:webHidden/>
              </w:rPr>
              <w:instrText xml:space="preserve"> PAGEREF _Toc224133424 \h </w:instrText>
            </w:r>
            <w:r w:rsidRPr="002410C8">
              <w:rPr>
                <w:webHidden/>
              </w:rPr>
            </w:r>
            <w:r w:rsidRPr="002410C8">
              <w:rPr>
                <w:webHidden/>
              </w:rPr>
              <w:fldChar w:fldCharType="separate"/>
            </w:r>
            <w:r w:rsidRPr="002410C8">
              <w:rPr>
                <w:webHidden/>
              </w:rPr>
              <w:t>20</w:t>
            </w:r>
            <w:r w:rsidRPr="002410C8">
              <w:rPr>
                <w:webHidden/>
              </w:rPr>
              <w:fldChar w:fldCharType="end"/>
            </w:r>
          </w:hyperlink>
        </w:p>
        <w:p w14:paraId="26F1D565" w14:textId="4D7465A3" w:rsidR="005D6EAD" w:rsidRPr="002410C8" w:rsidRDefault="005D6EAD">
          <w:pPr>
            <w:pStyle w:val="TOC2"/>
            <w:tabs>
              <w:tab w:val="right" w:leader="dot" w:pos="9350"/>
            </w:tabs>
            <w:rPr>
              <w:rFonts w:cstheme="minorBidi"/>
              <w:kern w:val="2"/>
              <w:sz w:val="24"/>
              <w:szCs w:val="24"/>
              <w14:ligatures w14:val="standardContextual"/>
            </w:rPr>
          </w:pPr>
          <w:hyperlink w:anchor="_Toc224133425" w:history="1">
            <w:r w:rsidRPr="002410C8">
              <w:rPr>
                <w:rStyle w:val="Hyperlink"/>
                <w:rFonts w:ascii="Times New Roman" w:eastAsia="Arial" w:hAnsi="Times New Roman"/>
              </w:rPr>
              <w:t>The Complete System at a Glance</w:t>
            </w:r>
            <w:r w:rsidRPr="002410C8">
              <w:rPr>
                <w:webHidden/>
              </w:rPr>
              <w:tab/>
            </w:r>
            <w:r w:rsidRPr="002410C8">
              <w:rPr>
                <w:webHidden/>
              </w:rPr>
              <w:fldChar w:fldCharType="begin"/>
            </w:r>
            <w:r w:rsidRPr="002410C8">
              <w:rPr>
                <w:webHidden/>
              </w:rPr>
              <w:instrText xml:space="preserve"> PAGEREF _Toc224133425 \h </w:instrText>
            </w:r>
            <w:r w:rsidRPr="002410C8">
              <w:rPr>
                <w:webHidden/>
              </w:rPr>
            </w:r>
            <w:r w:rsidRPr="002410C8">
              <w:rPr>
                <w:webHidden/>
              </w:rPr>
              <w:fldChar w:fldCharType="separate"/>
            </w:r>
            <w:r w:rsidRPr="002410C8">
              <w:rPr>
                <w:webHidden/>
              </w:rPr>
              <w:t>20</w:t>
            </w:r>
            <w:r w:rsidRPr="002410C8">
              <w:rPr>
                <w:webHidden/>
              </w:rPr>
              <w:fldChar w:fldCharType="end"/>
            </w:r>
          </w:hyperlink>
        </w:p>
        <w:p w14:paraId="26945763" w14:textId="191B0E24" w:rsidR="005D6EAD" w:rsidRPr="002410C8" w:rsidRDefault="005D6EAD">
          <w:pPr>
            <w:pStyle w:val="TOC2"/>
            <w:tabs>
              <w:tab w:val="right" w:leader="dot" w:pos="9350"/>
            </w:tabs>
            <w:rPr>
              <w:rFonts w:cstheme="minorBidi"/>
              <w:kern w:val="2"/>
              <w:sz w:val="24"/>
              <w:szCs w:val="24"/>
              <w14:ligatures w14:val="standardContextual"/>
            </w:rPr>
          </w:pPr>
          <w:hyperlink w:anchor="_Toc224133426" w:history="1">
            <w:r w:rsidRPr="002410C8">
              <w:rPr>
                <w:rStyle w:val="Hyperlink"/>
                <w:rFonts w:ascii="Times New Roman" w:eastAsia="Arial" w:hAnsi="Times New Roman"/>
              </w:rPr>
              <w:t>Three-Board Architecture</w:t>
            </w:r>
            <w:r w:rsidRPr="002410C8">
              <w:rPr>
                <w:webHidden/>
              </w:rPr>
              <w:tab/>
            </w:r>
            <w:r w:rsidRPr="002410C8">
              <w:rPr>
                <w:webHidden/>
              </w:rPr>
              <w:fldChar w:fldCharType="begin"/>
            </w:r>
            <w:r w:rsidRPr="002410C8">
              <w:rPr>
                <w:webHidden/>
              </w:rPr>
              <w:instrText xml:space="preserve"> PAGEREF _Toc224133426 \h </w:instrText>
            </w:r>
            <w:r w:rsidRPr="002410C8">
              <w:rPr>
                <w:webHidden/>
              </w:rPr>
            </w:r>
            <w:r w:rsidRPr="002410C8">
              <w:rPr>
                <w:webHidden/>
              </w:rPr>
              <w:fldChar w:fldCharType="separate"/>
            </w:r>
            <w:r w:rsidRPr="002410C8">
              <w:rPr>
                <w:webHidden/>
              </w:rPr>
              <w:t>24</w:t>
            </w:r>
            <w:r w:rsidRPr="002410C8">
              <w:rPr>
                <w:webHidden/>
              </w:rPr>
              <w:fldChar w:fldCharType="end"/>
            </w:r>
          </w:hyperlink>
        </w:p>
        <w:p w14:paraId="23E946AF" w14:textId="44627208" w:rsidR="005D6EAD" w:rsidRPr="002410C8" w:rsidRDefault="005D6EAD">
          <w:pPr>
            <w:pStyle w:val="TOC2"/>
            <w:tabs>
              <w:tab w:val="right" w:leader="dot" w:pos="9350"/>
            </w:tabs>
            <w:rPr>
              <w:rFonts w:cstheme="minorBidi"/>
              <w:kern w:val="2"/>
              <w:sz w:val="24"/>
              <w:szCs w:val="24"/>
              <w14:ligatures w14:val="standardContextual"/>
            </w:rPr>
          </w:pPr>
          <w:hyperlink w:anchor="_Toc224133427" w:history="1">
            <w:r w:rsidRPr="002410C8">
              <w:rPr>
                <w:rStyle w:val="Hyperlink"/>
                <w:rFonts w:ascii="Times New Roman" w:eastAsia="Arial" w:hAnsi="Times New Roman"/>
              </w:rPr>
              <w:t>Physical Connections Between Boards</w:t>
            </w:r>
            <w:r w:rsidRPr="002410C8">
              <w:rPr>
                <w:webHidden/>
              </w:rPr>
              <w:tab/>
            </w:r>
            <w:r w:rsidRPr="002410C8">
              <w:rPr>
                <w:webHidden/>
              </w:rPr>
              <w:fldChar w:fldCharType="begin"/>
            </w:r>
            <w:r w:rsidRPr="002410C8">
              <w:rPr>
                <w:webHidden/>
              </w:rPr>
              <w:instrText xml:space="preserve"> PAGEREF _Toc224133427 \h </w:instrText>
            </w:r>
            <w:r w:rsidRPr="002410C8">
              <w:rPr>
                <w:webHidden/>
              </w:rPr>
            </w:r>
            <w:r w:rsidRPr="002410C8">
              <w:rPr>
                <w:webHidden/>
              </w:rPr>
              <w:fldChar w:fldCharType="separate"/>
            </w:r>
            <w:r w:rsidRPr="002410C8">
              <w:rPr>
                <w:webHidden/>
              </w:rPr>
              <w:t>25</w:t>
            </w:r>
            <w:r w:rsidRPr="002410C8">
              <w:rPr>
                <w:webHidden/>
              </w:rPr>
              <w:fldChar w:fldCharType="end"/>
            </w:r>
          </w:hyperlink>
        </w:p>
        <w:p w14:paraId="4749799F" w14:textId="70D7E232" w:rsidR="005D6EAD" w:rsidRPr="002410C8" w:rsidRDefault="005D6EAD">
          <w:pPr>
            <w:pStyle w:val="TOC2"/>
            <w:tabs>
              <w:tab w:val="right" w:leader="dot" w:pos="9350"/>
            </w:tabs>
            <w:rPr>
              <w:rFonts w:cstheme="minorBidi"/>
              <w:kern w:val="2"/>
              <w:sz w:val="24"/>
              <w:szCs w:val="24"/>
              <w14:ligatures w14:val="standardContextual"/>
            </w:rPr>
          </w:pPr>
          <w:hyperlink w:anchor="_Toc224133428" w:history="1">
            <w:r w:rsidRPr="002410C8">
              <w:rPr>
                <w:rStyle w:val="Hyperlink"/>
                <w:rFonts w:ascii="Times New Roman" w:eastAsia="Arial" w:hAnsi="Times New Roman"/>
              </w:rPr>
              <w:t>Data Flow Through the System</w:t>
            </w:r>
            <w:r w:rsidRPr="002410C8">
              <w:rPr>
                <w:webHidden/>
              </w:rPr>
              <w:tab/>
            </w:r>
            <w:r w:rsidRPr="002410C8">
              <w:rPr>
                <w:webHidden/>
              </w:rPr>
              <w:fldChar w:fldCharType="begin"/>
            </w:r>
            <w:r w:rsidRPr="002410C8">
              <w:rPr>
                <w:webHidden/>
              </w:rPr>
              <w:instrText xml:space="preserve"> PAGEREF _Toc224133428 \h </w:instrText>
            </w:r>
            <w:r w:rsidRPr="002410C8">
              <w:rPr>
                <w:webHidden/>
              </w:rPr>
            </w:r>
            <w:r w:rsidRPr="002410C8">
              <w:rPr>
                <w:webHidden/>
              </w:rPr>
              <w:fldChar w:fldCharType="separate"/>
            </w:r>
            <w:r w:rsidRPr="002410C8">
              <w:rPr>
                <w:webHidden/>
              </w:rPr>
              <w:t>27</w:t>
            </w:r>
            <w:r w:rsidRPr="002410C8">
              <w:rPr>
                <w:webHidden/>
              </w:rPr>
              <w:fldChar w:fldCharType="end"/>
            </w:r>
          </w:hyperlink>
        </w:p>
        <w:p w14:paraId="68CB9EA1" w14:textId="14F46766" w:rsidR="005D6EAD" w:rsidRPr="002410C8" w:rsidRDefault="005D6EAD">
          <w:pPr>
            <w:pStyle w:val="TOC2"/>
            <w:tabs>
              <w:tab w:val="right" w:leader="dot" w:pos="9350"/>
            </w:tabs>
            <w:rPr>
              <w:rFonts w:cstheme="minorBidi"/>
              <w:kern w:val="2"/>
              <w:sz w:val="24"/>
              <w:szCs w:val="24"/>
              <w14:ligatures w14:val="standardContextual"/>
            </w:rPr>
          </w:pPr>
          <w:hyperlink w:anchor="_Toc224133429" w:history="1">
            <w:r w:rsidRPr="002410C8">
              <w:rPr>
                <w:rStyle w:val="Hyperlink"/>
                <w:rFonts w:ascii="Times New Roman" w:eastAsia="Arial" w:hAnsi="Times New Roman"/>
              </w:rPr>
              <w:t>Power Flow Through the System</w:t>
            </w:r>
            <w:r w:rsidRPr="002410C8">
              <w:rPr>
                <w:webHidden/>
              </w:rPr>
              <w:tab/>
            </w:r>
            <w:r w:rsidRPr="002410C8">
              <w:rPr>
                <w:webHidden/>
              </w:rPr>
              <w:fldChar w:fldCharType="begin"/>
            </w:r>
            <w:r w:rsidRPr="002410C8">
              <w:rPr>
                <w:webHidden/>
              </w:rPr>
              <w:instrText xml:space="preserve"> PAGEREF _Toc224133429 \h </w:instrText>
            </w:r>
            <w:r w:rsidRPr="002410C8">
              <w:rPr>
                <w:webHidden/>
              </w:rPr>
            </w:r>
            <w:r w:rsidRPr="002410C8">
              <w:rPr>
                <w:webHidden/>
              </w:rPr>
              <w:fldChar w:fldCharType="separate"/>
            </w:r>
            <w:r w:rsidRPr="002410C8">
              <w:rPr>
                <w:webHidden/>
              </w:rPr>
              <w:t>28</w:t>
            </w:r>
            <w:r w:rsidRPr="002410C8">
              <w:rPr>
                <w:webHidden/>
              </w:rPr>
              <w:fldChar w:fldCharType="end"/>
            </w:r>
          </w:hyperlink>
        </w:p>
        <w:p w14:paraId="66916678" w14:textId="5AF0E391" w:rsidR="005D6EAD" w:rsidRPr="002410C8" w:rsidRDefault="005D6EAD">
          <w:pPr>
            <w:pStyle w:val="TOC2"/>
            <w:tabs>
              <w:tab w:val="right" w:leader="dot" w:pos="9350"/>
            </w:tabs>
            <w:rPr>
              <w:rFonts w:cstheme="minorBidi"/>
              <w:kern w:val="2"/>
              <w:sz w:val="24"/>
              <w:szCs w:val="24"/>
              <w14:ligatures w14:val="standardContextual"/>
            </w:rPr>
          </w:pPr>
          <w:hyperlink w:anchor="_Toc224133430" w:history="1">
            <w:r w:rsidRPr="002410C8">
              <w:rPr>
                <w:rStyle w:val="Hyperlink"/>
                <w:rFonts w:ascii="Times New Roman" w:eastAsia="Arial" w:hAnsi="Times New Roman"/>
              </w:rPr>
              <w:t>Wireless Systems Overview</w:t>
            </w:r>
            <w:r w:rsidRPr="002410C8">
              <w:rPr>
                <w:webHidden/>
              </w:rPr>
              <w:tab/>
            </w:r>
            <w:r w:rsidRPr="002410C8">
              <w:rPr>
                <w:webHidden/>
              </w:rPr>
              <w:fldChar w:fldCharType="begin"/>
            </w:r>
            <w:r w:rsidRPr="002410C8">
              <w:rPr>
                <w:webHidden/>
              </w:rPr>
              <w:instrText xml:space="preserve"> PAGEREF _Toc224133430 \h </w:instrText>
            </w:r>
            <w:r w:rsidRPr="002410C8">
              <w:rPr>
                <w:webHidden/>
              </w:rPr>
            </w:r>
            <w:r w:rsidRPr="002410C8">
              <w:rPr>
                <w:webHidden/>
              </w:rPr>
              <w:fldChar w:fldCharType="separate"/>
            </w:r>
            <w:r w:rsidRPr="002410C8">
              <w:rPr>
                <w:webHidden/>
              </w:rPr>
              <w:t>29</w:t>
            </w:r>
            <w:r w:rsidRPr="002410C8">
              <w:rPr>
                <w:webHidden/>
              </w:rPr>
              <w:fldChar w:fldCharType="end"/>
            </w:r>
          </w:hyperlink>
        </w:p>
        <w:p w14:paraId="7314FD94" w14:textId="34339AB2" w:rsidR="005D6EAD" w:rsidRPr="002410C8" w:rsidRDefault="005D6EAD">
          <w:pPr>
            <w:pStyle w:val="TOC2"/>
            <w:tabs>
              <w:tab w:val="right" w:leader="dot" w:pos="9350"/>
            </w:tabs>
            <w:rPr>
              <w:rFonts w:cstheme="minorBidi"/>
              <w:kern w:val="2"/>
              <w:sz w:val="24"/>
              <w:szCs w:val="24"/>
              <w14:ligatures w14:val="standardContextual"/>
            </w:rPr>
          </w:pPr>
          <w:hyperlink w:anchor="_Toc224133431" w:history="1">
            <w:r w:rsidRPr="002410C8">
              <w:rPr>
                <w:rStyle w:val="Hyperlink"/>
                <w:rFonts w:ascii="Times New Roman" w:eastAsia="Arial" w:hAnsi="Times New Roman"/>
              </w:rPr>
              <w:t>Complete GPIO Pin Usage Map</w:t>
            </w:r>
            <w:r w:rsidRPr="002410C8">
              <w:rPr>
                <w:webHidden/>
              </w:rPr>
              <w:tab/>
            </w:r>
            <w:r w:rsidRPr="002410C8">
              <w:rPr>
                <w:webHidden/>
              </w:rPr>
              <w:fldChar w:fldCharType="begin"/>
            </w:r>
            <w:r w:rsidRPr="002410C8">
              <w:rPr>
                <w:webHidden/>
              </w:rPr>
              <w:instrText xml:space="preserve"> PAGEREF _Toc224133431 \h </w:instrText>
            </w:r>
            <w:r w:rsidRPr="002410C8">
              <w:rPr>
                <w:webHidden/>
              </w:rPr>
            </w:r>
            <w:r w:rsidRPr="002410C8">
              <w:rPr>
                <w:webHidden/>
              </w:rPr>
              <w:fldChar w:fldCharType="separate"/>
            </w:r>
            <w:r w:rsidRPr="002410C8">
              <w:rPr>
                <w:webHidden/>
              </w:rPr>
              <w:t>31</w:t>
            </w:r>
            <w:r w:rsidRPr="002410C8">
              <w:rPr>
                <w:webHidden/>
              </w:rPr>
              <w:fldChar w:fldCharType="end"/>
            </w:r>
          </w:hyperlink>
        </w:p>
        <w:p w14:paraId="07511DDD" w14:textId="4FE691EF" w:rsidR="005D6EAD" w:rsidRPr="002410C8" w:rsidRDefault="005D6EAD">
          <w:pPr>
            <w:pStyle w:val="TOC3"/>
            <w:tabs>
              <w:tab w:val="right" w:leader="dot" w:pos="9350"/>
            </w:tabs>
            <w:rPr>
              <w:rFonts w:cstheme="minorBidi"/>
              <w:kern w:val="2"/>
              <w:sz w:val="24"/>
              <w:szCs w:val="24"/>
              <w14:ligatures w14:val="standardContextual"/>
            </w:rPr>
          </w:pPr>
          <w:hyperlink w:anchor="_Toc224133432" w:history="1">
            <w:r w:rsidRPr="002410C8">
              <w:rPr>
                <w:rStyle w:val="Hyperlink"/>
                <w:rFonts w:ascii="Times New Roman" w:eastAsia="Arial" w:hAnsi="Times New Roman"/>
              </w:rPr>
              <w:t>GPIO Conflicts Resolution Guide</w:t>
            </w:r>
            <w:r w:rsidRPr="002410C8">
              <w:rPr>
                <w:webHidden/>
              </w:rPr>
              <w:tab/>
            </w:r>
            <w:r w:rsidRPr="002410C8">
              <w:rPr>
                <w:webHidden/>
              </w:rPr>
              <w:fldChar w:fldCharType="begin"/>
            </w:r>
            <w:r w:rsidRPr="002410C8">
              <w:rPr>
                <w:webHidden/>
              </w:rPr>
              <w:instrText xml:space="preserve"> PAGEREF _Toc224133432 \h </w:instrText>
            </w:r>
            <w:r w:rsidRPr="002410C8">
              <w:rPr>
                <w:webHidden/>
              </w:rPr>
            </w:r>
            <w:r w:rsidRPr="002410C8">
              <w:rPr>
                <w:webHidden/>
              </w:rPr>
              <w:fldChar w:fldCharType="separate"/>
            </w:r>
            <w:r w:rsidRPr="002410C8">
              <w:rPr>
                <w:webHidden/>
              </w:rPr>
              <w:t>33</w:t>
            </w:r>
            <w:r w:rsidRPr="002410C8">
              <w:rPr>
                <w:webHidden/>
              </w:rPr>
              <w:fldChar w:fldCharType="end"/>
            </w:r>
          </w:hyperlink>
        </w:p>
        <w:p w14:paraId="4DF36DF1" w14:textId="59BA5FB4" w:rsidR="005D6EAD" w:rsidRPr="002410C8" w:rsidRDefault="005D6EAD">
          <w:pPr>
            <w:pStyle w:val="TOC2"/>
            <w:tabs>
              <w:tab w:val="right" w:leader="dot" w:pos="9350"/>
            </w:tabs>
            <w:rPr>
              <w:rFonts w:cstheme="minorBidi"/>
              <w:kern w:val="2"/>
              <w:sz w:val="24"/>
              <w:szCs w:val="24"/>
              <w14:ligatures w14:val="standardContextual"/>
            </w:rPr>
          </w:pPr>
          <w:hyperlink w:anchor="_Toc224133433" w:history="1">
            <w:r w:rsidRPr="002410C8">
              <w:rPr>
                <w:rStyle w:val="Hyperlink"/>
                <w:rFonts w:ascii="Times New Roman" w:eastAsia="Arial" w:hAnsi="Times New Roman"/>
              </w:rPr>
              <w:t>I2C Address Map</w:t>
            </w:r>
            <w:r w:rsidRPr="002410C8">
              <w:rPr>
                <w:webHidden/>
              </w:rPr>
              <w:tab/>
            </w:r>
            <w:r w:rsidRPr="002410C8">
              <w:rPr>
                <w:webHidden/>
              </w:rPr>
              <w:fldChar w:fldCharType="begin"/>
            </w:r>
            <w:r w:rsidRPr="002410C8">
              <w:rPr>
                <w:webHidden/>
              </w:rPr>
              <w:instrText xml:space="preserve"> PAGEREF _Toc224133433 \h </w:instrText>
            </w:r>
            <w:r w:rsidRPr="002410C8">
              <w:rPr>
                <w:webHidden/>
              </w:rPr>
            </w:r>
            <w:r w:rsidRPr="002410C8">
              <w:rPr>
                <w:webHidden/>
              </w:rPr>
              <w:fldChar w:fldCharType="separate"/>
            </w:r>
            <w:r w:rsidRPr="002410C8">
              <w:rPr>
                <w:webHidden/>
              </w:rPr>
              <w:t>34</w:t>
            </w:r>
            <w:r w:rsidRPr="002410C8">
              <w:rPr>
                <w:webHidden/>
              </w:rPr>
              <w:fldChar w:fldCharType="end"/>
            </w:r>
          </w:hyperlink>
        </w:p>
        <w:p w14:paraId="0ECD9B68" w14:textId="50A70C77" w:rsidR="005D6EAD" w:rsidRPr="002410C8" w:rsidRDefault="005D6EAD">
          <w:pPr>
            <w:pStyle w:val="TOC2"/>
            <w:tabs>
              <w:tab w:val="right" w:leader="dot" w:pos="9350"/>
            </w:tabs>
            <w:rPr>
              <w:rFonts w:cstheme="minorBidi"/>
              <w:kern w:val="2"/>
              <w:sz w:val="24"/>
              <w:szCs w:val="24"/>
              <w14:ligatures w14:val="standardContextual"/>
            </w:rPr>
          </w:pPr>
          <w:hyperlink w:anchor="_Toc224133434" w:history="1">
            <w:r w:rsidRPr="002410C8">
              <w:rPr>
                <w:rStyle w:val="Hyperlink"/>
                <w:rFonts w:ascii="Times New Roman" w:eastAsia="Arial" w:hAnsi="Times New Roman"/>
              </w:rPr>
              <w:t>One Complete Data Cycle</w:t>
            </w:r>
            <w:r w:rsidRPr="002410C8">
              <w:rPr>
                <w:webHidden/>
              </w:rPr>
              <w:tab/>
            </w:r>
            <w:r w:rsidRPr="002410C8">
              <w:rPr>
                <w:webHidden/>
              </w:rPr>
              <w:fldChar w:fldCharType="begin"/>
            </w:r>
            <w:r w:rsidRPr="002410C8">
              <w:rPr>
                <w:webHidden/>
              </w:rPr>
              <w:instrText xml:space="preserve"> PAGEREF _Toc224133434 \h </w:instrText>
            </w:r>
            <w:r w:rsidRPr="002410C8">
              <w:rPr>
                <w:webHidden/>
              </w:rPr>
            </w:r>
            <w:r w:rsidRPr="002410C8">
              <w:rPr>
                <w:webHidden/>
              </w:rPr>
              <w:fldChar w:fldCharType="separate"/>
            </w:r>
            <w:r w:rsidRPr="002410C8">
              <w:rPr>
                <w:webHidden/>
              </w:rPr>
              <w:t>35</w:t>
            </w:r>
            <w:r w:rsidRPr="002410C8">
              <w:rPr>
                <w:webHidden/>
              </w:rPr>
              <w:fldChar w:fldCharType="end"/>
            </w:r>
          </w:hyperlink>
        </w:p>
        <w:p w14:paraId="00CFAAFE" w14:textId="1D648C86" w:rsidR="005D6EAD" w:rsidRPr="002410C8" w:rsidRDefault="005D6EAD">
          <w:pPr>
            <w:pStyle w:val="TOC2"/>
            <w:tabs>
              <w:tab w:val="right" w:leader="dot" w:pos="9350"/>
            </w:tabs>
            <w:rPr>
              <w:rFonts w:cstheme="minorBidi"/>
              <w:kern w:val="2"/>
              <w:sz w:val="24"/>
              <w:szCs w:val="24"/>
              <w14:ligatures w14:val="standardContextual"/>
            </w:rPr>
          </w:pPr>
          <w:hyperlink w:anchor="_Toc224133435" w:history="1">
            <w:r w:rsidRPr="002410C8">
              <w:rPr>
                <w:rStyle w:val="Hyperlink"/>
                <w:rFonts w:ascii="Times New Roman" w:eastAsia="Arial" w:hAnsi="Times New Roman"/>
              </w:rPr>
              <w:t>System Limitations and Known Constraints</w:t>
            </w:r>
            <w:r w:rsidRPr="002410C8">
              <w:rPr>
                <w:webHidden/>
              </w:rPr>
              <w:tab/>
            </w:r>
            <w:r w:rsidRPr="002410C8">
              <w:rPr>
                <w:webHidden/>
              </w:rPr>
              <w:fldChar w:fldCharType="begin"/>
            </w:r>
            <w:r w:rsidRPr="002410C8">
              <w:rPr>
                <w:webHidden/>
              </w:rPr>
              <w:instrText xml:space="preserve"> PAGEREF _Toc224133435 \h </w:instrText>
            </w:r>
            <w:r w:rsidRPr="002410C8">
              <w:rPr>
                <w:webHidden/>
              </w:rPr>
            </w:r>
            <w:r w:rsidRPr="002410C8">
              <w:rPr>
                <w:webHidden/>
              </w:rPr>
              <w:fldChar w:fldCharType="separate"/>
            </w:r>
            <w:r w:rsidRPr="002410C8">
              <w:rPr>
                <w:webHidden/>
              </w:rPr>
              <w:t>37</w:t>
            </w:r>
            <w:r w:rsidRPr="002410C8">
              <w:rPr>
                <w:webHidden/>
              </w:rPr>
              <w:fldChar w:fldCharType="end"/>
            </w:r>
          </w:hyperlink>
        </w:p>
        <w:p w14:paraId="39DF8D51" w14:textId="1B20F45B" w:rsidR="005D6EAD" w:rsidRPr="002410C8" w:rsidRDefault="005D6EAD">
          <w:pPr>
            <w:pStyle w:val="TOC2"/>
            <w:tabs>
              <w:tab w:val="right" w:leader="dot" w:pos="9350"/>
            </w:tabs>
            <w:rPr>
              <w:rFonts w:cstheme="minorBidi"/>
              <w:kern w:val="2"/>
              <w:sz w:val="24"/>
              <w:szCs w:val="24"/>
              <w14:ligatures w14:val="standardContextual"/>
            </w:rPr>
          </w:pPr>
          <w:hyperlink w:anchor="_Toc224133436" w:history="1">
            <w:r w:rsidRPr="002410C8">
              <w:rPr>
                <w:rStyle w:val="Hyperlink"/>
                <w:rFonts w:ascii="Times New Roman" w:eastAsia="Arial" w:hAnsi="Times New Roman"/>
              </w:rPr>
              <w:t>System Validation Checklist</w:t>
            </w:r>
            <w:r w:rsidRPr="002410C8">
              <w:rPr>
                <w:webHidden/>
              </w:rPr>
              <w:tab/>
            </w:r>
            <w:r w:rsidRPr="002410C8">
              <w:rPr>
                <w:webHidden/>
              </w:rPr>
              <w:fldChar w:fldCharType="begin"/>
            </w:r>
            <w:r w:rsidRPr="002410C8">
              <w:rPr>
                <w:webHidden/>
              </w:rPr>
              <w:instrText xml:space="preserve"> PAGEREF _Toc224133436 \h </w:instrText>
            </w:r>
            <w:r w:rsidRPr="002410C8">
              <w:rPr>
                <w:webHidden/>
              </w:rPr>
            </w:r>
            <w:r w:rsidRPr="002410C8">
              <w:rPr>
                <w:webHidden/>
              </w:rPr>
              <w:fldChar w:fldCharType="separate"/>
            </w:r>
            <w:r w:rsidRPr="002410C8">
              <w:rPr>
                <w:webHidden/>
              </w:rPr>
              <w:t>38</w:t>
            </w:r>
            <w:r w:rsidRPr="002410C8">
              <w:rPr>
                <w:webHidden/>
              </w:rPr>
              <w:fldChar w:fldCharType="end"/>
            </w:r>
          </w:hyperlink>
        </w:p>
        <w:p w14:paraId="503D3B5C" w14:textId="0ADE9B69" w:rsidR="005D6EAD" w:rsidRPr="002410C8" w:rsidRDefault="005D6EAD">
          <w:pPr>
            <w:pStyle w:val="TOC1"/>
            <w:tabs>
              <w:tab w:val="right" w:leader="dot" w:pos="9350"/>
            </w:tabs>
            <w:rPr>
              <w:rFonts w:cstheme="minorBidi"/>
              <w:kern w:val="2"/>
              <w:sz w:val="24"/>
              <w:szCs w:val="24"/>
              <w14:ligatures w14:val="standardContextual"/>
            </w:rPr>
          </w:pPr>
          <w:hyperlink w:anchor="_Toc224133437" w:history="1">
            <w:r w:rsidRPr="002410C8">
              <w:rPr>
                <w:rStyle w:val="Hyperlink"/>
                <w:rFonts w:ascii="Times New Roman" w:hAnsi="Times New Roman"/>
              </w:rPr>
              <w:t>Main Components Assembly</w:t>
            </w:r>
            <w:r w:rsidRPr="002410C8">
              <w:rPr>
                <w:webHidden/>
              </w:rPr>
              <w:tab/>
            </w:r>
            <w:r w:rsidRPr="002410C8">
              <w:rPr>
                <w:webHidden/>
              </w:rPr>
              <w:fldChar w:fldCharType="begin"/>
            </w:r>
            <w:r w:rsidRPr="002410C8">
              <w:rPr>
                <w:webHidden/>
              </w:rPr>
              <w:instrText xml:space="preserve"> PAGEREF _Toc224133437 \h </w:instrText>
            </w:r>
            <w:r w:rsidRPr="002410C8">
              <w:rPr>
                <w:webHidden/>
              </w:rPr>
            </w:r>
            <w:r w:rsidRPr="002410C8">
              <w:rPr>
                <w:webHidden/>
              </w:rPr>
              <w:fldChar w:fldCharType="separate"/>
            </w:r>
            <w:r w:rsidRPr="002410C8">
              <w:rPr>
                <w:webHidden/>
              </w:rPr>
              <w:t>39</w:t>
            </w:r>
            <w:r w:rsidRPr="002410C8">
              <w:rPr>
                <w:webHidden/>
              </w:rPr>
              <w:fldChar w:fldCharType="end"/>
            </w:r>
          </w:hyperlink>
        </w:p>
        <w:p w14:paraId="581B230B" w14:textId="3141016C" w:rsidR="005D6EAD" w:rsidRPr="002410C8" w:rsidRDefault="005D6EAD">
          <w:pPr>
            <w:pStyle w:val="TOC2"/>
            <w:tabs>
              <w:tab w:val="right" w:leader="dot" w:pos="9350"/>
            </w:tabs>
            <w:rPr>
              <w:rFonts w:cstheme="minorBidi"/>
              <w:kern w:val="2"/>
              <w:sz w:val="24"/>
              <w:szCs w:val="24"/>
              <w14:ligatures w14:val="standardContextual"/>
            </w:rPr>
          </w:pPr>
          <w:hyperlink w:anchor="_Toc224133438" w:history="1">
            <w:r w:rsidRPr="002410C8">
              <w:rPr>
                <w:rStyle w:val="Hyperlink"/>
                <w:rFonts w:ascii="Times New Roman" w:hAnsi="Times New Roman"/>
              </w:rPr>
              <w:t>Grove Base Hat for Raspberry Pi</w:t>
            </w:r>
            <w:r w:rsidRPr="002410C8">
              <w:rPr>
                <w:webHidden/>
              </w:rPr>
              <w:tab/>
            </w:r>
            <w:r w:rsidRPr="002410C8">
              <w:rPr>
                <w:webHidden/>
              </w:rPr>
              <w:fldChar w:fldCharType="begin"/>
            </w:r>
            <w:r w:rsidRPr="002410C8">
              <w:rPr>
                <w:webHidden/>
              </w:rPr>
              <w:instrText xml:space="preserve"> PAGEREF _Toc224133438 \h </w:instrText>
            </w:r>
            <w:r w:rsidRPr="002410C8">
              <w:rPr>
                <w:webHidden/>
              </w:rPr>
            </w:r>
            <w:r w:rsidRPr="002410C8">
              <w:rPr>
                <w:webHidden/>
              </w:rPr>
              <w:fldChar w:fldCharType="separate"/>
            </w:r>
            <w:r w:rsidRPr="002410C8">
              <w:rPr>
                <w:webHidden/>
              </w:rPr>
              <w:t>39</w:t>
            </w:r>
            <w:r w:rsidRPr="002410C8">
              <w:rPr>
                <w:webHidden/>
              </w:rPr>
              <w:fldChar w:fldCharType="end"/>
            </w:r>
          </w:hyperlink>
        </w:p>
        <w:p w14:paraId="241C490B" w14:textId="2868EA3D" w:rsidR="005D6EAD" w:rsidRPr="002410C8" w:rsidRDefault="005D6EAD">
          <w:pPr>
            <w:pStyle w:val="TOC3"/>
            <w:tabs>
              <w:tab w:val="right" w:leader="dot" w:pos="9350"/>
            </w:tabs>
            <w:rPr>
              <w:rFonts w:cstheme="minorBidi"/>
              <w:kern w:val="2"/>
              <w:sz w:val="24"/>
              <w:szCs w:val="24"/>
              <w14:ligatures w14:val="standardContextual"/>
            </w:rPr>
          </w:pPr>
          <w:hyperlink w:anchor="_Toc224133439" w:history="1">
            <w:r w:rsidRPr="002410C8">
              <w:rPr>
                <w:rStyle w:val="Hyperlink"/>
                <w:rFonts w:ascii="Times New Roman" w:hAnsi="Times New Roman"/>
              </w:rPr>
              <w:t>What It Is and Why It Matters</w:t>
            </w:r>
            <w:r w:rsidRPr="002410C8">
              <w:rPr>
                <w:webHidden/>
              </w:rPr>
              <w:tab/>
            </w:r>
            <w:r w:rsidRPr="002410C8">
              <w:rPr>
                <w:webHidden/>
              </w:rPr>
              <w:fldChar w:fldCharType="begin"/>
            </w:r>
            <w:r w:rsidRPr="002410C8">
              <w:rPr>
                <w:webHidden/>
              </w:rPr>
              <w:instrText xml:space="preserve"> PAGEREF _Toc224133439 \h </w:instrText>
            </w:r>
            <w:r w:rsidRPr="002410C8">
              <w:rPr>
                <w:webHidden/>
              </w:rPr>
            </w:r>
            <w:r w:rsidRPr="002410C8">
              <w:rPr>
                <w:webHidden/>
              </w:rPr>
              <w:fldChar w:fldCharType="separate"/>
            </w:r>
            <w:r w:rsidRPr="002410C8">
              <w:rPr>
                <w:webHidden/>
              </w:rPr>
              <w:t>39</w:t>
            </w:r>
            <w:r w:rsidRPr="002410C8">
              <w:rPr>
                <w:webHidden/>
              </w:rPr>
              <w:fldChar w:fldCharType="end"/>
            </w:r>
          </w:hyperlink>
        </w:p>
        <w:p w14:paraId="6C2B01FC" w14:textId="767EC41B" w:rsidR="005D6EAD" w:rsidRPr="002410C8" w:rsidRDefault="005D6EAD">
          <w:pPr>
            <w:pStyle w:val="TOC3"/>
            <w:tabs>
              <w:tab w:val="right" w:leader="dot" w:pos="9350"/>
            </w:tabs>
            <w:rPr>
              <w:rFonts w:cstheme="minorBidi"/>
              <w:kern w:val="2"/>
              <w:sz w:val="24"/>
              <w:szCs w:val="24"/>
              <w14:ligatures w14:val="standardContextual"/>
            </w:rPr>
          </w:pPr>
          <w:hyperlink w:anchor="_Toc224133440" w:history="1">
            <w:r w:rsidRPr="002410C8">
              <w:rPr>
                <w:rStyle w:val="Hyperlink"/>
                <w:rFonts w:ascii="Times New Roman" w:hAnsi="Times New Roman"/>
              </w:rPr>
              <w:t>Built-In ADC</w:t>
            </w:r>
            <w:r w:rsidRPr="002410C8">
              <w:rPr>
                <w:webHidden/>
              </w:rPr>
              <w:tab/>
            </w:r>
            <w:r w:rsidRPr="002410C8">
              <w:rPr>
                <w:webHidden/>
              </w:rPr>
              <w:fldChar w:fldCharType="begin"/>
            </w:r>
            <w:r w:rsidRPr="002410C8">
              <w:rPr>
                <w:webHidden/>
              </w:rPr>
              <w:instrText xml:space="preserve"> PAGEREF _Toc224133440 \h </w:instrText>
            </w:r>
            <w:r w:rsidRPr="002410C8">
              <w:rPr>
                <w:webHidden/>
              </w:rPr>
            </w:r>
            <w:r w:rsidRPr="002410C8">
              <w:rPr>
                <w:webHidden/>
              </w:rPr>
              <w:fldChar w:fldCharType="separate"/>
            </w:r>
            <w:r w:rsidRPr="002410C8">
              <w:rPr>
                <w:webHidden/>
              </w:rPr>
              <w:t>40</w:t>
            </w:r>
            <w:r w:rsidRPr="002410C8">
              <w:rPr>
                <w:webHidden/>
              </w:rPr>
              <w:fldChar w:fldCharType="end"/>
            </w:r>
          </w:hyperlink>
        </w:p>
        <w:p w14:paraId="48F81C54" w14:textId="53960C98" w:rsidR="005D6EAD" w:rsidRPr="002410C8" w:rsidRDefault="005D6EAD">
          <w:pPr>
            <w:pStyle w:val="TOC3"/>
            <w:tabs>
              <w:tab w:val="right" w:leader="dot" w:pos="9350"/>
            </w:tabs>
            <w:rPr>
              <w:rFonts w:cstheme="minorBidi"/>
              <w:kern w:val="2"/>
              <w:sz w:val="24"/>
              <w:szCs w:val="24"/>
              <w14:ligatures w14:val="standardContextual"/>
            </w:rPr>
          </w:pPr>
          <w:hyperlink w:anchor="_Toc224133441" w:history="1">
            <w:r w:rsidRPr="002410C8">
              <w:rPr>
                <w:rStyle w:val="Hyperlink"/>
                <w:rFonts w:ascii="Times New Roman" w:hAnsi="Times New Roman"/>
              </w:rPr>
              <w:t>Before You Plug It In</w:t>
            </w:r>
            <w:r w:rsidRPr="002410C8">
              <w:rPr>
                <w:webHidden/>
              </w:rPr>
              <w:tab/>
            </w:r>
            <w:r w:rsidRPr="002410C8">
              <w:rPr>
                <w:webHidden/>
              </w:rPr>
              <w:fldChar w:fldCharType="begin"/>
            </w:r>
            <w:r w:rsidRPr="002410C8">
              <w:rPr>
                <w:webHidden/>
              </w:rPr>
              <w:instrText xml:space="preserve"> PAGEREF _Toc224133441 \h </w:instrText>
            </w:r>
            <w:r w:rsidRPr="002410C8">
              <w:rPr>
                <w:webHidden/>
              </w:rPr>
            </w:r>
            <w:r w:rsidRPr="002410C8">
              <w:rPr>
                <w:webHidden/>
              </w:rPr>
              <w:fldChar w:fldCharType="separate"/>
            </w:r>
            <w:r w:rsidRPr="002410C8">
              <w:rPr>
                <w:webHidden/>
              </w:rPr>
              <w:t>40</w:t>
            </w:r>
            <w:r w:rsidRPr="002410C8">
              <w:rPr>
                <w:webHidden/>
              </w:rPr>
              <w:fldChar w:fldCharType="end"/>
            </w:r>
          </w:hyperlink>
        </w:p>
        <w:p w14:paraId="71639F0D" w14:textId="201E5142" w:rsidR="005D6EAD" w:rsidRPr="002410C8" w:rsidRDefault="005D6EAD">
          <w:pPr>
            <w:pStyle w:val="TOC3"/>
            <w:tabs>
              <w:tab w:val="right" w:leader="dot" w:pos="9350"/>
            </w:tabs>
            <w:rPr>
              <w:rFonts w:cstheme="minorBidi"/>
              <w:kern w:val="2"/>
              <w:sz w:val="24"/>
              <w:szCs w:val="24"/>
              <w14:ligatures w14:val="standardContextual"/>
            </w:rPr>
          </w:pPr>
          <w:hyperlink w:anchor="_Toc224133442" w:history="1">
            <w:r w:rsidRPr="002410C8">
              <w:rPr>
                <w:rStyle w:val="Hyperlink"/>
                <w:rFonts w:ascii="Times New Roman" w:hAnsi="Times New Roman"/>
              </w:rPr>
              <w:t>Assembly Steps</w:t>
            </w:r>
            <w:r w:rsidRPr="002410C8">
              <w:rPr>
                <w:webHidden/>
              </w:rPr>
              <w:tab/>
            </w:r>
            <w:r w:rsidRPr="002410C8">
              <w:rPr>
                <w:webHidden/>
              </w:rPr>
              <w:fldChar w:fldCharType="begin"/>
            </w:r>
            <w:r w:rsidRPr="002410C8">
              <w:rPr>
                <w:webHidden/>
              </w:rPr>
              <w:instrText xml:space="preserve"> PAGEREF _Toc224133442 \h </w:instrText>
            </w:r>
            <w:r w:rsidRPr="002410C8">
              <w:rPr>
                <w:webHidden/>
              </w:rPr>
            </w:r>
            <w:r w:rsidRPr="002410C8">
              <w:rPr>
                <w:webHidden/>
              </w:rPr>
              <w:fldChar w:fldCharType="separate"/>
            </w:r>
            <w:r w:rsidRPr="002410C8">
              <w:rPr>
                <w:webHidden/>
              </w:rPr>
              <w:t>42</w:t>
            </w:r>
            <w:r w:rsidRPr="002410C8">
              <w:rPr>
                <w:webHidden/>
              </w:rPr>
              <w:fldChar w:fldCharType="end"/>
            </w:r>
          </w:hyperlink>
        </w:p>
        <w:p w14:paraId="15D99C14" w14:textId="5596E4F7" w:rsidR="005D6EAD" w:rsidRPr="002410C8" w:rsidRDefault="005D6EAD">
          <w:pPr>
            <w:pStyle w:val="TOC3"/>
            <w:tabs>
              <w:tab w:val="right" w:leader="dot" w:pos="9350"/>
            </w:tabs>
            <w:rPr>
              <w:rFonts w:cstheme="minorBidi"/>
              <w:kern w:val="2"/>
              <w:sz w:val="24"/>
              <w:szCs w:val="24"/>
              <w14:ligatures w14:val="standardContextual"/>
            </w:rPr>
          </w:pPr>
          <w:hyperlink w:anchor="_Toc224133443" w:history="1">
            <w:r w:rsidRPr="002410C8">
              <w:rPr>
                <w:rStyle w:val="Hyperlink"/>
                <w:rFonts w:ascii="Times New Roman" w:hAnsi="Times New Roman"/>
              </w:rPr>
              <w:t>Expected Data from the Grove Base Hat</w:t>
            </w:r>
            <w:r w:rsidRPr="002410C8">
              <w:rPr>
                <w:webHidden/>
              </w:rPr>
              <w:tab/>
            </w:r>
            <w:r w:rsidRPr="002410C8">
              <w:rPr>
                <w:webHidden/>
              </w:rPr>
              <w:fldChar w:fldCharType="begin"/>
            </w:r>
            <w:r w:rsidRPr="002410C8">
              <w:rPr>
                <w:webHidden/>
              </w:rPr>
              <w:instrText xml:space="preserve"> PAGEREF _Toc224133443 \h </w:instrText>
            </w:r>
            <w:r w:rsidRPr="002410C8">
              <w:rPr>
                <w:webHidden/>
              </w:rPr>
            </w:r>
            <w:r w:rsidRPr="002410C8">
              <w:rPr>
                <w:webHidden/>
              </w:rPr>
              <w:fldChar w:fldCharType="separate"/>
            </w:r>
            <w:r w:rsidRPr="002410C8">
              <w:rPr>
                <w:webHidden/>
              </w:rPr>
              <w:t>43</w:t>
            </w:r>
            <w:r w:rsidRPr="002410C8">
              <w:rPr>
                <w:webHidden/>
              </w:rPr>
              <w:fldChar w:fldCharType="end"/>
            </w:r>
          </w:hyperlink>
        </w:p>
        <w:p w14:paraId="58456389" w14:textId="1C72D654" w:rsidR="005D6EAD" w:rsidRPr="002410C8" w:rsidRDefault="005D6EAD">
          <w:pPr>
            <w:pStyle w:val="TOC3"/>
            <w:tabs>
              <w:tab w:val="right" w:leader="dot" w:pos="9350"/>
            </w:tabs>
            <w:rPr>
              <w:rFonts w:cstheme="minorBidi"/>
              <w:kern w:val="2"/>
              <w:sz w:val="24"/>
              <w:szCs w:val="24"/>
              <w14:ligatures w14:val="standardContextual"/>
            </w:rPr>
          </w:pPr>
          <w:hyperlink w:anchor="_Toc224133444" w:history="1">
            <w:r w:rsidRPr="002410C8">
              <w:rPr>
                <w:rStyle w:val="Hyperlink"/>
                <w:rFonts w:ascii="Times New Roman" w:hAnsi="Times New Roman"/>
              </w:rPr>
              <w:t>How It Adds Up to the Whole System</w:t>
            </w:r>
            <w:r w:rsidRPr="002410C8">
              <w:rPr>
                <w:webHidden/>
              </w:rPr>
              <w:tab/>
            </w:r>
            <w:r w:rsidRPr="002410C8">
              <w:rPr>
                <w:webHidden/>
              </w:rPr>
              <w:fldChar w:fldCharType="begin"/>
            </w:r>
            <w:r w:rsidRPr="002410C8">
              <w:rPr>
                <w:webHidden/>
              </w:rPr>
              <w:instrText xml:space="preserve"> PAGEREF _Toc224133444 \h </w:instrText>
            </w:r>
            <w:r w:rsidRPr="002410C8">
              <w:rPr>
                <w:webHidden/>
              </w:rPr>
            </w:r>
            <w:r w:rsidRPr="002410C8">
              <w:rPr>
                <w:webHidden/>
              </w:rPr>
              <w:fldChar w:fldCharType="separate"/>
            </w:r>
            <w:r w:rsidRPr="002410C8">
              <w:rPr>
                <w:webHidden/>
              </w:rPr>
              <w:t>43</w:t>
            </w:r>
            <w:r w:rsidRPr="002410C8">
              <w:rPr>
                <w:webHidden/>
              </w:rPr>
              <w:fldChar w:fldCharType="end"/>
            </w:r>
          </w:hyperlink>
        </w:p>
        <w:p w14:paraId="7908686A" w14:textId="7FE70455" w:rsidR="005D6EAD" w:rsidRPr="002410C8" w:rsidRDefault="005D6EAD">
          <w:pPr>
            <w:pStyle w:val="TOC3"/>
            <w:tabs>
              <w:tab w:val="right" w:leader="dot" w:pos="9350"/>
            </w:tabs>
            <w:rPr>
              <w:rFonts w:cstheme="minorBidi"/>
              <w:kern w:val="2"/>
              <w:sz w:val="24"/>
              <w:szCs w:val="24"/>
              <w14:ligatures w14:val="standardContextual"/>
            </w:rPr>
          </w:pPr>
          <w:hyperlink w:anchor="_Toc224133445" w:history="1">
            <w:r w:rsidRPr="002410C8">
              <w:rPr>
                <w:rStyle w:val="Hyperlink"/>
                <w:rFonts w:ascii="Times New Roman" w:hAnsi="Times New Roman"/>
              </w:rPr>
              <w:t>Maintenance</w:t>
            </w:r>
            <w:r w:rsidRPr="002410C8">
              <w:rPr>
                <w:webHidden/>
              </w:rPr>
              <w:tab/>
            </w:r>
            <w:r w:rsidRPr="002410C8">
              <w:rPr>
                <w:webHidden/>
              </w:rPr>
              <w:fldChar w:fldCharType="begin"/>
            </w:r>
            <w:r w:rsidRPr="002410C8">
              <w:rPr>
                <w:webHidden/>
              </w:rPr>
              <w:instrText xml:space="preserve"> PAGEREF _Toc224133445 \h </w:instrText>
            </w:r>
            <w:r w:rsidRPr="002410C8">
              <w:rPr>
                <w:webHidden/>
              </w:rPr>
            </w:r>
            <w:r w:rsidRPr="002410C8">
              <w:rPr>
                <w:webHidden/>
              </w:rPr>
              <w:fldChar w:fldCharType="separate"/>
            </w:r>
            <w:r w:rsidRPr="002410C8">
              <w:rPr>
                <w:webHidden/>
              </w:rPr>
              <w:t>43</w:t>
            </w:r>
            <w:r w:rsidRPr="002410C8">
              <w:rPr>
                <w:webHidden/>
              </w:rPr>
              <w:fldChar w:fldCharType="end"/>
            </w:r>
          </w:hyperlink>
        </w:p>
        <w:p w14:paraId="529AAF0E" w14:textId="3D49334E" w:rsidR="005D6EAD" w:rsidRPr="002410C8" w:rsidRDefault="005D6EAD">
          <w:pPr>
            <w:pStyle w:val="TOC3"/>
            <w:tabs>
              <w:tab w:val="right" w:leader="dot" w:pos="9350"/>
            </w:tabs>
            <w:rPr>
              <w:rFonts w:cstheme="minorBidi"/>
              <w:kern w:val="2"/>
              <w:sz w:val="24"/>
              <w:szCs w:val="24"/>
              <w14:ligatures w14:val="standardContextual"/>
            </w:rPr>
          </w:pPr>
          <w:hyperlink w:anchor="_Toc224133446" w:history="1">
            <w:r w:rsidRPr="002410C8">
              <w:rPr>
                <w:rStyle w:val="Hyperlink"/>
                <w:rFonts w:ascii="Times New Roman" w:hAnsi="Times New Roman"/>
              </w:rPr>
              <w:t>Conflict Handling</w:t>
            </w:r>
            <w:r w:rsidRPr="002410C8">
              <w:rPr>
                <w:webHidden/>
              </w:rPr>
              <w:tab/>
            </w:r>
            <w:r w:rsidRPr="002410C8">
              <w:rPr>
                <w:webHidden/>
              </w:rPr>
              <w:fldChar w:fldCharType="begin"/>
            </w:r>
            <w:r w:rsidRPr="002410C8">
              <w:rPr>
                <w:webHidden/>
              </w:rPr>
              <w:instrText xml:space="preserve"> PAGEREF _Toc224133446 \h </w:instrText>
            </w:r>
            <w:r w:rsidRPr="002410C8">
              <w:rPr>
                <w:webHidden/>
              </w:rPr>
            </w:r>
            <w:r w:rsidRPr="002410C8">
              <w:rPr>
                <w:webHidden/>
              </w:rPr>
              <w:fldChar w:fldCharType="separate"/>
            </w:r>
            <w:r w:rsidRPr="002410C8">
              <w:rPr>
                <w:webHidden/>
              </w:rPr>
              <w:t>43</w:t>
            </w:r>
            <w:r w:rsidRPr="002410C8">
              <w:rPr>
                <w:webHidden/>
              </w:rPr>
              <w:fldChar w:fldCharType="end"/>
            </w:r>
          </w:hyperlink>
        </w:p>
        <w:p w14:paraId="133A925E" w14:textId="4D8B5DAA" w:rsidR="005D6EAD" w:rsidRPr="002410C8" w:rsidRDefault="005D6EAD">
          <w:pPr>
            <w:pStyle w:val="TOC2"/>
            <w:tabs>
              <w:tab w:val="right" w:leader="dot" w:pos="9350"/>
            </w:tabs>
            <w:rPr>
              <w:rFonts w:cstheme="minorBidi"/>
              <w:kern w:val="2"/>
              <w:sz w:val="24"/>
              <w:szCs w:val="24"/>
              <w14:ligatures w14:val="standardContextual"/>
            </w:rPr>
          </w:pPr>
          <w:hyperlink w:anchor="_Toc224133447" w:history="1">
            <w:r w:rsidRPr="002410C8">
              <w:rPr>
                <w:rStyle w:val="Hyperlink"/>
                <w:rFonts w:ascii="Times New Roman" w:hAnsi="Times New Roman"/>
              </w:rPr>
              <w:t>Pimoroni Enviro+ HAT</w:t>
            </w:r>
            <w:r w:rsidRPr="002410C8">
              <w:rPr>
                <w:webHidden/>
              </w:rPr>
              <w:tab/>
            </w:r>
            <w:r w:rsidRPr="002410C8">
              <w:rPr>
                <w:webHidden/>
              </w:rPr>
              <w:fldChar w:fldCharType="begin"/>
            </w:r>
            <w:r w:rsidRPr="002410C8">
              <w:rPr>
                <w:webHidden/>
              </w:rPr>
              <w:instrText xml:space="preserve"> PAGEREF _Toc224133447 \h </w:instrText>
            </w:r>
            <w:r w:rsidRPr="002410C8">
              <w:rPr>
                <w:webHidden/>
              </w:rPr>
            </w:r>
            <w:r w:rsidRPr="002410C8">
              <w:rPr>
                <w:webHidden/>
              </w:rPr>
              <w:fldChar w:fldCharType="separate"/>
            </w:r>
            <w:r w:rsidRPr="002410C8">
              <w:rPr>
                <w:webHidden/>
              </w:rPr>
              <w:t>44</w:t>
            </w:r>
            <w:r w:rsidRPr="002410C8">
              <w:rPr>
                <w:webHidden/>
              </w:rPr>
              <w:fldChar w:fldCharType="end"/>
            </w:r>
          </w:hyperlink>
        </w:p>
        <w:p w14:paraId="490DD14D" w14:textId="547C2877" w:rsidR="005D6EAD" w:rsidRPr="002410C8" w:rsidRDefault="005D6EAD">
          <w:pPr>
            <w:pStyle w:val="TOC3"/>
            <w:tabs>
              <w:tab w:val="right" w:leader="dot" w:pos="9350"/>
            </w:tabs>
            <w:rPr>
              <w:rFonts w:cstheme="minorBidi"/>
              <w:kern w:val="2"/>
              <w:sz w:val="24"/>
              <w:szCs w:val="24"/>
              <w14:ligatures w14:val="standardContextual"/>
            </w:rPr>
          </w:pPr>
          <w:hyperlink w:anchor="_Toc224133448" w:history="1">
            <w:r w:rsidRPr="002410C8">
              <w:rPr>
                <w:rStyle w:val="Hyperlink"/>
                <w:rFonts w:ascii="Times New Roman" w:hAnsi="Times New Roman"/>
              </w:rPr>
              <w:t>What It Is and Why It Matters</w:t>
            </w:r>
            <w:r w:rsidRPr="002410C8">
              <w:rPr>
                <w:webHidden/>
              </w:rPr>
              <w:tab/>
            </w:r>
            <w:r w:rsidRPr="002410C8">
              <w:rPr>
                <w:webHidden/>
              </w:rPr>
              <w:fldChar w:fldCharType="begin"/>
            </w:r>
            <w:r w:rsidRPr="002410C8">
              <w:rPr>
                <w:webHidden/>
              </w:rPr>
              <w:instrText xml:space="preserve"> PAGEREF _Toc224133448 \h </w:instrText>
            </w:r>
            <w:r w:rsidRPr="002410C8">
              <w:rPr>
                <w:webHidden/>
              </w:rPr>
            </w:r>
            <w:r w:rsidRPr="002410C8">
              <w:rPr>
                <w:webHidden/>
              </w:rPr>
              <w:fldChar w:fldCharType="separate"/>
            </w:r>
            <w:r w:rsidRPr="002410C8">
              <w:rPr>
                <w:webHidden/>
              </w:rPr>
              <w:t>44</w:t>
            </w:r>
            <w:r w:rsidRPr="002410C8">
              <w:rPr>
                <w:webHidden/>
              </w:rPr>
              <w:fldChar w:fldCharType="end"/>
            </w:r>
          </w:hyperlink>
        </w:p>
        <w:p w14:paraId="322356CF" w14:textId="5ABC7901" w:rsidR="005D6EAD" w:rsidRPr="002410C8" w:rsidRDefault="005D6EAD">
          <w:pPr>
            <w:pStyle w:val="TOC3"/>
            <w:tabs>
              <w:tab w:val="right" w:leader="dot" w:pos="9350"/>
            </w:tabs>
            <w:rPr>
              <w:rFonts w:cstheme="minorBidi"/>
              <w:kern w:val="2"/>
              <w:sz w:val="24"/>
              <w:szCs w:val="24"/>
              <w14:ligatures w14:val="standardContextual"/>
            </w:rPr>
          </w:pPr>
          <w:hyperlink w:anchor="_Toc224133449" w:history="1">
            <w:r w:rsidRPr="002410C8">
              <w:rPr>
                <w:rStyle w:val="Hyperlink"/>
                <w:rFonts w:ascii="Times New Roman" w:hAnsi="Times New Roman"/>
              </w:rPr>
              <w:t>Assembly Steps</w:t>
            </w:r>
            <w:r w:rsidRPr="002410C8">
              <w:rPr>
                <w:webHidden/>
              </w:rPr>
              <w:tab/>
            </w:r>
            <w:r w:rsidRPr="002410C8">
              <w:rPr>
                <w:webHidden/>
              </w:rPr>
              <w:fldChar w:fldCharType="begin"/>
            </w:r>
            <w:r w:rsidRPr="002410C8">
              <w:rPr>
                <w:webHidden/>
              </w:rPr>
              <w:instrText xml:space="preserve"> PAGEREF _Toc224133449 \h </w:instrText>
            </w:r>
            <w:r w:rsidRPr="002410C8">
              <w:rPr>
                <w:webHidden/>
              </w:rPr>
            </w:r>
            <w:r w:rsidRPr="002410C8">
              <w:rPr>
                <w:webHidden/>
              </w:rPr>
              <w:fldChar w:fldCharType="separate"/>
            </w:r>
            <w:r w:rsidRPr="002410C8">
              <w:rPr>
                <w:webHidden/>
              </w:rPr>
              <w:t>46</w:t>
            </w:r>
            <w:r w:rsidRPr="002410C8">
              <w:rPr>
                <w:webHidden/>
              </w:rPr>
              <w:fldChar w:fldCharType="end"/>
            </w:r>
          </w:hyperlink>
        </w:p>
        <w:p w14:paraId="10C602E4" w14:textId="062668B0" w:rsidR="005D6EAD" w:rsidRPr="002410C8" w:rsidRDefault="005D6EAD">
          <w:pPr>
            <w:pStyle w:val="TOC3"/>
            <w:tabs>
              <w:tab w:val="right" w:leader="dot" w:pos="9350"/>
            </w:tabs>
            <w:rPr>
              <w:rFonts w:cstheme="minorBidi"/>
              <w:kern w:val="2"/>
              <w:sz w:val="24"/>
              <w:szCs w:val="24"/>
              <w14:ligatures w14:val="standardContextual"/>
            </w:rPr>
          </w:pPr>
          <w:hyperlink w:anchor="_Toc224133450" w:history="1">
            <w:r w:rsidRPr="002410C8">
              <w:rPr>
                <w:rStyle w:val="Hyperlink"/>
                <w:rFonts w:ascii="Times New Roman" w:hAnsi="Times New Roman"/>
              </w:rPr>
              <w:t>Expected Data from Each Sensor</w:t>
            </w:r>
            <w:r w:rsidRPr="002410C8">
              <w:rPr>
                <w:webHidden/>
              </w:rPr>
              <w:tab/>
            </w:r>
            <w:r w:rsidRPr="002410C8">
              <w:rPr>
                <w:webHidden/>
              </w:rPr>
              <w:fldChar w:fldCharType="begin"/>
            </w:r>
            <w:r w:rsidRPr="002410C8">
              <w:rPr>
                <w:webHidden/>
              </w:rPr>
              <w:instrText xml:space="preserve"> PAGEREF _Toc224133450 \h </w:instrText>
            </w:r>
            <w:r w:rsidRPr="002410C8">
              <w:rPr>
                <w:webHidden/>
              </w:rPr>
            </w:r>
            <w:r w:rsidRPr="002410C8">
              <w:rPr>
                <w:webHidden/>
              </w:rPr>
              <w:fldChar w:fldCharType="separate"/>
            </w:r>
            <w:r w:rsidRPr="002410C8">
              <w:rPr>
                <w:webHidden/>
              </w:rPr>
              <w:t>47</w:t>
            </w:r>
            <w:r w:rsidRPr="002410C8">
              <w:rPr>
                <w:webHidden/>
              </w:rPr>
              <w:fldChar w:fldCharType="end"/>
            </w:r>
          </w:hyperlink>
        </w:p>
        <w:p w14:paraId="1769A771" w14:textId="0D5DB42E" w:rsidR="005D6EAD" w:rsidRPr="002410C8" w:rsidRDefault="005D6EAD">
          <w:pPr>
            <w:pStyle w:val="TOC3"/>
            <w:tabs>
              <w:tab w:val="right" w:leader="dot" w:pos="9350"/>
            </w:tabs>
            <w:rPr>
              <w:rFonts w:cstheme="minorBidi"/>
              <w:kern w:val="2"/>
              <w:sz w:val="24"/>
              <w:szCs w:val="24"/>
              <w14:ligatures w14:val="standardContextual"/>
            </w:rPr>
          </w:pPr>
          <w:hyperlink w:anchor="_Toc224133451" w:history="1">
            <w:r w:rsidRPr="002410C8">
              <w:rPr>
                <w:rStyle w:val="Hyperlink"/>
                <w:rFonts w:ascii="Times New Roman" w:hAnsi="Times New Roman"/>
              </w:rPr>
              <w:t>Temperature Correction</w:t>
            </w:r>
            <w:r w:rsidRPr="002410C8">
              <w:rPr>
                <w:webHidden/>
              </w:rPr>
              <w:tab/>
            </w:r>
            <w:r w:rsidRPr="002410C8">
              <w:rPr>
                <w:webHidden/>
              </w:rPr>
              <w:fldChar w:fldCharType="begin"/>
            </w:r>
            <w:r w:rsidRPr="002410C8">
              <w:rPr>
                <w:webHidden/>
              </w:rPr>
              <w:instrText xml:space="preserve"> PAGEREF _Toc224133451 \h </w:instrText>
            </w:r>
            <w:r w:rsidRPr="002410C8">
              <w:rPr>
                <w:webHidden/>
              </w:rPr>
            </w:r>
            <w:r w:rsidRPr="002410C8">
              <w:rPr>
                <w:webHidden/>
              </w:rPr>
              <w:fldChar w:fldCharType="separate"/>
            </w:r>
            <w:r w:rsidRPr="002410C8">
              <w:rPr>
                <w:webHidden/>
              </w:rPr>
              <w:t>48</w:t>
            </w:r>
            <w:r w:rsidRPr="002410C8">
              <w:rPr>
                <w:webHidden/>
              </w:rPr>
              <w:fldChar w:fldCharType="end"/>
            </w:r>
          </w:hyperlink>
        </w:p>
        <w:p w14:paraId="4B495FE2" w14:textId="5540AC31" w:rsidR="005D6EAD" w:rsidRPr="002410C8" w:rsidRDefault="005D6EAD">
          <w:pPr>
            <w:pStyle w:val="TOC3"/>
            <w:tabs>
              <w:tab w:val="right" w:leader="dot" w:pos="9350"/>
            </w:tabs>
            <w:rPr>
              <w:rFonts w:cstheme="minorBidi"/>
              <w:kern w:val="2"/>
              <w:sz w:val="24"/>
              <w:szCs w:val="24"/>
              <w14:ligatures w14:val="standardContextual"/>
            </w:rPr>
          </w:pPr>
          <w:hyperlink w:anchor="_Toc224133452" w:history="1">
            <w:r w:rsidRPr="002410C8">
              <w:rPr>
                <w:rStyle w:val="Hyperlink"/>
                <w:rFonts w:ascii="Times New Roman" w:hAnsi="Times New Roman"/>
              </w:rPr>
              <w:t>How the Enviro+ Adds Up to the Whole System</w:t>
            </w:r>
            <w:r w:rsidRPr="002410C8">
              <w:rPr>
                <w:webHidden/>
              </w:rPr>
              <w:tab/>
            </w:r>
            <w:r w:rsidRPr="002410C8">
              <w:rPr>
                <w:webHidden/>
              </w:rPr>
              <w:fldChar w:fldCharType="begin"/>
            </w:r>
            <w:r w:rsidRPr="002410C8">
              <w:rPr>
                <w:webHidden/>
              </w:rPr>
              <w:instrText xml:space="preserve"> PAGEREF _Toc224133452 \h </w:instrText>
            </w:r>
            <w:r w:rsidRPr="002410C8">
              <w:rPr>
                <w:webHidden/>
              </w:rPr>
            </w:r>
            <w:r w:rsidRPr="002410C8">
              <w:rPr>
                <w:webHidden/>
              </w:rPr>
              <w:fldChar w:fldCharType="separate"/>
            </w:r>
            <w:r w:rsidRPr="002410C8">
              <w:rPr>
                <w:webHidden/>
              </w:rPr>
              <w:t>48</w:t>
            </w:r>
            <w:r w:rsidRPr="002410C8">
              <w:rPr>
                <w:webHidden/>
              </w:rPr>
              <w:fldChar w:fldCharType="end"/>
            </w:r>
          </w:hyperlink>
        </w:p>
        <w:p w14:paraId="58F04607" w14:textId="736D3F48" w:rsidR="005D6EAD" w:rsidRPr="002410C8" w:rsidRDefault="005D6EAD">
          <w:pPr>
            <w:pStyle w:val="TOC3"/>
            <w:tabs>
              <w:tab w:val="right" w:leader="dot" w:pos="9350"/>
            </w:tabs>
            <w:rPr>
              <w:rFonts w:cstheme="minorBidi"/>
              <w:kern w:val="2"/>
              <w:sz w:val="24"/>
              <w:szCs w:val="24"/>
              <w14:ligatures w14:val="standardContextual"/>
            </w:rPr>
          </w:pPr>
          <w:hyperlink w:anchor="_Toc224133453" w:history="1">
            <w:r w:rsidRPr="002410C8">
              <w:rPr>
                <w:rStyle w:val="Hyperlink"/>
                <w:rFonts w:ascii="Times New Roman" w:hAnsi="Times New Roman"/>
              </w:rPr>
              <w:t>Maintenance</w:t>
            </w:r>
            <w:r w:rsidRPr="002410C8">
              <w:rPr>
                <w:webHidden/>
              </w:rPr>
              <w:tab/>
            </w:r>
            <w:r w:rsidRPr="002410C8">
              <w:rPr>
                <w:webHidden/>
              </w:rPr>
              <w:fldChar w:fldCharType="begin"/>
            </w:r>
            <w:r w:rsidRPr="002410C8">
              <w:rPr>
                <w:webHidden/>
              </w:rPr>
              <w:instrText xml:space="preserve"> PAGEREF _Toc224133453 \h </w:instrText>
            </w:r>
            <w:r w:rsidRPr="002410C8">
              <w:rPr>
                <w:webHidden/>
              </w:rPr>
            </w:r>
            <w:r w:rsidRPr="002410C8">
              <w:rPr>
                <w:webHidden/>
              </w:rPr>
              <w:fldChar w:fldCharType="separate"/>
            </w:r>
            <w:r w:rsidRPr="002410C8">
              <w:rPr>
                <w:webHidden/>
              </w:rPr>
              <w:t>48</w:t>
            </w:r>
            <w:r w:rsidRPr="002410C8">
              <w:rPr>
                <w:webHidden/>
              </w:rPr>
              <w:fldChar w:fldCharType="end"/>
            </w:r>
          </w:hyperlink>
        </w:p>
        <w:p w14:paraId="14BB6E16" w14:textId="43243E42" w:rsidR="005D6EAD" w:rsidRPr="002410C8" w:rsidRDefault="005D6EAD">
          <w:pPr>
            <w:pStyle w:val="TOC3"/>
            <w:tabs>
              <w:tab w:val="right" w:leader="dot" w:pos="9350"/>
            </w:tabs>
            <w:rPr>
              <w:rFonts w:cstheme="minorBidi"/>
              <w:kern w:val="2"/>
              <w:sz w:val="24"/>
              <w:szCs w:val="24"/>
              <w14:ligatures w14:val="standardContextual"/>
            </w:rPr>
          </w:pPr>
          <w:hyperlink w:anchor="_Toc224133454" w:history="1">
            <w:r w:rsidRPr="002410C8">
              <w:rPr>
                <w:rStyle w:val="Hyperlink"/>
                <w:rFonts w:ascii="Times New Roman" w:hAnsi="Times New Roman"/>
              </w:rPr>
              <w:t>Conflict Handling</w:t>
            </w:r>
            <w:r w:rsidRPr="002410C8">
              <w:rPr>
                <w:webHidden/>
              </w:rPr>
              <w:tab/>
            </w:r>
            <w:r w:rsidRPr="002410C8">
              <w:rPr>
                <w:webHidden/>
              </w:rPr>
              <w:fldChar w:fldCharType="begin"/>
            </w:r>
            <w:r w:rsidRPr="002410C8">
              <w:rPr>
                <w:webHidden/>
              </w:rPr>
              <w:instrText xml:space="preserve"> PAGEREF _Toc224133454 \h </w:instrText>
            </w:r>
            <w:r w:rsidRPr="002410C8">
              <w:rPr>
                <w:webHidden/>
              </w:rPr>
            </w:r>
            <w:r w:rsidRPr="002410C8">
              <w:rPr>
                <w:webHidden/>
              </w:rPr>
              <w:fldChar w:fldCharType="separate"/>
            </w:r>
            <w:r w:rsidRPr="002410C8">
              <w:rPr>
                <w:webHidden/>
              </w:rPr>
              <w:t>49</w:t>
            </w:r>
            <w:r w:rsidRPr="002410C8">
              <w:rPr>
                <w:webHidden/>
              </w:rPr>
              <w:fldChar w:fldCharType="end"/>
            </w:r>
          </w:hyperlink>
        </w:p>
        <w:p w14:paraId="757AF8E9" w14:textId="0B1F787A" w:rsidR="005D6EAD" w:rsidRPr="002410C8" w:rsidRDefault="005D6EAD">
          <w:pPr>
            <w:pStyle w:val="TOC2"/>
            <w:tabs>
              <w:tab w:val="right" w:leader="dot" w:pos="9350"/>
            </w:tabs>
            <w:rPr>
              <w:rFonts w:cstheme="minorBidi"/>
              <w:kern w:val="2"/>
              <w:sz w:val="24"/>
              <w:szCs w:val="24"/>
              <w14:ligatures w14:val="standardContextual"/>
            </w:rPr>
          </w:pPr>
          <w:hyperlink w:anchor="_Toc224133455" w:history="1">
            <w:r w:rsidRPr="002410C8">
              <w:rPr>
                <w:rStyle w:val="Hyperlink"/>
                <w:rFonts w:ascii="Times New Roman" w:hAnsi="Times New Roman"/>
              </w:rPr>
              <w:t>How Grove and Enviro+ Simplify the Entire Build</w:t>
            </w:r>
            <w:r w:rsidRPr="002410C8">
              <w:rPr>
                <w:webHidden/>
              </w:rPr>
              <w:tab/>
            </w:r>
            <w:r w:rsidRPr="002410C8">
              <w:rPr>
                <w:webHidden/>
              </w:rPr>
              <w:fldChar w:fldCharType="begin"/>
            </w:r>
            <w:r w:rsidRPr="002410C8">
              <w:rPr>
                <w:webHidden/>
              </w:rPr>
              <w:instrText xml:space="preserve"> PAGEREF _Toc224133455 \h </w:instrText>
            </w:r>
            <w:r w:rsidRPr="002410C8">
              <w:rPr>
                <w:webHidden/>
              </w:rPr>
            </w:r>
            <w:r w:rsidRPr="002410C8">
              <w:rPr>
                <w:webHidden/>
              </w:rPr>
              <w:fldChar w:fldCharType="separate"/>
            </w:r>
            <w:r w:rsidRPr="002410C8">
              <w:rPr>
                <w:webHidden/>
              </w:rPr>
              <w:t>50</w:t>
            </w:r>
            <w:r w:rsidRPr="002410C8">
              <w:rPr>
                <w:webHidden/>
              </w:rPr>
              <w:fldChar w:fldCharType="end"/>
            </w:r>
          </w:hyperlink>
        </w:p>
        <w:p w14:paraId="09AC0852" w14:textId="0CD977D9" w:rsidR="005D6EAD" w:rsidRPr="002410C8" w:rsidRDefault="005D6EAD">
          <w:pPr>
            <w:pStyle w:val="TOC2"/>
            <w:tabs>
              <w:tab w:val="right" w:leader="dot" w:pos="9350"/>
            </w:tabs>
            <w:rPr>
              <w:rFonts w:cstheme="minorBidi"/>
              <w:kern w:val="2"/>
              <w:sz w:val="24"/>
              <w:szCs w:val="24"/>
              <w14:ligatures w14:val="standardContextual"/>
            </w:rPr>
          </w:pPr>
          <w:hyperlink w:anchor="_Toc224133456" w:history="1">
            <w:r w:rsidRPr="002410C8">
              <w:rPr>
                <w:rStyle w:val="Hyperlink"/>
                <w:rFonts w:ascii="Times New Roman" w:hAnsi="Times New Roman"/>
              </w:rPr>
              <w:t>Board 1 Verification</w:t>
            </w:r>
            <w:r w:rsidRPr="002410C8">
              <w:rPr>
                <w:webHidden/>
              </w:rPr>
              <w:tab/>
            </w:r>
            <w:r w:rsidRPr="002410C8">
              <w:rPr>
                <w:webHidden/>
              </w:rPr>
              <w:fldChar w:fldCharType="begin"/>
            </w:r>
            <w:r w:rsidRPr="002410C8">
              <w:rPr>
                <w:webHidden/>
              </w:rPr>
              <w:instrText xml:space="preserve"> PAGEREF _Toc224133456 \h </w:instrText>
            </w:r>
            <w:r w:rsidRPr="002410C8">
              <w:rPr>
                <w:webHidden/>
              </w:rPr>
            </w:r>
            <w:r w:rsidRPr="002410C8">
              <w:rPr>
                <w:webHidden/>
              </w:rPr>
              <w:fldChar w:fldCharType="separate"/>
            </w:r>
            <w:r w:rsidRPr="002410C8">
              <w:rPr>
                <w:webHidden/>
              </w:rPr>
              <w:t>51</w:t>
            </w:r>
            <w:r w:rsidRPr="002410C8">
              <w:rPr>
                <w:webHidden/>
              </w:rPr>
              <w:fldChar w:fldCharType="end"/>
            </w:r>
          </w:hyperlink>
        </w:p>
        <w:p w14:paraId="27C7E711" w14:textId="1C80DA1C" w:rsidR="005D6EAD" w:rsidRPr="002410C8" w:rsidRDefault="005D6EAD">
          <w:pPr>
            <w:pStyle w:val="TOC2"/>
            <w:tabs>
              <w:tab w:val="right" w:leader="dot" w:pos="9350"/>
            </w:tabs>
            <w:rPr>
              <w:rFonts w:cstheme="minorBidi"/>
              <w:kern w:val="2"/>
              <w:sz w:val="24"/>
              <w:szCs w:val="24"/>
              <w14:ligatures w14:val="standardContextual"/>
            </w:rPr>
          </w:pPr>
          <w:hyperlink w:anchor="_Toc224133457" w:history="1">
            <w:r w:rsidRPr="002410C8">
              <w:rPr>
                <w:rStyle w:val="Hyperlink"/>
                <w:rFonts w:ascii="Times New Roman" w:eastAsia="Arial" w:hAnsi="Times New Roman"/>
              </w:rPr>
              <w:t>NRF24L01+ Transceiver (2.4 GHz)</w:t>
            </w:r>
            <w:r w:rsidRPr="002410C8">
              <w:rPr>
                <w:webHidden/>
              </w:rPr>
              <w:tab/>
            </w:r>
            <w:r w:rsidRPr="002410C8">
              <w:rPr>
                <w:webHidden/>
              </w:rPr>
              <w:fldChar w:fldCharType="begin"/>
            </w:r>
            <w:r w:rsidRPr="002410C8">
              <w:rPr>
                <w:webHidden/>
              </w:rPr>
              <w:instrText xml:space="preserve"> PAGEREF _Toc224133457 \h </w:instrText>
            </w:r>
            <w:r w:rsidRPr="002410C8">
              <w:rPr>
                <w:webHidden/>
              </w:rPr>
            </w:r>
            <w:r w:rsidRPr="002410C8">
              <w:rPr>
                <w:webHidden/>
              </w:rPr>
              <w:fldChar w:fldCharType="separate"/>
            </w:r>
            <w:r w:rsidRPr="002410C8">
              <w:rPr>
                <w:webHidden/>
              </w:rPr>
              <w:t>52</w:t>
            </w:r>
            <w:r w:rsidRPr="002410C8">
              <w:rPr>
                <w:webHidden/>
              </w:rPr>
              <w:fldChar w:fldCharType="end"/>
            </w:r>
          </w:hyperlink>
        </w:p>
        <w:p w14:paraId="3AF83046" w14:textId="19D73351" w:rsidR="005D6EAD" w:rsidRPr="002410C8" w:rsidRDefault="005D6EAD">
          <w:pPr>
            <w:pStyle w:val="TOC3"/>
            <w:tabs>
              <w:tab w:val="right" w:leader="dot" w:pos="9350"/>
            </w:tabs>
            <w:rPr>
              <w:rFonts w:cstheme="minorBidi"/>
              <w:kern w:val="2"/>
              <w:sz w:val="24"/>
              <w:szCs w:val="24"/>
              <w14:ligatures w14:val="standardContextual"/>
            </w:rPr>
          </w:pPr>
          <w:hyperlink w:anchor="_Toc224133458" w:history="1">
            <w:r w:rsidRPr="002410C8">
              <w:rPr>
                <w:rStyle w:val="Hyperlink"/>
                <w:rFonts w:ascii="Times New Roman" w:eastAsia="Arial" w:hAnsi="Times New Roman"/>
              </w:rPr>
              <w:t>What It Is</w:t>
            </w:r>
            <w:r w:rsidRPr="002410C8">
              <w:rPr>
                <w:webHidden/>
              </w:rPr>
              <w:tab/>
            </w:r>
            <w:r w:rsidRPr="002410C8">
              <w:rPr>
                <w:webHidden/>
              </w:rPr>
              <w:fldChar w:fldCharType="begin"/>
            </w:r>
            <w:r w:rsidRPr="002410C8">
              <w:rPr>
                <w:webHidden/>
              </w:rPr>
              <w:instrText xml:space="preserve"> PAGEREF _Toc224133458 \h </w:instrText>
            </w:r>
            <w:r w:rsidRPr="002410C8">
              <w:rPr>
                <w:webHidden/>
              </w:rPr>
            </w:r>
            <w:r w:rsidRPr="002410C8">
              <w:rPr>
                <w:webHidden/>
              </w:rPr>
              <w:fldChar w:fldCharType="separate"/>
            </w:r>
            <w:r w:rsidRPr="002410C8">
              <w:rPr>
                <w:webHidden/>
              </w:rPr>
              <w:t>52</w:t>
            </w:r>
            <w:r w:rsidRPr="002410C8">
              <w:rPr>
                <w:webHidden/>
              </w:rPr>
              <w:fldChar w:fldCharType="end"/>
            </w:r>
          </w:hyperlink>
        </w:p>
        <w:p w14:paraId="5E60B0A4" w14:textId="5C0A07E8" w:rsidR="005D6EAD" w:rsidRPr="002410C8" w:rsidRDefault="005D6EAD">
          <w:pPr>
            <w:pStyle w:val="TOC3"/>
            <w:tabs>
              <w:tab w:val="right" w:leader="dot" w:pos="9350"/>
            </w:tabs>
            <w:rPr>
              <w:rFonts w:cstheme="minorBidi"/>
              <w:kern w:val="2"/>
              <w:sz w:val="24"/>
              <w:szCs w:val="24"/>
              <w14:ligatures w14:val="standardContextual"/>
            </w:rPr>
          </w:pPr>
          <w:hyperlink w:anchor="_Toc224133459" w:history="1">
            <w:r w:rsidRPr="002410C8">
              <w:rPr>
                <w:rStyle w:val="Hyperlink"/>
                <w:rFonts w:ascii="Times New Roman" w:eastAsia="Arial" w:hAnsi="Times New Roman"/>
              </w:rPr>
              <w:t>Connections</w:t>
            </w:r>
            <w:r w:rsidRPr="002410C8">
              <w:rPr>
                <w:webHidden/>
              </w:rPr>
              <w:tab/>
            </w:r>
            <w:r w:rsidRPr="002410C8">
              <w:rPr>
                <w:webHidden/>
              </w:rPr>
              <w:fldChar w:fldCharType="begin"/>
            </w:r>
            <w:r w:rsidRPr="002410C8">
              <w:rPr>
                <w:webHidden/>
              </w:rPr>
              <w:instrText xml:space="preserve"> PAGEREF _Toc224133459 \h </w:instrText>
            </w:r>
            <w:r w:rsidRPr="002410C8">
              <w:rPr>
                <w:webHidden/>
              </w:rPr>
            </w:r>
            <w:r w:rsidRPr="002410C8">
              <w:rPr>
                <w:webHidden/>
              </w:rPr>
              <w:fldChar w:fldCharType="separate"/>
            </w:r>
            <w:r w:rsidRPr="002410C8">
              <w:rPr>
                <w:webHidden/>
              </w:rPr>
              <w:t>53</w:t>
            </w:r>
            <w:r w:rsidRPr="002410C8">
              <w:rPr>
                <w:webHidden/>
              </w:rPr>
              <w:fldChar w:fldCharType="end"/>
            </w:r>
          </w:hyperlink>
        </w:p>
        <w:p w14:paraId="3E655ACC" w14:textId="719FD323" w:rsidR="005D6EAD" w:rsidRPr="002410C8" w:rsidRDefault="005D6EAD">
          <w:pPr>
            <w:pStyle w:val="TOC2"/>
            <w:tabs>
              <w:tab w:val="right" w:leader="dot" w:pos="9350"/>
            </w:tabs>
            <w:rPr>
              <w:rFonts w:cstheme="minorBidi"/>
              <w:kern w:val="2"/>
              <w:sz w:val="24"/>
              <w:szCs w:val="24"/>
              <w14:ligatures w14:val="standardContextual"/>
            </w:rPr>
          </w:pPr>
          <w:hyperlink w:anchor="_Toc224133460" w:history="1">
            <w:r w:rsidRPr="002410C8">
              <w:rPr>
                <w:rStyle w:val="Hyperlink"/>
                <w:rFonts w:ascii="Times New Roman" w:eastAsia="Arial" w:hAnsi="Times New Roman"/>
              </w:rPr>
              <w:t>WiFi HaLow  Heltec HT-HC01P (915 MHz)</w:t>
            </w:r>
            <w:r w:rsidRPr="002410C8">
              <w:rPr>
                <w:webHidden/>
              </w:rPr>
              <w:tab/>
            </w:r>
            <w:r w:rsidRPr="002410C8">
              <w:rPr>
                <w:webHidden/>
              </w:rPr>
              <w:fldChar w:fldCharType="begin"/>
            </w:r>
            <w:r w:rsidRPr="002410C8">
              <w:rPr>
                <w:webHidden/>
              </w:rPr>
              <w:instrText xml:space="preserve"> PAGEREF _Toc224133460 \h </w:instrText>
            </w:r>
            <w:r w:rsidRPr="002410C8">
              <w:rPr>
                <w:webHidden/>
              </w:rPr>
            </w:r>
            <w:r w:rsidRPr="002410C8">
              <w:rPr>
                <w:webHidden/>
              </w:rPr>
              <w:fldChar w:fldCharType="separate"/>
            </w:r>
            <w:r w:rsidRPr="002410C8">
              <w:rPr>
                <w:webHidden/>
              </w:rPr>
              <w:t>54</w:t>
            </w:r>
            <w:r w:rsidRPr="002410C8">
              <w:rPr>
                <w:webHidden/>
              </w:rPr>
              <w:fldChar w:fldCharType="end"/>
            </w:r>
          </w:hyperlink>
        </w:p>
        <w:p w14:paraId="51590812" w14:textId="46768F12" w:rsidR="005D6EAD" w:rsidRPr="002410C8" w:rsidRDefault="005D6EAD">
          <w:pPr>
            <w:pStyle w:val="TOC3"/>
            <w:tabs>
              <w:tab w:val="right" w:leader="dot" w:pos="9350"/>
            </w:tabs>
            <w:rPr>
              <w:rFonts w:cstheme="minorBidi"/>
              <w:kern w:val="2"/>
              <w:sz w:val="24"/>
              <w:szCs w:val="24"/>
              <w14:ligatures w14:val="standardContextual"/>
            </w:rPr>
          </w:pPr>
          <w:hyperlink w:anchor="_Toc224133461" w:history="1">
            <w:r w:rsidRPr="002410C8">
              <w:rPr>
                <w:rStyle w:val="Hyperlink"/>
                <w:rFonts w:ascii="Times New Roman" w:eastAsia="Arial" w:hAnsi="Times New Roman"/>
              </w:rPr>
              <w:t>What It Is</w:t>
            </w:r>
            <w:r w:rsidRPr="002410C8">
              <w:rPr>
                <w:webHidden/>
              </w:rPr>
              <w:tab/>
            </w:r>
            <w:r w:rsidRPr="002410C8">
              <w:rPr>
                <w:webHidden/>
              </w:rPr>
              <w:fldChar w:fldCharType="begin"/>
            </w:r>
            <w:r w:rsidRPr="002410C8">
              <w:rPr>
                <w:webHidden/>
              </w:rPr>
              <w:instrText xml:space="preserve"> PAGEREF _Toc224133461 \h </w:instrText>
            </w:r>
            <w:r w:rsidRPr="002410C8">
              <w:rPr>
                <w:webHidden/>
              </w:rPr>
            </w:r>
            <w:r w:rsidRPr="002410C8">
              <w:rPr>
                <w:webHidden/>
              </w:rPr>
              <w:fldChar w:fldCharType="separate"/>
            </w:r>
            <w:r w:rsidRPr="002410C8">
              <w:rPr>
                <w:webHidden/>
              </w:rPr>
              <w:t>54</w:t>
            </w:r>
            <w:r w:rsidRPr="002410C8">
              <w:rPr>
                <w:webHidden/>
              </w:rPr>
              <w:fldChar w:fldCharType="end"/>
            </w:r>
          </w:hyperlink>
        </w:p>
        <w:p w14:paraId="5F976AB6" w14:textId="47BCFA3B" w:rsidR="005D6EAD" w:rsidRPr="002410C8" w:rsidRDefault="005D6EAD">
          <w:pPr>
            <w:pStyle w:val="TOC2"/>
            <w:tabs>
              <w:tab w:val="right" w:leader="dot" w:pos="9350"/>
            </w:tabs>
            <w:rPr>
              <w:rFonts w:cstheme="minorBidi"/>
              <w:kern w:val="2"/>
              <w:sz w:val="24"/>
              <w:szCs w:val="24"/>
              <w14:ligatures w14:val="standardContextual"/>
            </w:rPr>
          </w:pPr>
          <w:hyperlink w:anchor="_Toc224133462" w:history="1">
            <w:r w:rsidRPr="002410C8">
              <w:rPr>
                <w:rStyle w:val="Hyperlink"/>
                <w:rFonts w:ascii="Times New Roman" w:eastAsia="Arial" w:hAnsi="Times New Roman"/>
              </w:rPr>
              <w:t>NRF24L01 vs WiFi HaLow</w:t>
            </w:r>
            <w:r w:rsidRPr="002410C8">
              <w:rPr>
                <w:webHidden/>
              </w:rPr>
              <w:tab/>
            </w:r>
            <w:r w:rsidRPr="002410C8">
              <w:rPr>
                <w:webHidden/>
              </w:rPr>
              <w:fldChar w:fldCharType="begin"/>
            </w:r>
            <w:r w:rsidRPr="002410C8">
              <w:rPr>
                <w:webHidden/>
              </w:rPr>
              <w:instrText xml:space="preserve"> PAGEREF _Toc224133462 \h </w:instrText>
            </w:r>
            <w:r w:rsidRPr="002410C8">
              <w:rPr>
                <w:webHidden/>
              </w:rPr>
            </w:r>
            <w:r w:rsidRPr="002410C8">
              <w:rPr>
                <w:webHidden/>
              </w:rPr>
              <w:fldChar w:fldCharType="separate"/>
            </w:r>
            <w:r w:rsidRPr="002410C8">
              <w:rPr>
                <w:webHidden/>
              </w:rPr>
              <w:t>55</w:t>
            </w:r>
            <w:r w:rsidRPr="002410C8">
              <w:rPr>
                <w:webHidden/>
              </w:rPr>
              <w:fldChar w:fldCharType="end"/>
            </w:r>
          </w:hyperlink>
        </w:p>
        <w:p w14:paraId="4EE5AF98" w14:textId="0B24E418" w:rsidR="005D6EAD" w:rsidRPr="002410C8" w:rsidRDefault="005D6EAD">
          <w:pPr>
            <w:pStyle w:val="TOC2"/>
            <w:tabs>
              <w:tab w:val="right" w:leader="dot" w:pos="9350"/>
            </w:tabs>
            <w:rPr>
              <w:rFonts w:cstheme="minorBidi"/>
              <w:kern w:val="2"/>
              <w:sz w:val="24"/>
              <w:szCs w:val="24"/>
              <w14:ligatures w14:val="standardContextual"/>
            </w:rPr>
          </w:pPr>
          <w:hyperlink w:anchor="_Toc224133463" w:history="1">
            <w:r w:rsidRPr="002410C8">
              <w:rPr>
                <w:rStyle w:val="Hyperlink"/>
                <w:rFonts w:ascii="Times New Roman" w:eastAsia="Arial" w:hAnsi="Times New Roman"/>
              </w:rPr>
              <w:t>TB6612FNG Motor Shield</w:t>
            </w:r>
            <w:r w:rsidRPr="002410C8">
              <w:rPr>
                <w:webHidden/>
              </w:rPr>
              <w:tab/>
            </w:r>
            <w:r w:rsidRPr="002410C8">
              <w:rPr>
                <w:webHidden/>
              </w:rPr>
              <w:fldChar w:fldCharType="begin"/>
            </w:r>
            <w:r w:rsidRPr="002410C8">
              <w:rPr>
                <w:webHidden/>
              </w:rPr>
              <w:instrText xml:space="preserve"> PAGEREF _Toc224133463 \h </w:instrText>
            </w:r>
            <w:r w:rsidRPr="002410C8">
              <w:rPr>
                <w:webHidden/>
              </w:rPr>
            </w:r>
            <w:r w:rsidRPr="002410C8">
              <w:rPr>
                <w:webHidden/>
              </w:rPr>
              <w:fldChar w:fldCharType="separate"/>
            </w:r>
            <w:r w:rsidRPr="002410C8">
              <w:rPr>
                <w:webHidden/>
              </w:rPr>
              <w:t>56</w:t>
            </w:r>
            <w:r w:rsidRPr="002410C8">
              <w:rPr>
                <w:webHidden/>
              </w:rPr>
              <w:fldChar w:fldCharType="end"/>
            </w:r>
          </w:hyperlink>
        </w:p>
        <w:p w14:paraId="5C8E2E23" w14:textId="720EE14B" w:rsidR="005D6EAD" w:rsidRPr="002410C8" w:rsidRDefault="005D6EAD">
          <w:pPr>
            <w:pStyle w:val="TOC3"/>
            <w:tabs>
              <w:tab w:val="right" w:leader="dot" w:pos="9350"/>
            </w:tabs>
            <w:rPr>
              <w:rFonts w:cstheme="minorBidi"/>
              <w:kern w:val="2"/>
              <w:sz w:val="24"/>
              <w:szCs w:val="24"/>
              <w14:ligatures w14:val="standardContextual"/>
            </w:rPr>
          </w:pPr>
          <w:hyperlink w:anchor="_Toc224133464" w:history="1">
            <w:r w:rsidRPr="002410C8">
              <w:rPr>
                <w:rStyle w:val="Hyperlink"/>
                <w:rFonts w:ascii="Times New Roman" w:eastAsia="Arial" w:hAnsi="Times New Roman"/>
              </w:rPr>
              <w:t>What It Is and Why It Matters</w:t>
            </w:r>
            <w:r w:rsidRPr="002410C8">
              <w:rPr>
                <w:webHidden/>
              </w:rPr>
              <w:tab/>
            </w:r>
            <w:r w:rsidRPr="002410C8">
              <w:rPr>
                <w:webHidden/>
              </w:rPr>
              <w:fldChar w:fldCharType="begin"/>
            </w:r>
            <w:r w:rsidRPr="002410C8">
              <w:rPr>
                <w:webHidden/>
              </w:rPr>
              <w:instrText xml:space="preserve"> PAGEREF _Toc224133464 \h </w:instrText>
            </w:r>
            <w:r w:rsidRPr="002410C8">
              <w:rPr>
                <w:webHidden/>
              </w:rPr>
            </w:r>
            <w:r w:rsidRPr="002410C8">
              <w:rPr>
                <w:webHidden/>
              </w:rPr>
              <w:fldChar w:fldCharType="separate"/>
            </w:r>
            <w:r w:rsidRPr="002410C8">
              <w:rPr>
                <w:webHidden/>
              </w:rPr>
              <w:t>56</w:t>
            </w:r>
            <w:r w:rsidRPr="002410C8">
              <w:rPr>
                <w:webHidden/>
              </w:rPr>
              <w:fldChar w:fldCharType="end"/>
            </w:r>
          </w:hyperlink>
        </w:p>
        <w:p w14:paraId="558CDF56" w14:textId="71D7A15A" w:rsidR="005D6EAD" w:rsidRPr="002410C8" w:rsidRDefault="005D6EAD">
          <w:pPr>
            <w:pStyle w:val="TOC3"/>
            <w:tabs>
              <w:tab w:val="right" w:leader="dot" w:pos="9350"/>
            </w:tabs>
            <w:rPr>
              <w:rFonts w:cstheme="minorBidi"/>
              <w:kern w:val="2"/>
              <w:sz w:val="24"/>
              <w:szCs w:val="24"/>
              <w14:ligatures w14:val="standardContextual"/>
            </w:rPr>
          </w:pPr>
          <w:hyperlink w:anchor="_Toc224133465" w:history="1">
            <w:r w:rsidRPr="002410C8">
              <w:rPr>
                <w:rStyle w:val="Hyperlink"/>
                <w:rFonts w:ascii="Times New Roman" w:eastAsia="Arial" w:hAnsi="Times New Roman"/>
              </w:rPr>
              <w:t>Key Specifications</w:t>
            </w:r>
            <w:r w:rsidRPr="002410C8">
              <w:rPr>
                <w:webHidden/>
              </w:rPr>
              <w:tab/>
            </w:r>
            <w:r w:rsidRPr="002410C8">
              <w:rPr>
                <w:webHidden/>
              </w:rPr>
              <w:fldChar w:fldCharType="begin"/>
            </w:r>
            <w:r w:rsidRPr="002410C8">
              <w:rPr>
                <w:webHidden/>
              </w:rPr>
              <w:instrText xml:space="preserve"> PAGEREF _Toc224133465 \h </w:instrText>
            </w:r>
            <w:r w:rsidRPr="002410C8">
              <w:rPr>
                <w:webHidden/>
              </w:rPr>
            </w:r>
            <w:r w:rsidRPr="002410C8">
              <w:rPr>
                <w:webHidden/>
              </w:rPr>
              <w:fldChar w:fldCharType="separate"/>
            </w:r>
            <w:r w:rsidRPr="002410C8">
              <w:rPr>
                <w:webHidden/>
              </w:rPr>
              <w:t>56</w:t>
            </w:r>
            <w:r w:rsidRPr="002410C8">
              <w:rPr>
                <w:webHidden/>
              </w:rPr>
              <w:fldChar w:fldCharType="end"/>
            </w:r>
          </w:hyperlink>
        </w:p>
        <w:p w14:paraId="1860D24B" w14:textId="11DD06DC" w:rsidR="005D6EAD" w:rsidRPr="002410C8" w:rsidRDefault="005D6EAD">
          <w:pPr>
            <w:pStyle w:val="TOC3"/>
            <w:tabs>
              <w:tab w:val="right" w:leader="dot" w:pos="9350"/>
            </w:tabs>
            <w:rPr>
              <w:rFonts w:cstheme="minorBidi"/>
              <w:kern w:val="2"/>
              <w:sz w:val="24"/>
              <w:szCs w:val="24"/>
              <w14:ligatures w14:val="standardContextual"/>
            </w:rPr>
          </w:pPr>
          <w:hyperlink w:anchor="_Toc224133466" w:history="1">
            <w:r w:rsidRPr="002410C8">
              <w:rPr>
                <w:rStyle w:val="Hyperlink"/>
                <w:rFonts w:ascii="Times New Roman" w:eastAsia="Arial" w:hAnsi="Times New Roman"/>
              </w:rPr>
              <w:t>GPIO Pin Assignments</w:t>
            </w:r>
            <w:r w:rsidRPr="002410C8">
              <w:rPr>
                <w:webHidden/>
              </w:rPr>
              <w:tab/>
            </w:r>
            <w:r w:rsidRPr="002410C8">
              <w:rPr>
                <w:webHidden/>
              </w:rPr>
              <w:fldChar w:fldCharType="begin"/>
            </w:r>
            <w:r w:rsidRPr="002410C8">
              <w:rPr>
                <w:webHidden/>
              </w:rPr>
              <w:instrText xml:space="preserve"> PAGEREF _Toc224133466 \h </w:instrText>
            </w:r>
            <w:r w:rsidRPr="002410C8">
              <w:rPr>
                <w:webHidden/>
              </w:rPr>
            </w:r>
            <w:r w:rsidRPr="002410C8">
              <w:rPr>
                <w:webHidden/>
              </w:rPr>
              <w:fldChar w:fldCharType="separate"/>
            </w:r>
            <w:r w:rsidRPr="002410C8">
              <w:rPr>
                <w:webHidden/>
              </w:rPr>
              <w:t>57</w:t>
            </w:r>
            <w:r w:rsidRPr="002410C8">
              <w:rPr>
                <w:webHidden/>
              </w:rPr>
              <w:fldChar w:fldCharType="end"/>
            </w:r>
          </w:hyperlink>
        </w:p>
        <w:p w14:paraId="557037E0" w14:textId="6FEA7147" w:rsidR="005D6EAD" w:rsidRPr="002410C8" w:rsidRDefault="005D6EAD">
          <w:pPr>
            <w:pStyle w:val="TOC3"/>
            <w:tabs>
              <w:tab w:val="right" w:leader="dot" w:pos="9350"/>
            </w:tabs>
            <w:rPr>
              <w:rFonts w:cstheme="minorBidi"/>
              <w:kern w:val="2"/>
              <w:sz w:val="24"/>
              <w:szCs w:val="24"/>
              <w14:ligatures w14:val="standardContextual"/>
            </w:rPr>
          </w:pPr>
          <w:hyperlink w:anchor="_Toc224133467" w:history="1">
            <w:r w:rsidRPr="002410C8">
              <w:rPr>
                <w:rStyle w:val="Hyperlink"/>
                <w:rFonts w:ascii="Times New Roman" w:eastAsia="Arial" w:hAnsi="Times New Roman"/>
              </w:rPr>
              <w:t>Wiring the TB6612FNG</w:t>
            </w:r>
            <w:r w:rsidRPr="002410C8">
              <w:rPr>
                <w:webHidden/>
              </w:rPr>
              <w:tab/>
            </w:r>
            <w:r w:rsidRPr="002410C8">
              <w:rPr>
                <w:webHidden/>
              </w:rPr>
              <w:fldChar w:fldCharType="begin"/>
            </w:r>
            <w:r w:rsidRPr="002410C8">
              <w:rPr>
                <w:webHidden/>
              </w:rPr>
              <w:instrText xml:space="preserve"> PAGEREF _Toc224133467 \h </w:instrText>
            </w:r>
            <w:r w:rsidRPr="002410C8">
              <w:rPr>
                <w:webHidden/>
              </w:rPr>
            </w:r>
            <w:r w:rsidRPr="002410C8">
              <w:rPr>
                <w:webHidden/>
              </w:rPr>
              <w:fldChar w:fldCharType="separate"/>
            </w:r>
            <w:r w:rsidRPr="002410C8">
              <w:rPr>
                <w:webHidden/>
              </w:rPr>
              <w:t>58</w:t>
            </w:r>
            <w:r w:rsidRPr="002410C8">
              <w:rPr>
                <w:webHidden/>
              </w:rPr>
              <w:fldChar w:fldCharType="end"/>
            </w:r>
          </w:hyperlink>
        </w:p>
        <w:p w14:paraId="4D1C61CB" w14:textId="3453683C" w:rsidR="005D6EAD" w:rsidRPr="002410C8" w:rsidRDefault="005D6EAD">
          <w:pPr>
            <w:pStyle w:val="TOC3"/>
            <w:tabs>
              <w:tab w:val="right" w:leader="dot" w:pos="9350"/>
            </w:tabs>
            <w:rPr>
              <w:rFonts w:cstheme="minorBidi"/>
              <w:kern w:val="2"/>
              <w:sz w:val="24"/>
              <w:szCs w:val="24"/>
              <w14:ligatures w14:val="standardContextual"/>
            </w:rPr>
          </w:pPr>
          <w:hyperlink w:anchor="_Toc224133468" w:history="1">
            <w:r w:rsidRPr="002410C8">
              <w:rPr>
                <w:rStyle w:val="Hyperlink"/>
                <w:rFonts w:ascii="Times New Roman" w:eastAsia="Arial" w:hAnsi="Times New Roman"/>
              </w:rPr>
              <w:t>What to Expect</w:t>
            </w:r>
            <w:r w:rsidRPr="002410C8">
              <w:rPr>
                <w:webHidden/>
              </w:rPr>
              <w:tab/>
            </w:r>
            <w:r w:rsidRPr="002410C8">
              <w:rPr>
                <w:webHidden/>
              </w:rPr>
              <w:fldChar w:fldCharType="begin"/>
            </w:r>
            <w:r w:rsidRPr="002410C8">
              <w:rPr>
                <w:webHidden/>
              </w:rPr>
              <w:instrText xml:space="preserve"> PAGEREF _Toc224133468 \h </w:instrText>
            </w:r>
            <w:r w:rsidRPr="002410C8">
              <w:rPr>
                <w:webHidden/>
              </w:rPr>
            </w:r>
            <w:r w:rsidRPr="002410C8">
              <w:rPr>
                <w:webHidden/>
              </w:rPr>
              <w:fldChar w:fldCharType="separate"/>
            </w:r>
            <w:r w:rsidRPr="002410C8">
              <w:rPr>
                <w:webHidden/>
              </w:rPr>
              <w:t>59</w:t>
            </w:r>
            <w:r w:rsidRPr="002410C8">
              <w:rPr>
                <w:webHidden/>
              </w:rPr>
              <w:fldChar w:fldCharType="end"/>
            </w:r>
          </w:hyperlink>
        </w:p>
        <w:p w14:paraId="54E08548" w14:textId="70C76772" w:rsidR="005D6EAD" w:rsidRPr="002410C8" w:rsidRDefault="005D6EAD">
          <w:pPr>
            <w:pStyle w:val="TOC3"/>
            <w:tabs>
              <w:tab w:val="right" w:leader="dot" w:pos="9350"/>
            </w:tabs>
            <w:rPr>
              <w:rFonts w:cstheme="minorBidi"/>
              <w:kern w:val="2"/>
              <w:sz w:val="24"/>
              <w:szCs w:val="24"/>
              <w14:ligatures w14:val="standardContextual"/>
            </w:rPr>
          </w:pPr>
          <w:hyperlink w:anchor="_Toc224133469" w:history="1">
            <w:r w:rsidRPr="002410C8">
              <w:rPr>
                <w:rStyle w:val="Hyperlink"/>
                <w:rFonts w:ascii="Times New Roman" w:eastAsia="Arial" w:hAnsi="Times New Roman"/>
              </w:rPr>
              <w:t>Maintenance</w:t>
            </w:r>
            <w:r w:rsidRPr="002410C8">
              <w:rPr>
                <w:webHidden/>
              </w:rPr>
              <w:tab/>
            </w:r>
            <w:r w:rsidRPr="002410C8">
              <w:rPr>
                <w:webHidden/>
              </w:rPr>
              <w:fldChar w:fldCharType="begin"/>
            </w:r>
            <w:r w:rsidRPr="002410C8">
              <w:rPr>
                <w:webHidden/>
              </w:rPr>
              <w:instrText xml:space="preserve"> PAGEREF _Toc224133469 \h </w:instrText>
            </w:r>
            <w:r w:rsidRPr="002410C8">
              <w:rPr>
                <w:webHidden/>
              </w:rPr>
            </w:r>
            <w:r w:rsidRPr="002410C8">
              <w:rPr>
                <w:webHidden/>
              </w:rPr>
              <w:fldChar w:fldCharType="separate"/>
            </w:r>
            <w:r w:rsidRPr="002410C8">
              <w:rPr>
                <w:webHidden/>
              </w:rPr>
              <w:t>59</w:t>
            </w:r>
            <w:r w:rsidRPr="002410C8">
              <w:rPr>
                <w:webHidden/>
              </w:rPr>
              <w:fldChar w:fldCharType="end"/>
            </w:r>
          </w:hyperlink>
        </w:p>
        <w:p w14:paraId="44660182" w14:textId="068C1904" w:rsidR="005D6EAD" w:rsidRPr="002410C8" w:rsidRDefault="005D6EAD">
          <w:pPr>
            <w:pStyle w:val="TOC2"/>
            <w:tabs>
              <w:tab w:val="right" w:leader="dot" w:pos="9350"/>
            </w:tabs>
            <w:rPr>
              <w:rFonts w:cstheme="minorBidi"/>
              <w:kern w:val="2"/>
              <w:sz w:val="24"/>
              <w:szCs w:val="24"/>
              <w14:ligatures w14:val="standardContextual"/>
            </w:rPr>
          </w:pPr>
          <w:hyperlink w:anchor="_Toc224133470" w:history="1">
            <w:r w:rsidRPr="002410C8">
              <w:rPr>
                <w:rStyle w:val="Hyperlink"/>
                <w:rFonts w:ascii="Times New Roman" w:eastAsia="Arial" w:hAnsi="Times New Roman"/>
              </w:rPr>
              <w:t>Magnetic Coil</w:t>
            </w:r>
            <w:r w:rsidRPr="002410C8">
              <w:rPr>
                <w:webHidden/>
              </w:rPr>
              <w:tab/>
            </w:r>
            <w:r w:rsidRPr="002410C8">
              <w:rPr>
                <w:webHidden/>
              </w:rPr>
              <w:fldChar w:fldCharType="begin"/>
            </w:r>
            <w:r w:rsidRPr="002410C8">
              <w:rPr>
                <w:webHidden/>
              </w:rPr>
              <w:instrText xml:space="preserve"> PAGEREF _Toc224133470 \h </w:instrText>
            </w:r>
            <w:r w:rsidRPr="002410C8">
              <w:rPr>
                <w:webHidden/>
              </w:rPr>
            </w:r>
            <w:r w:rsidRPr="002410C8">
              <w:rPr>
                <w:webHidden/>
              </w:rPr>
              <w:fldChar w:fldCharType="separate"/>
            </w:r>
            <w:r w:rsidRPr="002410C8">
              <w:rPr>
                <w:webHidden/>
              </w:rPr>
              <w:t>60</w:t>
            </w:r>
            <w:r w:rsidRPr="002410C8">
              <w:rPr>
                <w:webHidden/>
              </w:rPr>
              <w:fldChar w:fldCharType="end"/>
            </w:r>
          </w:hyperlink>
        </w:p>
        <w:p w14:paraId="1854B6B7" w14:textId="1FC4F007" w:rsidR="005D6EAD" w:rsidRPr="002410C8" w:rsidRDefault="005D6EAD">
          <w:pPr>
            <w:pStyle w:val="TOC2"/>
            <w:tabs>
              <w:tab w:val="right" w:leader="dot" w:pos="9350"/>
            </w:tabs>
            <w:rPr>
              <w:rFonts w:cstheme="minorBidi"/>
              <w:kern w:val="2"/>
              <w:sz w:val="24"/>
              <w:szCs w:val="24"/>
              <w14:ligatures w14:val="standardContextual"/>
            </w:rPr>
          </w:pPr>
          <w:hyperlink w:anchor="_Toc224133471" w:history="1">
            <w:r w:rsidRPr="002410C8">
              <w:rPr>
                <w:rStyle w:val="Hyperlink"/>
                <w:rFonts w:ascii="Times New Roman" w:eastAsia="Arial" w:hAnsi="Times New Roman"/>
              </w:rPr>
              <w:t>What It Is and Why It Matters</w:t>
            </w:r>
            <w:r w:rsidRPr="002410C8">
              <w:rPr>
                <w:webHidden/>
              </w:rPr>
              <w:tab/>
            </w:r>
            <w:r w:rsidRPr="002410C8">
              <w:rPr>
                <w:webHidden/>
              </w:rPr>
              <w:fldChar w:fldCharType="begin"/>
            </w:r>
            <w:r w:rsidRPr="002410C8">
              <w:rPr>
                <w:webHidden/>
              </w:rPr>
              <w:instrText xml:space="preserve"> PAGEREF _Toc224133471 \h </w:instrText>
            </w:r>
            <w:r w:rsidRPr="002410C8">
              <w:rPr>
                <w:webHidden/>
              </w:rPr>
            </w:r>
            <w:r w:rsidRPr="002410C8">
              <w:rPr>
                <w:webHidden/>
              </w:rPr>
              <w:fldChar w:fldCharType="separate"/>
            </w:r>
            <w:r w:rsidRPr="002410C8">
              <w:rPr>
                <w:webHidden/>
              </w:rPr>
              <w:t>60</w:t>
            </w:r>
            <w:r w:rsidRPr="002410C8">
              <w:rPr>
                <w:webHidden/>
              </w:rPr>
              <w:fldChar w:fldCharType="end"/>
            </w:r>
          </w:hyperlink>
        </w:p>
        <w:p w14:paraId="04F23FD5" w14:textId="605FA15B" w:rsidR="005D6EAD" w:rsidRPr="002410C8" w:rsidRDefault="005D6EAD">
          <w:pPr>
            <w:pStyle w:val="TOC3"/>
            <w:tabs>
              <w:tab w:val="right" w:leader="dot" w:pos="9350"/>
            </w:tabs>
            <w:rPr>
              <w:rFonts w:cstheme="minorBidi"/>
              <w:kern w:val="2"/>
              <w:sz w:val="24"/>
              <w:szCs w:val="24"/>
              <w14:ligatures w14:val="standardContextual"/>
            </w:rPr>
          </w:pPr>
          <w:hyperlink w:anchor="_Toc224133472" w:history="1">
            <w:r w:rsidRPr="002410C8">
              <w:rPr>
                <w:rStyle w:val="Hyperlink"/>
                <w:rFonts w:ascii="Times New Roman" w:eastAsia="Arial" w:hAnsi="Times New Roman"/>
              </w:rPr>
              <w:t>Coil Specifications</w:t>
            </w:r>
            <w:r w:rsidRPr="002410C8">
              <w:rPr>
                <w:webHidden/>
              </w:rPr>
              <w:tab/>
            </w:r>
            <w:r w:rsidRPr="002410C8">
              <w:rPr>
                <w:webHidden/>
              </w:rPr>
              <w:fldChar w:fldCharType="begin"/>
            </w:r>
            <w:r w:rsidRPr="002410C8">
              <w:rPr>
                <w:webHidden/>
              </w:rPr>
              <w:instrText xml:space="preserve"> PAGEREF _Toc224133472 \h </w:instrText>
            </w:r>
            <w:r w:rsidRPr="002410C8">
              <w:rPr>
                <w:webHidden/>
              </w:rPr>
            </w:r>
            <w:r w:rsidRPr="002410C8">
              <w:rPr>
                <w:webHidden/>
              </w:rPr>
              <w:fldChar w:fldCharType="separate"/>
            </w:r>
            <w:r w:rsidRPr="002410C8">
              <w:rPr>
                <w:webHidden/>
              </w:rPr>
              <w:t>60</w:t>
            </w:r>
            <w:r w:rsidRPr="002410C8">
              <w:rPr>
                <w:webHidden/>
              </w:rPr>
              <w:fldChar w:fldCharType="end"/>
            </w:r>
          </w:hyperlink>
        </w:p>
        <w:p w14:paraId="5C878E71" w14:textId="4B3923E6" w:rsidR="005D6EAD" w:rsidRPr="002410C8" w:rsidRDefault="005D6EAD">
          <w:pPr>
            <w:pStyle w:val="TOC3"/>
            <w:tabs>
              <w:tab w:val="right" w:leader="dot" w:pos="9350"/>
            </w:tabs>
            <w:rPr>
              <w:rFonts w:cstheme="minorBidi"/>
              <w:kern w:val="2"/>
              <w:sz w:val="24"/>
              <w:szCs w:val="24"/>
              <w14:ligatures w14:val="standardContextual"/>
            </w:rPr>
          </w:pPr>
          <w:hyperlink w:anchor="_Toc224133473" w:history="1">
            <w:r w:rsidRPr="002410C8">
              <w:rPr>
                <w:rStyle w:val="Hyperlink"/>
                <w:rFonts w:ascii="Times New Roman" w:eastAsia="Arial" w:hAnsi="Times New Roman"/>
              </w:rPr>
              <w:t>Wire Gauge Reference Table</w:t>
            </w:r>
            <w:r w:rsidRPr="002410C8">
              <w:rPr>
                <w:webHidden/>
              </w:rPr>
              <w:tab/>
            </w:r>
            <w:r w:rsidRPr="002410C8">
              <w:rPr>
                <w:webHidden/>
              </w:rPr>
              <w:fldChar w:fldCharType="begin"/>
            </w:r>
            <w:r w:rsidRPr="002410C8">
              <w:rPr>
                <w:webHidden/>
              </w:rPr>
              <w:instrText xml:space="preserve"> PAGEREF _Toc224133473 \h </w:instrText>
            </w:r>
            <w:r w:rsidRPr="002410C8">
              <w:rPr>
                <w:webHidden/>
              </w:rPr>
            </w:r>
            <w:r w:rsidRPr="002410C8">
              <w:rPr>
                <w:webHidden/>
              </w:rPr>
              <w:fldChar w:fldCharType="separate"/>
            </w:r>
            <w:r w:rsidRPr="002410C8">
              <w:rPr>
                <w:webHidden/>
              </w:rPr>
              <w:t>61</w:t>
            </w:r>
            <w:r w:rsidRPr="002410C8">
              <w:rPr>
                <w:webHidden/>
              </w:rPr>
              <w:fldChar w:fldCharType="end"/>
            </w:r>
          </w:hyperlink>
        </w:p>
        <w:p w14:paraId="57706A81" w14:textId="6022188A" w:rsidR="005D6EAD" w:rsidRPr="002410C8" w:rsidRDefault="005D6EAD">
          <w:pPr>
            <w:pStyle w:val="TOC3"/>
            <w:tabs>
              <w:tab w:val="right" w:leader="dot" w:pos="9350"/>
            </w:tabs>
            <w:rPr>
              <w:rFonts w:cstheme="minorBidi"/>
              <w:kern w:val="2"/>
              <w:sz w:val="24"/>
              <w:szCs w:val="24"/>
              <w14:ligatures w14:val="standardContextual"/>
            </w:rPr>
          </w:pPr>
          <w:hyperlink w:anchor="_Toc224133474" w:history="1">
            <w:r w:rsidRPr="002410C8">
              <w:rPr>
                <w:rStyle w:val="Hyperlink"/>
                <w:rFonts w:ascii="Times New Roman" w:eastAsia="Arial" w:hAnsi="Times New Roman"/>
              </w:rPr>
              <w:t>Winding Guide</w:t>
            </w:r>
            <w:r w:rsidRPr="002410C8">
              <w:rPr>
                <w:webHidden/>
              </w:rPr>
              <w:tab/>
            </w:r>
            <w:r w:rsidRPr="002410C8">
              <w:rPr>
                <w:webHidden/>
              </w:rPr>
              <w:fldChar w:fldCharType="begin"/>
            </w:r>
            <w:r w:rsidRPr="002410C8">
              <w:rPr>
                <w:webHidden/>
              </w:rPr>
              <w:instrText xml:space="preserve"> PAGEREF _Toc224133474 \h </w:instrText>
            </w:r>
            <w:r w:rsidRPr="002410C8">
              <w:rPr>
                <w:webHidden/>
              </w:rPr>
            </w:r>
            <w:r w:rsidRPr="002410C8">
              <w:rPr>
                <w:webHidden/>
              </w:rPr>
              <w:fldChar w:fldCharType="separate"/>
            </w:r>
            <w:r w:rsidRPr="002410C8">
              <w:rPr>
                <w:webHidden/>
              </w:rPr>
              <w:t>61</w:t>
            </w:r>
            <w:r w:rsidRPr="002410C8">
              <w:rPr>
                <w:webHidden/>
              </w:rPr>
              <w:fldChar w:fldCharType="end"/>
            </w:r>
          </w:hyperlink>
        </w:p>
        <w:p w14:paraId="0EB2AE75" w14:textId="003D15BE" w:rsidR="005D6EAD" w:rsidRPr="002410C8" w:rsidRDefault="005D6EAD">
          <w:pPr>
            <w:pStyle w:val="TOC3"/>
            <w:tabs>
              <w:tab w:val="right" w:leader="dot" w:pos="9350"/>
            </w:tabs>
            <w:rPr>
              <w:rFonts w:cstheme="minorBidi"/>
              <w:kern w:val="2"/>
              <w:sz w:val="24"/>
              <w:szCs w:val="24"/>
              <w14:ligatures w14:val="standardContextual"/>
            </w:rPr>
          </w:pPr>
          <w:hyperlink w:anchor="_Toc224133475" w:history="1">
            <w:r w:rsidRPr="002410C8">
              <w:rPr>
                <w:rStyle w:val="Hyperlink"/>
                <w:rFonts w:ascii="Times New Roman" w:eastAsia="Arial" w:hAnsi="Times New Roman"/>
              </w:rPr>
              <w:t>How the Magnetic Coil Fits Into the System</w:t>
            </w:r>
            <w:r w:rsidRPr="002410C8">
              <w:rPr>
                <w:webHidden/>
              </w:rPr>
              <w:tab/>
            </w:r>
            <w:r w:rsidRPr="002410C8">
              <w:rPr>
                <w:webHidden/>
              </w:rPr>
              <w:fldChar w:fldCharType="begin"/>
            </w:r>
            <w:r w:rsidRPr="002410C8">
              <w:rPr>
                <w:webHidden/>
              </w:rPr>
              <w:instrText xml:space="preserve"> PAGEREF _Toc224133475 \h </w:instrText>
            </w:r>
            <w:r w:rsidRPr="002410C8">
              <w:rPr>
                <w:webHidden/>
              </w:rPr>
            </w:r>
            <w:r w:rsidRPr="002410C8">
              <w:rPr>
                <w:webHidden/>
              </w:rPr>
              <w:fldChar w:fldCharType="separate"/>
            </w:r>
            <w:r w:rsidRPr="002410C8">
              <w:rPr>
                <w:webHidden/>
              </w:rPr>
              <w:t>63</w:t>
            </w:r>
            <w:r w:rsidRPr="002410C8">
              <w:rPr>
                <w:webHidden/>
              </w:rPr>
              <w:fldChar w:fldCharType="end"/>
            </w:r>
          </w:hyperlink>
        </w:p>
        <w:p w14:paraId="77DB7EF0" w14:textId="0A414B99" w:rsidR="005D6EAD" w:rsidRPr="002410C8" w:rsidRDefault="005D6EAD">
          <w:pPr>
            <w:pStyle w:val="TOC3"/>
            <w:tabs>
              <w:tab w:val="right" w:leader="dot" w:pos="9350"/>
            </w:tabs>
            <w:rPr>
              <w:rFonts w:cstheme="minorBidi"/>
              <w:kern w:val="2"/>
              <w:sz w:val="24"/>
              <w:szCs w:val="24"/>
              <w14:ligatures w14:val="standardContextual"/>
            </w:rPr>
          </w:pPr>
          <w:hyperlink w:anchor="_Toc224133476" w:history="1">
            <w:r w:rsidRPr="002410C8">
              <w:rPr>
                <w:rStyle w:val="Hyperlink"/>
                <w:rFonts w:ascii="Times New Roman" w:eastAsia="Arial" w:hAnsi="Times New Roman"/>
              </w:rPr>
              <w:t>BOM Entries for Magnetic Coil</w:t>
            </w:r>
            <w:r w:rsidRPr="002410C8">
              <w:rPr>
                <w:webHidden/>
              </w:rPr>
              <w:tab/>
            </w:r>
            <w:r w:rsidRPr="002410C8">
              <w:rPr>
                <w:webHidden/>
              </w:rPr>
              <w:fldChar w:fldCharType="begin"/>
            </w:r>
            <w:r w:rsidRPr="002410C8">
              <w:rPr>
                <w:webHidden/>
              </w:rPr>
              <w:instrText xml:space="preserve"> PAGEREF _Toc224133476 \h </w:instrText>
            </w:r>
            <w:r w:rsidRPr="002410C8">
              <w:rPr>
                <w:webHidden/>
              </w:rPr>
            </w:r>
            <w:r w:rsidRPr="002410C8">
              <w:rPr>
                <w:webHidden/>
              </w:rPr>
              <w:fldChar w:fldCharType="separate"/>
            </w:r>
            <w:r w:rsidRPr="002410C8">
              <w:rPr>
                <w:webHidden/>
              </w:rPr>
              <w:t>63</w:t>
            </w:r>
            <w:r w:rsidRPr="002410C8">
              <w:rPr>
                <w:webHidden/>
              </w:rPr>
              <w:fldChar w:fldCharType="end"/>
            </w:r>
          </w:hyperlink>
        </w:p>
        <w:p w14:paraId="3AA1C57C" w14:textId="78050B8F" w:rsidR="005D6EAD" w:rsidRPr="002410C8" w:rsidRDefault="005D6EAD">
          <w:pPr>
            <w:pStyle w:val="TOC1"/>
            <w:tabs>
              <w:tab w:val="right" w:leader="dot" w:pos="9350"/>
            </w:tabs>
            <w:rPr>
              <w:rFonts w:cstheme="minorBidi"/>
              <w:kern w:val="2"/>
              <w:sz w:val="24"/>
              <w:szCs w:val="24"/>
              <w14:ligatures w14:val="standardContextual"/>
            </w:rPr>
          </w:pPr>
          <w:hyperlink w:anchor="_Toc224133477" w:history="1">
            <w:r w:rsidRPr="002410C8">
              <w:rPr>
                <w:rStyle w:val="Hyperlink"/>
                <w:rFonts w:ascii="Times New Roman" w:eastAsia="Arial" w:hAnsi="Times New Roman"/>
              </w:rPr>
              <w:t>Subsystems</w:t>
            </w:r>
            <w:r w:rsidRPr="002410C8">
              <w:rPr>
                <w:webHidden/>
              </w:rPr>
              <w:tab/>
            </w:r>
            <w:r w:rsidRPr="002410C8">
              <w:rPr>
                <w:webHidden/>
              </w:rPr>
              <w:fldChar w:fldCharType="begin"/>
            </w:r>
            <w:r w:rsidRPr="002410C8">
              <w:rPr>
                <w:webHidden/>
              </w:rPr>
              <w:instrText xml:space="preserve"> PAGEREF _Toc224133477 \h </w:instrText>
            </w:r>
            <w:r w:rsidRPr="002410C8">
              <w:rPr>
                <w:webHidden/>
              </w:rPr>
            </w:r>
            <w:r w:rsidRPr="002410C8">
              <w:rPr>
                <w:webHidden/>
              </w:rPr>
              <w:fldChar w:fldCharType="separate"/>
            </w:r>
            <w:r w:rsidRPr="002410C8">
              <w:rPr>
                <w:webHidden/>
              </w:rPr>
              <w:t>64</w:t>
            </w:r>
            <w:r w:rsidRPr="002410C8">
              <w:rPr>
                <w:webHidden/>
              </w:rPr>
              <w:fldChar w:fldCharType="end"/>
            </w:r>
          </w:hyperlink>
        </w:p>
        <w:p w14:paraId="6B21E91B" w14:textId="395CCC9D" w:rsidR="005D6EAD" w:rsidRPr="002410C8" w:rsidRDefault="005D6EAD">
          <w:pPr>
            <w:pStyle w:val="TOC2"/>
            <w:tabs>
              <w:tab w:val="right" w:leader="dot" w:pos="9350"/>
            </w:tabs>
            <w:rPr>
              <w:rFonts w:cstheme="minorBidi"/>
              <w:kern w:val="2"/>
              <w:sz w:val="24"/>
              <w:szCs w:val="24"/>
              <w14:ligatures w14:val="standardContextual"/>
            </w:rPr>
          </w:pPr>
          <w:hyperlink w:anchor="_Toc224133478" w:history="1">
            <w:r w:rsidRPr="002410C8">
              <w:rPr>
                <w:rStyle w:val="Hyperlink"/>
                <w:rFonts w:ascii="Times New Roman" w:eastAsia="Arial" w:hAnsi="Times New Roman"/>
              </w:rPr>
              <w:t>6.1  Power Supply Subsystem</w:t>
            </w:r>
            <w:r w:rsidRPr="002410C8">
              <w:rPr>
                <w:webHidden/>
              </w:rPr>
              <w:tab/>
            </w:r>
            <w:r w:rsidRPr="002410C8">
              <w:rPr>
                <w:webHidden/>
              </w:rPr>
              <w:fldChar w:fldCharType="begin"/>
            </w:r>
            <w:r w:rsidRPr="002410C8">
              <w:rPr>
                <w:webHidden/>
              </w:rPr>
              <w:instrText xml:space="preserve"> PAGEREF _Toc224133478 \h </w:instrText>
            </w:r>
            <w:r w:rsidRPr="002410C8">
              <w:rPr>
                <w:webHidden/>
              </w:rPr>
            </w:r>
            <w:r w:rsidRPr="002410C8">
              <w:rPr>
                <w:webHidden/>
              </w:rPr>
              <w:fldChar w:fldCharType="separate"/>
            </w:r>
            <w:r w:rsidRPr="002410C8">
              <w:rPr>
                <w:webHidden/>
              </w:rPr>
              <w:t>64</w:t>
            </w:r>
            <w:r w:rsidRPr="002410C8">
              <w:rPr>
                <w:webHidden/>
              </w:rPr>
              <w:fldChar w:fldCharType="end"/>
            </w:r>
          </w:hyperlink>
        </w:p>
        <w:p w14:paraId="0EF8A075" w14:textId="1C5183BE" w:rsidR="005D6EAD" w:rsidRPr="002410C8" w:rsidRDefault="005D6EAD">
          <w:pPr>
            <w:pStyle w:val="TOC3"/>
            <w:tabs>
              <w:tab w:val="right" w:leader="dot" w:pos="9350"/>
            </w:tabs>
            <w:rPr>
              <w:rFonts w:cstheme="minorBidi"/>
              <w:kern w:val="2"/>
              <w:sz w:val="24"/>
              <w:szCs w:val="24"/>
              <w14:ligatures w14:val="standardContextual"/>
            </w:rPr>
          </w:pPr>
          <w:hyperlink w:anchor="_Toc224133479" w:history="1">
            <w:r w:rsidRPr="002410C8">
              <w:rPr>
                <w:rStyle w:val="Hyperlink"/>
                <w:rFonts w:ascii="Times New Roman" w:eastAsia="Arial" w:hAnsi="Times New Roman"/>
              </w:rPr>
              <w:t>What It Does</w:t>
            </w:r>
            <w:r w:rsidRPr="002410C8">
              <w:rPr>
                <w:webHidden/>
              </w:rPr>
              <w:tab/>
            </w:r>
            <w:r w:rsidRPr="002410C8">
              <w:rPr>
                <w:webHidden/>
              </w:rPr>
              <w:fldChar w:fldCharType="begin"/>
            </w:r>
            <w:r w:rsidRPr="002410C8">
              <w:rPr>
                <w:webHidden/>
              </w:rPr>
              <w:instrText xml:space="preserve"> PAGEREF _Toc224133479 \h </w:instrText>
            </w:r>
            <w:r w:rsidRPr="002410C8">
              <w:rPr>
                <w:webHidden/>
              </w:rPr>
            </w:r>
            <w:r w:rsidRPr="002410C8">
              <w:rPr>
                <w:webHidden/>
              </w:rPr>
              <w:fldChar w:fldCharType="separate"/>
            </w:r>
            <w:r w:rsidRPr="002410C8">
              <w:rPr>
                <w:webHidden/>
              </w:rPr>
              <w:t>64</w:t>
            </w:r>
            <w:r w:rsidRPr="002410C8">
              <w:rPr>
                <w:webHidden/>
              </w:rPr>
              <w:fldChar w:fldCharType="end"/>
            </w:r>
          </w:hyperlink>
        </w:p>
        <w:p w14:paraId="73304E7D" w14:textId="3D568B88" w:rsidR="005D6EAD" w:rsidRPr="002410C8" w:rsidRDefault="005D6EAD">
          <w:pPr>
            <w:pStyle w:val="TOC3"/>
            <w:tabs>
              <w:tab w:val="right" w:leader="dot" w:pos="9350"/>
            </w:tabs>
            <w:rPr>
              <w:rFonts w:cstheme="minorBidi"/>
              <w:kern w:val="2"/>
              <w:sz w:val="24"/>
              <w:szCs w:val="24"/>
              <w14:ligatures w14:val="standardContextual"/>
            </w:rPr>
          </w:pPr>
          <w:hyperlink w:anchor="_Toc224133480" w:history="1">
            <w:r w:rsidRPr="002410C8">
              <w:rPr>
                <w:rStyle w:val="Hyperlink"/>
                <w:rFonts w:ascii="Times New Roman" w:eastAsia="Arial" w:hAnsi="Times New Roman"/>
              </w:rPr>
              <w:t>Components and Their Roles</w:t>
            </w:r>
            <w:r w:rsidRPr="002410C8">
              <w:rPr>
                <w:webHidden/>
              </w:rPr>
              <w:tab/>
            </w:r>
            <w:r w:rsidRPr="002410C8">
              <w:rPr>
                <w:webHidden/>
              </w:rPr>
              <w:fldChar w:fldCharType="begin"/>
            </w:r>
            <w:r w:rsidRPr="002410C8">
              <w:rPr>
                <w:webHidden/>
              </w:rPr>
              <w:instrText xml:space="preserve"> PAGEREF _Toc224133480 \h </w:instrText>
            </w:r>
            <w:r w:rsidRPr="002410C8">
              <w:rPr>
                <w:webHidden/>
              </w:rPr>
            </w:r>
            <w:r w:rsidRPr="002410C8">
              <w:rPr>
                <w:webHidden/>
              </w:rPr>
              <w:fldChar w:fldCharType="separate"/>
            </w:r>
            <w:r w:rsidRPr="002410C8">
              <w:rPr>
                <w:webHidden/>
              </w:rPr>
              <w:t>64</w:t>
            </w:r>
            <w:r w:rsidRPr="002410C8">
              <w:rPr>
                <w:webHidden/>
              </w:rPr>
              <w:fldChar w:fldCharType="end"/>
            </w:r>
          </w:hyperlink>
        </w:p>
        <w:p w14:paraId="1F401523" w14:textId="29543F5A" w:rsidR="005D6EAD" w:rsidRPr="002410C8" w:rsidRDefault="005D6EAD">
          <w:pPr>
            <w:pStyle w:val="TOC3"/>
            <w:tabs>
              <w:tab w:val="right" w:leader="dot" w:pos="9350"/>
            </w:tabs>
            <w:rPr>
              <w:rFonts w:cstheme="minorBidi"/>
              <w:kern w:val="2"/>
              <w:sz w:val="24"/>
              <w:szCs w:val="24"/>
              <w14:ligatures w14:val="standardContextual"/>
            </w:rPr>
          </w:pPr>
          <w:hyperlink w:anchor="_Toc224133481" w:history="1">
            <w:r w:rsidRPr="002410C8">
              <w:rPr>
                <w:rStyle w:val="Hyperlink"/>
                <w:rFonts w:ascii="Times New Roman" w:eastAsia="Arial" w:hAnsi="Times New Roman"/>
              </w:rPr>
              <w:t>Power Budget</w:t>
            </w:r>
            <w:r w:rsidRPr="002410C8">
              <w:rPr>
                <w:webHidden/>
              </w:rPr>
              <w:tab/>
            </w:r>
            <w:r w:rsidRPr="002410C8">
              <w:rPr>
                <w:webHidden/>
              </w:rPr>
              <w:fldChar w:fldCharType="begin"/>
            </w:r>
            <w:r w:rsidRPr="002410C8">
              <w:rPr>
                <w:webHidden/>
              </w:rPr>
              <w:instrText xml:space="preserve"> PAGEREF _Toc224133481 \h </w:instrText>
            </w:r>
            <w:r w:rsidRPr="002410C8">
              <w:rPr>
                <w:webHidden/>
              </w:rPr>
            </w:r>
            <w:r w:rsidRPr="002410C8">
              <w:rPr>
                <w:webHidden/>
              </w:rPr>
              <w:fldChar w:fldCharType="separate"/>
            </w:r>
            <w:r w:rsidRPr="002410C8">
              <w:rPr>
                <w:webHidden/>
              </w:rPr>
              <w:t>65</w:t>
            </w:r>
            <w:r w:rsidRPr="002410C8">
              <w:rPr>
                <w:webHidden/>
              </w:rPr>
              <w:fldChar w:fldCharType="end"/>
            </w:r>
          </w:hyperlink>
        </w:p>
        <w:p w14:paraId="78779FC7" w14:textId="7F817815" w:rsidR="005D6EAD" w:rsidRPr="002410C8" w:rsidRDefault="005D6EAD">
          <w:pPr>
            <w:pStyle w:val="TOC2"/>
            <w:tabs>
              <w:tab w:val="right" w:leader="dot" w:pos="9350"/>
            </w:tabs>
            <w:rPr>
              <w:rFonts w:cstheme="minorBidi"/>
              <w:kern w:val="2"/>
              <w:sz w:val="24"/>
              <w:szCs w:val="24"/>
              <w14:ligatures w14:val="standardContextual"/>
            </w:rPr>
          </w:pPr>
          <w:hyperlink w:anchor="_Toc224133482" w:history="1">
            <w:r w:rsidRPr="002410C8">
              <w:rPr>
                <w:rStyle w:val="Hyperlink"/>
                <w:rFonts w:ascii="Times New Roman" w:eastAsia="Arial" w:hAnsi="Times New Roman"/>
              </w:rPr>
              <w:t>Command and Data Handling Subsystem</w:t>
            </w:r>
            <w:r w:rsidRPr="002410C8">
              <w:rPr>
                <w:webHidden/>
              </w:rPr>
              <w:tab/>
            </w:r>
            <w:r w:rsidRPr="002410C8">
              <w:rPr>
                <w:webHidden/>
              </w:rPr>
              <w:fldChar w:fldCharType="begin"/>
            </w:r>
            <w:r w:rsidRPr="002410C8">
              <w:rPr>
                <w:webHidden/>
              </w:rPr>
              <w:instrText xml:space="preserve"> PAGEREF _Toc224133482 \h </w:instrText>
            </w:r>
            <w:r w:rsidRPr="002410C8">
              <w:rPr>
                <w:webHidden/>
              </w:rPr>
            </w:r>
            <w:r w:rsidRPr="002410C8">
              <w:rPr>
                <w:webHidden/>
              </w:rPr>
              <w:fldChar w:fldCharType="separate"/>
            </w:r>
            <w:r w:rsidRPr="002410C8">
              <w:rPr>
                <w:webHidden/>
              </w:rPr>
              <w:t>66</w:t>
            </w:r>
            <w:r w:rsidRPr="002410C8">
              <w:rPr>
                <w:webHidden/>
              </w:rPr>
              <w:fldChar w:fldCharType="end"/>
            </w:r>
          </w:hyperlink>
        </w:p>
        <w:p w14:paraId="20397AC0" w14:textId="0D5A8210" w:rsidR="005D6EAD" w:rsidRPr="002410C8" w:rsidRDefault="005D6EAD">
          <w:pPr>
            <w:pStyle w:val="TOC3"/>
            <w:tabs>
              <w:tab w:val="right" w:leader="dot" w:pos="9350"/>
            </w:tabs>
            <w:rPr>
              <w:rFonts w:cstheme="minorBidi"/>
              <w:kern w:val="2"/>
              <w:sz w:val="24"/>
              <w:szCs w:val="24"/>
              <w14:ligatures w14:val="standardContextual"/>
            </w:rPr>
          </w:pPr>
          <w:hyperlink w:anchor="_Toc224133483" w:history="1">
            <w:r w:rsidRPr="002410C8">
              <w:rPr>
                <w:rStyle w:val="Hyperlink"/>
                <w:rFonts w:ascii="Times New Roman" w:eastAsia="Arial" w:hAnsi="Times New Roman"/>
              </w:rPr>
              <w:t>What It Does</w:t>
            </w:r>
            <w:r w:rsidRPr="002410C8">
              <w:rPr>
                <w:webHidden/>
              </w:rPr>
              <w:tab/>
            </w:r>
            <w:r w:rsidRPr="002410C8">
              <w:rPr>
                <w:webHidden/>
              </w:rPr>
              <w:fldChar w:fldCharType="begin"/>
            </w:r>
            <w:r w:rsidRPr="002410C8">
              <w:rPr>
                <w:webHidden/>
              </w:rPr>
              <w:instrText xml:space="preserve"> PAGEREF _Toc224133483 \h </w:instrText>
            </w:r>
            <w:r w:rsidRPr="002410C8">
              <w:rPr>
                <w:webHidden/>
              </w:rPr>
            </w:r>
            <w:r w:rsidRPr="002410C8">
              <w:rPr>
                <w:webHidden/>
              </w:rPr>
              <w:fldChar w:fldCharType="separate"/>
            </w:r>
            <w:r w:rsidRPr="002410C8">
              <w:rPr>
                <w:webHidden/>
              </w:rPr>
              <w:t>66</w:t>
            </w:r>
            <w:r w:rsidRPr="002410C8">
              <w:rPr>
                <w:webHidden/>
              </w:rPr>
              <w:fldChar w:fldCharType="end"/>
            </w:r>
          </w:hyperlink>
        </w:p>
        <w:p w14:paraId="5826C920" w14:textId="7B7916DA" w:rsidR="005D6EAD" w:rsidRPr="002410C8" w:rsidRDefault="005D6EAD">
          <w:pPr>
            <w:pStyle w:val="TOC3"/>
            <w:tabs>
              <w:tab w:val="right" w:leader="dot" w:pos="9350"/>
            </w:tabs>
            <w:rPr>
              <w:rFonts w:cstheme="minorBidi"/>
              <w:kern w:val="2"/>
              <w:sz w:val="24"/>
              <w:szCs w:val="24"/>
              <w14:ligatures w14:val="standardContextual"/>
            </w:rPr>
          </w:pPr>
          <w:hyperlink w:anchor="_Toc224133484" w:history="1">
            <w:r w:rsidRPr="002410C8">
              <w:rPr>
                <w:rStyle w:val="Hyperlink"/>
                <w:rFonts w:ascii="Times New Roman" w:eastAsia="Arial" w:hAnsi="Times New Roman"/>
              </w:rPr>
              <w:t>The Data Cycle  What Happens Every 60 Seconds</w:t>
            </w:r>
            <w:r w:rsidRPr="002410C8">
              <w:rPr>
                <w:webHidden/>
              </w:rPr>
              <w:tab/>
            </w:r>
            <w:r w:rsidRPr="002410C8">
              <w:rPr>
                <w:webHidden/>
              </w:rPr>
              <w:fldChar w:fldCharType="begin"/>
            </w:r>
            <w:r w:rsidRPr="002410C8">
              <w:rPr>
                <w:webHidden/>
              </w:rPr>
              <w:instrText xml:space="preserve"> PAGEREF _Toc224133484 \h </w:instrText>
            </w:r>
            <w:r w:rsidRPr="002410C8">
              <w:rPr>
                <w:webHidden/>
              </w:rPr>
            </w:r>
            <w:r w:rsidRPr="002410C8">
              <w:rPr>
                <w:webHidden/>
              </w:rPr>
              <w:fldChar w:fldCharType="separate"/>
            </w:r>
            <w:r w:rsidRPr="002410C8">
              <w:rPr>
                <w:webHidden/>
              </w:rPr>
              <w:t>66</w:t>
            </w:r>
            <w:r w:rsidRPr="002410C8">
              <w:rPr>
                <w:webHidden/>
              </w:rPr>
              <w:fldChar w:fldCharType="end"/>
            </w:r>
          </w:hyperlink>
        </w:p>
        <w:p w14:paraId="62FEC55D" w14:textId="005A82C7" w:rsidR="005D6EAD" w:rsidRPr="002410C8" w:rsidRDefault="005D6EAD">
          <w:pPr>
            <w:pStyle w:val="TOC3"/>
            <w:tabs>
              <w:tab w:val="right" w:leader="dot" w:pos="9350"/>
            </w:tabs>
            <w:rPr>
              <w:rFonts w:cstheme="minorBidi"/>
              <w:kern w:val="2"/>
              <w:sz w:val="24"/>
              <w:szCs w:val="24"/>
              <w14:ligatures w14:val="standardContextual"/>
            </w:rPr>
          </w:pPr>
          <w:hyperlink w:anchor="_Toc224133485" w:history="1">
            <w:r w:rsidRPr="002410C8">
              <w:rPr>
                <w:rStyle w:val="Hyperlink"/>
                <w:rFonts w:ascii="Times New Roman" w:eastAsia="Arial" w:hAnsi="Times New Roman"/>
              </w:rPr>
              <w:t>Data Storage Format</w:t>
            </w:r>
            <w:r w:rsidRPr="002410C8">
              <w:rPr>
                <w:webHidden/>
              </w:rPr>
              <w:tab/>
            </w:r>
            <w:r w:rsidRPr="002410C8">
              <w:rPr>
                <w:webHidden/>
              </w:rPr>
              <w:fldChar w:fldCharType="begin"/>
            </w:r>
            <w:r w:rsidRPr="002410C8">
              <w:rPr>
                <w:webHidden/>
              </w:rPr>
              <w:instrText xml:space="preserve"> PAGEREF _Toc224133485 \h </w:instrText>
            </w:r>
            <w:r w:rsidRPr="002410C8">
              <w:rPr>
                <w:webHidden/>
              </w:rPr>
            </w:r>
            <w:r w:rsidRPr="002410C8">
              <w:rPr>
                <w:webHidden/>
              </w:rPr>
              <w:fldChar w:fldCharType="separate"/>
            </w:r>
            <w:r w:rsidRPr="002410C8">
              <w:rPr>
                <w:webHidden/>
              </w:rPr>
              <w:t>66</w:t>
            </w:r>
            <w:r w:rsidRPr="002410C8">
              <w:rPr>
                <w:webHidden/>
              </w:rPr>
              <w:fldChar w:fldCharType="end"/>
            </w:r>
          </w:hyperlink>
        </w:p>
        <w:p w14:paraId="62E65A79" w14:textId="60FA3383" w:rsidR="005D6EAD" w:rsidRPr="002410C8" w:rsidRDefault="005D6EAD">
          <w:pPr>
            <w:pStyle w:val="TOC3"/>
            <w:tabs>
              <w:tab w:val="right" w:leader="dot" w:pos="9350"/>
            </w:tabs>
            <w:rPr>
              <w:rFonts w:cstheme="minorBidi"/>
              <w:kern w:val="2"/>
              <w:sz w:val="24"/>
              <w:szCs w:val="24"/>
              <w14:ligatures w14:val="standardContextual"/>
            </w:rPr>
          </w:pPr>
          <w:hyperlink w:anchor="_Toc224133486" w:history="1">
            <w:r w:rsidRPr="002410C8">
              <w:rPr>
                <w:rStyle w:val="Hyperlink"/>
                <w:rFonts w:ascii="Times New Roman" w:eastAsia="Arial" w:hAnsi="Times New Roman"/>
              </w:rPr>
              <w:t>Commands the Satellite Accepts</w:t>
            </w:r>
            <w:r w:rsidRPr="002410C8">
              <w:rPr>
                <w:webHidden/>
              </w:rPr>
              <w:tab/>
            </w:r>
            <w:r w:rsidRPr="002410C8">
              <w:rPr>
                <w:webHidden/>
              </w:rPr>
              <w:fldChar w:fldCharType="begin"/>
            </w:r>
            <w:r w:rsidRPr="002410C8">
              <w:rPr>
                <w:webHidden/>
              </w:rPr>
              <w:instrText xml:space="preserve"> PAGEREF _Toc224133486 \h </w:instrText>
            </w:r>
            <w:r w:rsidRPr="002410C8">
              <w:rPr>
                <w:webHidden/>
              </w:rPr>
            </w:r>
            <w:r w:rsidRPr="002410C8">
              <w:rPr>
                <w:webHidden/>
              </w:rPr>
              <w:fldChar w:fldCharType="separate"/>
            </w:r>
            <w:r w:rsidRPr="002410C8">
              <w:rPr>
                <w:webHidden/>
              </w:rPr>
              <w:t>66</w:t>
            </w:r>
            <w:r w:rsidRPr="002410C8">
              <w:rPr>
                <w:webHidden/>
              </w:rPr>
              <w:fldChar w:fldCharType="end"/>
            </w:r>
          </w:hyperlink>
        </w:p>
        <w:p w14:paraId="3A29BE0E" w14:textId="35BD1429" w:rsidR="005D6EAD" w:rsidRPr="002410C8" w:rsidRDefault="005D6EAD">
          <w:pPr>
            <w:pStyle w:val="TOC2"/>
            <w:tabs>
              <w:tab w:val="right" w:leader="dot" w:pos="9350"/>
            </w:tabs>
            <w:rPr>
              <w:rFonts w:cstheme="minorBidi"/>
              <w:kern w:val="2"/>
              <w:sz w:val="24"/>
              <w:szCs w:val="24"/>
              <w14:ligatures w14:val="standardContextual"/>
            </w:rPr>
          </w:pPr>
          <w:hyperlink w:anchor="_Toc224133487" w:history="1">
            <w:r w:rsidRPr="002410C8">
              <w:rPr>
                <w:rStyle w:val="Hyperlink"/>
                <w:rFonts w:ascii="Times New Roman" w:eastAsia="Arial" w:hAnsi="Times New Roman"/>
              </w:rPr>
              <w:t>Sensor Subsystem</w:t>
            </w:r>
            <w:r w:rsidRPr="002410C8">
              <w:rPr>
                <w:webHidden/>
              </w:rPr>
              <w:tab/>
            </w:r>
            <w:r w:rsidRPr="002410C8">
              <w:rPr>
                <w:webHidden/>
              </w:rPr>
              <w:fldChar w:fldCharType="begin"/>
            </w:r>
            <w:r w:rsidRPr="002410C8">
              <w:rPr>
                <w:webHidden/>
              </w:rPr>
              <w:instrText xml:space="preserve"> PAGEREF _Toc224133487 \h </w:instrText>
            </w:r>
            <w:r w:rsidRPr="002410C8">
              <w:rPr>
                <w:webHidden/>
              </w:rPr>
            </w:r>
            <w:r w:rsidRPr="002410C8">
              <w:rPr>
                <w:webHidden/>
              </w:rPr>
              <w:fldChar w:fldCharType="separate"/>
            </w:r>
            <w:r w:rsidRPr="002410C8">
              <w:rPr>
                <w:webHidden/>
              </w:rPr>
              <w:t>68</w:t>
            </w:r>
            <w:r w:rsidRPr="002410C8">
              <w:rPr>
                <w:webHidden/>
              </w:rPr>
              <w:fldChar w:fldCharType="end"/>
            </w:r>
          </w:hyperlink>
        </w:p>
        <w:p w14:paraId="6E6D00B7" w14:textId="7954E872" w:rsidR="005D6EAD" w:rsidRPr="002410C8" w:rsidRDefault="005D6EAD">
          <w:pPr>
            <w:pStyle w:val="TOC3"/>
            <w:tabs>
              <w:tab w:val="right" w:leader="dot" w:pos="9350"/>
            </w:tabs>
            <w:rPr>
              <w:rFonts w:cstheme="minorBidi"/>
              <w:kern w:val="2"/>
              <w:sz w:val="24"/>
              <w:szCs w:val="24"/>
              <w14:ligatures w14:val="standardContextual"/>
            </w:rPr>
          </w:pPr>
          <w:hyperlink w:anchor="_Toc224133488" w:history="1">
            <w:r w:rsidRPr="002410C8">
              <w:rPr>
                <w:rStyle w:val="Hyperlink"/>
                <w:rFonts w:ascii="Times New Roman" w:eastAsia="Arial" w:hAnsi="Times New Roman"/>
              </w:rPr>
              <w:t>What It Does</w:t>
            </w:r>
            <w:r w:rsidRPr="002410C8">
              <w:rPr>
                <w:webHidden/>
              </w:rPr>
              <w:tab/>
            </w:r>
            <w:r w:rsidRPr="002410C8">
              <w:rPr>
                <w:webHidden/>
              </w:rPr>
              <w:fldChar w:fldCharType="begin"/>
            </w:r>
            <w:r w:rsidRPr="002410C8">
              <w:rPr>
                <w:webHidden/>
              </w:rPr>
              <w:instrText xml:space="preserve"> PAGEREF _Toc224133488 \h </w:instrText>
            </w:r>
            <w:r w:rsidRPr="002410C8">
              <w:rPr>
                <w:webHidden/>
              </w:rPr>
            </w:r>
            <w:r w:rsidRPr="002410C8">
              <w:rPr>
                <w:webHidden/>
              </w:rPr>
              <w:fldChar w:fldCharType="separate"/>
            </w:r>
            <w:r w:rsidRPr="002410C8">
              <w:rPr>
                <w:webHidden/>
              </w:rPr>
              <w:t>68</w:t>
            </w:r>
            <w:r w:rsidRPr="002410C8">
              <w:rPr>
                <w:webHidden/>
              </w:rPr>
              <w:fldChar w:fldCharType="end"/>
            </w:r>
          </w:hyperlink>
        </w:p>
        <w:p w14:paraId="66C16051" w14:textId="77B201AD" w:rsidR="005D6EAD" w:rsidRPr="002410C8" w:rsidRDefault="005D6EAD">
          <w:pPr>
            <w:pStyle w:val="TOC3"/>
            <w:tabs>
              <w:tab w:val="right" w:leader="dot" w:pos="9350"/>
            </w:tabs>
            <w:rPr>
              <w:rFonts w:cstheme="minorBidi"/>
              <w:kern w:val="2"/>
              <w:sz w:val="24"/>
              <w:szCs w:val="24"/>
              <w14:ligatures w14:val="standardContextual"/>
            </w:rPr>
          </w:pPr>
          <w:hyperlink w:anchor="_Toc224133489" w:history="1">
            <w:r w:rsidRPr="002410C8">
              <w:rPr>
                <w:rStyle w:val="Hyperlink"/>
                <w:rFonts w:ascii="Times New Roman" w:eastAsia="Arial" w:hAnsi="Times New Roman"/>
              </w:rPr>
              <w:t>Environmental Sensors</w:t>
            </w:r>
            <w:r w:rsidRPr="002410C8">
              <w:rPr>
                <w:webHidden/>
              </w:rPr>
              <w:tab/>
            </w:r>
            <w:r w:rsidRPr="002410C8">
              <w:rPr>
                <w:webHidden/>
              </w:rPr>
              <w:fldChar w:fldCharType="begin"/>
            </w:r>
            <w:r w:rsidRPr="002410C8">
              <w:rPr>
                <w:webHidden/>
              </w:rPr>
              <w:instrText xml:space="preserve"> PAGEREF _Toc224133489 \h </w:instrText>
            </w:r>
            <w:r w:rsidRPr="002410C8">
              <w:rPr>
                <w:webHidden/>
              </w:rPr>
            </w:r>
            <w:r w:rsidRPr="002410C8">
              <w:rPr>
                <w:webHidden/>
              </w:rPr>
              <w:fldChar w:fldCharType="separate"/>
            </w:r>
            <w:r w:rsidRPr="002410C8">
              <w:rPr>
                <w:webHidden/>
              </w:rPr>
              <w:t>68</w:t>
            </w:r>
            <w:r w:rsidRPr="002410C8">
              <w:rPr>
                <w:webHidden/>
              </w:rPr>
              <w:fldChar w:fldCharType="end"/>
            </w:r>
          </w:hyperlink>
        </w:p>
        <w:p w14:paraId="2398FCBD" w14:textId="62B893B7" w:rsidR="005D6EAD" w:rsidRPr="002410C8" w:rsidRDefault="005D6EAD">
          <w:pPr>
            <w:pStyle w:val="TOC3"/>
            <w:tabs>
              <w:tab w:val="right" w:leader="dot" w:pos="9350"/>
            </w:tabs>
            <w:rPr>
              <w:rFonts w:cstheme="minorBidi"/>
              <w:kern w:val="2"/>
              <w:sz w:val="24"/>
              <w:szCs w:val="24"/>
              <w14:ligatures w14:val="standardContextual"/>
            </w:rPr>
          </w:pPr>
          <w:hyperlink w:anchor="_Toc224133490" w:history="1">
            <w:r w:rsidRPr="002410C8">
              <w:rPr>
                <w:rStyle w:val="Hyperlink"/>
                <w:rFonts w:ascii="Times New Roman" w:eastAsia="Arial" w:hAnsi="Times New Roman"/>
              </w:rPr>
              <w:t>State Sensors</w:t>
            </w:r>
            <w:r w:rsidRPr="002410C8">
              <w:rPr>
                <w:webHidden/>
              </w:rPr>
              <w:tab/>
            </w:r>
            <w:r w:rsidRPr="002410C8">
              <w:rPr>
                <w:webHidden/>
              </w:rPr>
              <w:fldChar w:fldCharType="begin"/>
            </w:r>
            <w:r w:rsidRPr="002410C8">
              <w:rPr>
                <w:webHidden/>
              </w:rPr>
              <w:instrText xml:space="preserve"> PAGEREF _Toc224133490 \h </w:instrText>
            </w:r>
            <w:r w:rsidRPr="002410C8">
              <w:rPr>
                <w:webHidden/>
              </w:rPr>
            </w:r>
            <w:r w:rsidRPr="002410C8">
              <w:rPr>
                <w:webHidden/>
              </w:rPr>
              <w:fldChar w:fldCharType="separate"/>
            </w:r>
            <w:r w:rsidRPr="002410C8">
              <w:rPr>
                <w:webHidden/>
              </w:rPr>
              <w:t>69</w:t>
            </w:r>
            <w:r w:rsidRPr="002410C8">
              <w:rPr>
                <w:webHidden/>
              </w:rPr>
              <w:fldChar w:fldCharType="end"/>
            </w:r>
          </w:hyperlink>
        </w:p>
        <w:p w14:paraId="3F24950F" w14:textId="67DEA7F8" w:rsidR="005D6EAD" w:rsidRPr="002410C8" w:rsidRDefault="005D6EAD">
          <w:pPr>
            <w:pStyle w:val="TOC3"/>
            <w:tabs>
              <w:tab w:val="right" w:leader="dot" w:pos="9350"/>
            </w:tabs>
            <w:rPr>
              <w:rFonts w:cstheme="minorBidi"/>
              <w:kern w:val="2"/>
              <w:sz w:val="24"/>
              <w:szCs w:val="24"/>
              <w14:ligatures w14:val="standardContextual"/>
            </w:rPr>
          </w:pPr>
          <w:hyperlink w:anchor="_Toc224133491" w:history="1">
            <w:r w:rsidRPr="002410C8">
              <w:rPr>
                <w:rStyle w:val="Hyperlink"/>
                <w:rFonts w:ascii="Times New Roman" w:eastAsia="Arial" w:hAnsi="Times New Roman"/>
              </w:rPr>
              <w:t>Sensor Fusion</w:t>
            </w:r>
            <w:r w:rsidRPr="002410C8">
              <w:rPr>
                <w:webHidden/>
              </w:rPr>
              <w:tab/>
            </w:r>
            <w:r w:rsidRPr="002410C8">
              <w:rPr>
                <w:webHidden/>
              </w:rPr>
              <w:fldChar w:fldCharType="begin"/>
            </w:r>
            <w:r w:rsidRPr="002410C8">
              <w:rPr>
                <w:webHidden/>
              </w:rPr>
              <w:instrText xml:space="preserve"> PAGEREF _Toc224133491 \h </w:instrText>
            </w:r>
            <w:r w:rsidRPr="002410C8">
              <w:rPr>
                <w:webHidden/>
              </w:rPr>
            </w:r>
            <w:r w:rsidRPr="002410C8">
              <w:rPr>
                <w:webHidden/>
              </w:rPr>
              <w:fldChar w:fldCharType="separate"/>
            </w:r>
            <w:r w:rsidRPr="002410C8">
              <w:rPr>
                <w:webHidden/>
              </w:rPr>
              <w:t>69</w:t>
            </w:r>
            <w:r w:rsidRPr="002410C8">
              <w:rPr>
                <w:webHidden/>
              </w:rPr>
              <w:fldChar w:fldCharType="end"/>
            </w:r>
          </w:hyperlink>
        </w:p>
        <w:p w14:paraId="79773557" w14:textId="75CF201B" w:rsidR="005D6EAD" w:rsidRPr="002410C8" w:rsidRDefault="005D6EAD">
          <w:pPr>
            <w:pStyle w:val="TOC2"/>
            <w:tabs>
              <w:tab w:val="right" w:leader="dot" w:pos="9350"/>
            </w:tabs>
            <w:rPr>
              <w:rFonts w:cstheme="minorBidi"/>
              <w:kern w:val="2"/>
              <w:sz w:val="24"/>
              <w:szCs w:val="24"/>
              <w14:ligatures w14:val="standardContextual"/>
            </w:rPr>
          </w:pPr>
          <w:hyperlink w:anchor="_Toc224133492" w:history="1">
            <w:r w:rsidRPr="002410C8">
              <w:rPr>
                <w:rStyle w:val="Hyperlink"/>
                <w:rFonts w:ascii="Times New Roman" w:eastAsia="Arial" w:hAnsi="Times New Roman"/>
              </w:rPr>
              <w:t>Communication Subsystem</w:t>
            </w:r>
            <w:r w:rsidRPr="002410C8">
              <w:rPr>
                <w:webHidden/>
              </w:rPr>
              <w:tab/>
            </w:r>
            <w:r w:rsidRPr="002410C8">
              <w:rPr>
                <w:webHidden/>
              </w:rPr>
              <w:fldChar w:fldCharType="begin"/>
            </w:r>
            <w:r w:rsidRPr="002410C8">
              <w:rPr>
                <w:webHidden/>
              </w:rPr>
              <w:instrText xml:space="preserve"> PAGEREF _Toc224133492 \h </w:instrText>
            </w:r>
            <w:r w:rsidRPr="002410C8">
              <w:rPr>
                <w:webHidden/>
              </w:rPr>
            </w:r>
            <w:r w:rsidRPr="002410C8">
              <w:rPr>
                <w:webHidden/>
              </w:rPr>
              <w:fldChar w:fldCharType="separate"/>
            </w:r>
            <w:r w:rsidRPr="002410C8">
              <w:rPr>
                <w:webHidden/>
              </w:rPr>
              <w:t>70</w:t>
            </w:r>
            <w:r w:rsidRPr="002410C8">
              <w:rPr>
                <w:webHidden/>
              </w:rPr>
              <w:fldChar w:fldCharType="end"/>
            </w:r>
          </w:hyperlink>
        </w:p>
        <w:p w14:paraId="6D464316" w14:textId="4326F6C0" w:rsidR="005D6EAD" w:rsidRPr="002410C8" w:rsidRDefault="005D6EAD">
          <w:pPr>
            <w:pStyle w:val="TOC3"/>
            <w:tabs>
              <w:tab w:val="right" w:leader="dot" w:pos="9350"/>
            </w:tabs>
            <w:rPr>
              <w:rFonts w:cstheme="minorBidi"/>
              <w:kern w:val="2"/>
              <w:sz w:val="24"/>
              <w:szCs w:val="24"/>
              <w14:ligatures w14:val="standardContextual"/>
            </w:rPr>
          </w:pPr>
          <w:hyperlink w:anchor="_Toc224133493" w:history="1">
            <w:r w:rsidRPr="002410C8">
              <w:rPr>
                <w:rStyle w:val="Hyperlink"/>
                <w:rFonts w:ascii="Times New Roman" w:eastAsia="Arial" w:hAnsi="Times New Roman"/>
              </w:rPr>
              <w:t>What It Does</w:t>
            </w:r>
            <w:r w:rsidRPr="002410C8">
              <w:rPr>
                <w:webHidden/>
              </w:rPr>
              <w:tab/>
            </w:r>
            <w:r w:rsidRPr="002410C8">
              <w:rPr>
                <w:webHidden/>
              </w:rPr>
              <w:fldChar w:fldCharType="begin"/>
            </w:r>
            <w:r w:rsidRPr="002410C8">
              <w:rPr>
                <w:webHidden/>
              </w:rPr>
              <w:instrText xml:space="preserve"> PAGEREF _Toc224133493 \h </w:instrText>
            </w:r>
            <w:r w:rsidRPr="002410C8">
              <w:rPr>
                <w:webHidden/>
              </w:rPr>
            </w:r>
            <w:r w:rsidRPr="002410C8">
              <w:rPr>
                <w:webHidden/>
              </w:rPr>
              <w:fldChar w:fldCharType="separate"/>
            </w:r>
            <w:r w:rsidRPr="002410C8">
              <w:rPr>
                <w:webHidden/>
              </w:rPr>
              <w:t>70</w:t>
            </w:r>
            <w:r w:rsidRPr="002410C8">
              <w:rPr>
                <w:webHidden/>
              </w:rPr>
              <w:fldChar w:fldCharType="end"/>
            </w:r>
          </w:hyperlink>
        </w:p>
        <w:p w14:paraId="3B88A631" w14:textId="2CDDC95E" w:rsidR="005D6EAD" w:rsidRPr="002410C8" w:rsidRDefault="005D6EAD">
          <w:pPr>
            <w:pStyle w:val="TOC3"/>
            <w:tabs>
              <w:tab w:val="right" w:leader="dot" w:pos="9350"/>
            </w:tabs>
            <w:rPr>
              <w:rFonts w:cstheme="minorBidi"/>
              <w:kern w:val="2"/>
              <w:sz w:val="24"/>
              <w:szCs w:val="24"/>
              <w14:ligatures w14:val="standardContextual"/>
            </w:rPr>
          </w:pPr>
          <w:hyperlink w:anchor="_Toc224133494" w:history="1">
            <w:r w:rsidRPr="002410C8">
              <w:rPr>
                <w:rStyle w:val="Hyperlink"/>
                <w:rFonts w:ascii="Times New Roman" w:eastAsia="Arial" w:hAnsi="Times New Roman"/>
              </w:rPr>
              <w:t>The Communication Layers</w:t>
            </w:r>
            <w:r w:rsidRPr="002410C8">
              <w:rPr>
                <w:webHidden/>
              </w:rPr>
              <w:tab/>
            </w:r>
            <w:r w:rsidRPr="002410C8">
              <w:rPr>
                <w:webHidden/>
              </w:rPr>
              <w:fldChar w:fldCharType="begin"/>
            </w:r>
            <w:r w:rsidRPr="002410C8">
              <w:rPr>
                <w:webHidden/>
              </w:rPr>
              <w:instrText xml:space="preserve"> PAGEREF _Toc224133494 \h </w:instrText>
            </w:r>
            <w:r w:rsidRPr="002410C8">
              <w:rPr>
                <w:webHidden/>
              </w:rPr>
            </w:r>
            <w:r w:rsidRPr="002410C8">
              <w:rPr>
                <w:webHidden/>
              </w:rPr>
              <w:fldChar w:fldCharType="separate"/>
            </w:r>
            <w:r w:rsidRPr="002410C8">
              <w:rPr>
                <w:webHidden/>
              </w:rPr>
              <w:t>70</w:t>
            </w:r>
            <w:r w:rsidRPr="002410C8">
              <w:rPr>
                <w:webHidden/>
              </w:rPr>
              <w:fldChar w:fldCharType="end"/>
            </w:r>
          </w:hyperlink>
        </w:p>
        <w:p w14:paraId="045C81BE" w14:textId="5F03A1DA" w:rsidR="005D6EAD" w:rsidRPr="002410C8" w:rsidRDefault="005D6EAD">
          <w:pPr>
            <w:pStyle w:val="TOC3"/>
            <w:tabs>
              <w:tab w:val="right" w:leader="dot" w:pos="9350"/>
            </w:tabs>
            <w:rPr>
              <w:rFonts w:cstheme="minorBidi"/>
              <w:kern w:val="2"/>
              <w:sz w:val="24"/>
              <w:szCs w:val="24"/>
              <w14:ligatures w14:val="standardContextual"/>
            </w:rPr>
          </w:pPr>
          <w:hyperlink w:anchor="_Toc224133495" w:history="1">
            <w:r w:rsidRPr="002410C8">
              <w:rPr>
                <w:rStyle w:val="Hyperlink"/>
                <w:rFonts w:ascii="Times New Roman" w:eastAsia="Arial" w:hAnsi="Times New Roman"/>
              </w:rPr>
              <w:t>Every Transmission Contains</w:t>
            </w:r>
            <w:r w:rsidRPr="002410C8">
              <w:rPr>
                <w:webHidden/>
              </w:rPr>
              <w:tab/>
            </w:r>
            <w:r w:rsidRPr="002410C8">
              <w:rPr>
                <w:webHidden/>
              </w:rPr>
              <w:fldChar w:fldCharType="begin"/>
            </w:r>
            <w:r w:rsidRPr="002410C8">
              <w:rPr>
                <w:webHidden/>
              </w:rPr>
              <w:instrText xml:space="preserve"> PAGEREF _Toc224133495 \h </w:instrText>
            </w:r>
            <w:r w:rsidRPr="002410C8">
              <w:rPr>
                <w:webHidden/>
              </w:rPr>
            </w:r>
            <w:r w:rsidRPr="002410C8">
              <w:rPr>
                <w:webHidden/>
              </w:rPr>
              <w:fldChar w:fldCharType="separate"/>
            </w:r>
            <w:r w:rsidRPr="002410C8">
              <w:rPr>
                <w:webHidden/>
              </w:rPr>
              <w:t>70</w:t>
            </w:r>
            <w:r w:rsidRPr="002410C8">
              <w:rPr>
                <w:webHidden/>
              </w:rPr>
              <w:fldChar w:fldCharType="end"/>
            </w:r>
          </w:hyperlink>
        </w:p>
        <w:p w14:paraId="6BEA04A0" w14:textId="25A9A6CF" w:rsidR="005D6EAD" w:rsidRPr="002410C8" w:rsidRDefault="005D6EAD">
          <w:pPr>
            <w:pStyle w:val="TOC2"/>
            <w:tabs>
              <w:tab w:val="right" w:leader="dot" w:pos="9350"/>
            </w:tabs>
            <w:rPr>
              <w:rFonts w:cstheme="minorBidi"/>
              <w:kern w:val="2"/>
              <w:sz w:val="24"/>
              <w:szCs w:val="24"/>
              <w14:ligatures w14:val="standardContextual"/>
            </w:rPr>
          </w:pPr>
          <w:hyperlink w:anchor="_Toc224133496" w:history="1">
            <w:r w:rsidRPr="002410C8">
              <w:rPr>
                <w:rStyle w:val="Hyperlink"/>
                <w:rFonts w:ascii="Times New Roman" w:eastAsia="Arial" w:hAnsi="Times New Roman"/>
              </w:rPr>
              <w:t>Ground Station Subsystem</w:t>
            </w:r>
            <w:r w:rsidRPr="002410C8">
              <w:rPr>
                <w:webHidden/>
              </w:rPr>
              <w:tab/>
            </w:r>
            <w:r w:rsidRPr="002410C8">
              <w:rPr>
                <w:webHidden/>
              </w:rPr>
              <w:fldChar w:fldCharType="begin"/>
            </w:r>
            <w:r w:rsidRPr="002410C8">
              <w:rPr>
                <w:webHidden/>
              </w:rPr>
              <w:instrText xml:space="preserve"> PAGEREF _Toc224133496 \h </w:instrText>
            </w:r>
            <w:r w:rsidRPr="002410C8">
              <w:rPr>
                <w:webHidden/>
              </w:rPr>
            </w:r>
            <w:r w:rsidRPr="002410C8">
              <w:rPr>
                <w:webHidden/>
              </w:rPr>
              <w:fldChar w:fldCharType="separate"/>
            </w:r>
            <w:r w:rsidRPr="002410C8">
              <w:rPr>
                <w:webHidden/>
              </w:rPr>
              <w:t>72</w:t>
            </w:r>
            <w:r w:rsidRPr="002410C8">
              <w:rPr>
                <w:webHidden/>
              </w:rPr>
              <w:fldChar w:fldCharType="end"/>
            </w:r>
          </w:hyperlink>
        </w:p>
        <w:p w14:paraId="0BC06D95" w14:textId="289D4D06" w:rsidR="005D6EAD" w:rsidRPr="002410C8" w:rsidRDefault="005D6EAD">
          <w:pPr>
            <w:pStyle w:val="TOC3"/>
            <w:tabs>
              <w:tab w:val="right" w:leader="dot" w:pos="9350"/>
            </w:tabs>
            <w:rPr>
              <w:rFonts w:cstheme="minorBidi"/>
              <w:kern w:val="2"/>
              <w:sz w:val="24"/>
              <w:szCs w:val="24"/>
              <w14:ligatures w14:val="standardContextual"/>
            </w:rPr>
          </w:pPr>
          <w:hyperlink w:anchor="_Toc224133497" w:history="1">
            <w:r w:rsidRPr="002410C8">
              <w:rPr>
                <w:rStyle w:val="Hyperlink"/>
                <w:rFonts w:ascii="Times New Roman" w:eastAsia="Arial" w:hAnsi="Times New Roman"/>
              </w:rPr>
              <w:t>What It Does</w:t>
            </w:r>
            <w:r w:rsidRPr="002410C8">
              <w:rPr>
                <w:webHidden/>
              </w:rPr>
              <w:tab/>
            </w:r>
            <w:r w:rsidRPr="002410C8">
              <w:rPr>
                <w:webHidden/>
              </w:rPr>
              <w:fldChar w:fldCharType="begin"/>
            </w:r>
            <w:r w:rsidRPr="002410C8">
              <w:rPr>
                <w:webHidden/>
              </w:rPr>
              <w:instrText xml:space="preserve"> PAGEREF _Toc224133497 \h </w:instrText>
            </w:r>
            <w:r w:rsidRPr="002410C8">
              <w:rPr>
                <w:webHidden/>
              </w:rPr>
            </w:r>
            <w:r w:rsidRPr="002410C8">
              <w:rPr>
                <w:webHidden/>
              </w:rPr>
              <w:fldChar w:fldCharType="separate"/>
            </w:r>
            <w:r w:rsidRPr="002410C8">
              <w:rPr>
                <w:webHidden/>
              </w:rPr>
              <w:t>72</w:t>
            </w:r>
            <w:r w:rsidRPr="002410C8">
              <w:rPr>
                <w:webHidden/>
              </w:rPr>
              <w:fldChar w:fldCharType="end"/>
            </w:r>
          </w:hyperlink>
        </w:p>
        <w:p w14:paraId="70389F8E" w14:textId="6D913868" w:rsidR="005D6EAD" w:rsidRPr="002410C8" w:rsidRDefault="005D6EAD">
          <w:pPr>
            <w:pStyle w:val="TOC1"/>
            <w:tabs>
              <w:tab w:val="right" w:leader="dot" w:pos="9350"/>
            </w:tabs>
            <w:rPr>
              <w:rFonts w:cstheme="minorBidi"/>
              <w:kern w:val="2"/>
              <w:sz w:val="24"/>
              <w:szCs w:val="24"/>
              <w14:ligatures w14:val="standardContextual"/>
            </w:rPr>
          </w:pPr>
          <w:hyperlink w:anchor="_Toc224133498" w:history="1">
            <w:r w:rsidRPr="002410C8">
              <w:rPr>
                <w:rStyle w:val="Hyperlink"/>
                <w:rFonts w:ascii="Times New Roman" w:eastAsia="Arial" w:hAnsi="Times New Roman"/>
              </w:rPr>
              <w:t>On-Board Computer</w:t>
            </w:r>
            <w:r w:rsidRPr="002410C8">
              <w:rPr>
                <w:webHidden/>
              </w:rPr>
              <w:tab/>
            </w:r>
            <w:r w:rsidRPr="002410C8">
              <w:rPr>
                <w:webHidden/>
              </w:rPr>
              <w:fldChar w:fldCharType="begin"/>
            </w:r>
            <w:r w:rsidRPr="002410C8">
              <w:rPr>
                <w:webHidden/>
              </w:rPr>
              <w:instrText xml:space="preserve"> PAGEREF _Toc224133498 \h </w:instrText>
            </w:r>
            <w:r w:rsidRPr="002410C8">
              <w:rPr>
                <w:webHidden/>
              </w:rPr>
            </w:r>
            <w:r w:rsidRPr="002410C8">
              <w:rPr>
                <w:webHidden/>
              </w:rPr>
              <w:fldChar w:fldCharType="separate"/>
            </w:r>
            <w:r w:rsidRPr="002410C8">
              <w:rPr>
                <w:webHidden/>
              </w:rPr>
              <w:t>73</w:t>
            </w:r>
            <w:r w:rsidRPr="002410C8">
              <w:rPr>
                <w:webHidden/>
              </w:rPr>
              <w:fldChar w:fldCharType="end"/>
            </w:r>
          </w:hyperlink>
        </w:p>
        <w:p w14:paraId="474DEDCA" w14:textId="34EAD282" w:rsidR="005D6EAD" w:rsidRPr="002410C8" w:rsidRDefault="005D6EAD">
          <w:pPr>
            <w:pStyle w:val="TOC2"/>
            <w:tabs>
              <w:tab w:val="right" w:leader="dot" w:pos="9350"/>
            </w:tabs>
            <w:rPr>
              <w:rFonts w:cstheme="minorBidi"/>
              <w:kern w:val="2"/>
              <w:sz w:val="24"/>
              <w:szCs w:val="24"/>
              <w14:ligatures w14:val="standardContextual"/>
            </w:rPr>
          </w:pPr>
          <w:hyperlink w:anchor="_Toc224133499" w:history="1">
            <w:r w:rsidRPr="002410C8">
              <w:rPr>
                <w:rStyle w:val="Hyperlink"/>
                <w:rFonts w:ascii="Times New Roman" w:eastAsia="Arial" w:hAnsi="Times New Roman"/>
              </w:rPr>
              <w:t>Setting Up the Raspberry Pi</w:t>
            </w:r>
            <w:r w:rsidRPr="002410C8">
              <w:rPr>
                <w:webHidden/>
              </w:rPr>
              <w:tab/>
            </w:r>
            <w:r w:rsidRPr="002410C8">
              <w:rPr>
                <w:webHidden/>
              </w:rPr>
              <w:fldChar w:fldCharType="begin"/>
            </w:r>
            <w:r w:rsidRPr="002410C8">
              <w:rPr>
                <w:webHidden/>
              </w:rPr>
              <w:instrText xml:space="preserve"> PAGEREF _Toc224133499 \h </w:instrText>
            </w:r>
            <w:r w:rsidRPr="002410C8">
              <w:rPr>
                <w:webHidden/>
              </w:rPr>
            </w:r>
            <w:r w:rsidRPr="002410C8">
              <w:rPr>
                <w:webHidden/>
              </w:rPr>
              <w:fldChar w:fldCharType="separate"/>
            </w:r>
            <w:r w:rsidRPr="002410C8">
              <w:rPr>
                <w:webHidden/>
              </w:rPr>
              <w:t>73</w:t>
            </w:r>
            <w:r w:rsidRPr="002410C8">
              <w:rPr>
                <w:webHidden/>
              </w:rPr>
              <w:fldChar w:fldCharType="end"/>
            </w:r>
          </w:hyperlink>
        </w:p>
        <w:p w14:paraId="13A84B1B" w14:textId="55855282" w:rsidR="005D6EAD" w:rsidRPr="002410C8" w:rsidRDefault="005D6EAD">
          <w:pPr>
            <w:pStyle w:val="TOC2"/>
            <w:tabs>
              <w:tab w:val="right" w:leader="dot" w:pos="9350"/>
            </w:tabs>
            <w:rPr>
              <w:rFonts w:cstheme="minorBidi"/>
              <w:kern w:val="2"/>
              <w:sz w:val="24"/>
              <w:szCs w:val="24"/>
              <w14:ligatures w14:val="standardContextual"/>
            </w:rPr>
          </w:pPr>
          <w:hyperlink w:anchor="_Toc224133500" w:history="1">
            <w:r w:rsidRPr="002410C8">
              <w:rPr>
                <w:rStyle w:val="Hyperlink"/>
                <w:rFonts w:ascii="Times New Roman" w:eastAsia="Arial" w:hAnsi="Times New Roman"/>
              </w:rPr>
              <w:t>Enabling Interfaces</w:t>
            </w:r>
            <w:r w:rsidRPr="002410C8">
              <w:rPr>
                <w:webHidden/>
              </w:rPr>
              <w:tab/>
            </w:r>
            <w:r w:rsidRPr="002410C8">
              <w:rPr>
                <w:webHidden/>
              </w:rPr>
              <w:fldChar w:fldCharType="begin"/>
            </w:r>
            <w:r w:rsidRPr="002410C8">
              <w:rPr>
                <w:webHidden/>
              </w:rPr>
              <w:instrText xml:space="preserve"> PAGEREF _Toc224133500 \h </w:instrText>
            </w:r>
            <w:r w:rsidRPr="002410C8">
              <w:rPr>
                <w:webHidden/>
              </w:rPr>
            </w:r>
            <w:r w:rsidRPr="002410C8">
              <w:rPr>
                <w:webHidden/>
              </w:rPr>
              <w:fldChar w:fldCharType="separate"/>
            </w:r>
            <w:r w:rsidRPr="002410C8">
              <w:rPr>
                <w:webHidden/>
              </w:rPr>
              <w:t>74</w:t>
            </w:r>
            <w:r w:rsidRPr="002410C8">
              <w:rPr>
                <w:webHidden/>
              </w:rPr>
              <w:fldChar w:fldCharType="end"/>
            </w:r>
          </w:hyperlink>
        </w:p>
        <w:p w14:paraId="3A5613CA" w14:textId="05025113" w:rsidR="005D6EAD" w:rsidRPr="002410C8" w:rsidRDefault="005D6EAD">
          <w:pPr>
            <w:pStyle w:val="TOC2"/>
            <w:tabs>
              <w:tab w:val="right" w:leader="dot" w:pos="9350"/>
            </w:tabs>
            <w:rPr>
              <w:rFonts w:cstheme="minorBidi"/>
              <w:kern w:val="2"/>
              <w:sz w:val="24"/>
              <w:szCs w:val="24"/>
              <w14:ligatures w14:val="standardContextual"/>
            </w:rPr>
          </w:pPr>
          <w:hyperlink w:anchor="_Toc224133501" w:history="1">
            <w:r w:rsidRPr="002410C8">
              <w:rPr>
                <w:rStyle w:val="Hyperlink"/>
                <w:rFonts w:ascii="Times New Roman" w:eastAsia="Arial" w:hAnsi="Times New Roman"/>
              </w:rPr>
              <w:t>Installing All Dependencies</w:t>
            </w:r>
            <w:r w:rsidRPr="002410C8">
              <w:rPr>
                <w:webHidden/>
              </w:rPr>
              <w:tab/>
            </w:r>
            <w:r w:rsidRPr="002410C8">
              <w:rPr>
                <w:webHidden/>
              </w:rPr>
              <w:fldChar w:fldCharType="begin"/>
            </w:r>
            <w:r w:rsidRPr="002410C8">
              <w:rPr>
                <w:webHidden/>
              </w:rPr>
              <w:instrText xml:space="preserve"> PAGEREF _Toc224133501 \h </w:instrText>
            </w:r>
            <w:r w:rsidRPr="002410C8">
              <w:rPr>
                <w:webHidden/>
              </w:rPr>
            </w:r>
            <w:r w:rsidRPr="002410C8">
              <w:rPr>
                <w:webHidden/>
              </w:rPr>
              <w:fldChar w:fldCharType="separate"/>
            </w:r>
            <w:r w:rsidRPr="002410C8">
              <w:rPr>
                <w:webHidden/>
              </w:rPr>
              <w:t>75</w:t>
            </w:r>
            <w:r w:rsidRPr="002410C8">
              <w:rPr>
                <w:webHidden/>
              </w:rPr>
              <w:fldChar w:fldCharType="end"/>
            </w:r>
          </w:hyperlink>
        </w:p>
        <w:p w14:paraId="13420314" w14:textId="517B57AB" w:rsidR="005D6EAD" w:rsidRPr="002410C8" w:rsidRDefault="005D6EAD">
          <w:pPr>
            <w:pStyle w:val="TOC3"/>
            <w:tabs>
              <w:tab w:val="right" w:leader="dot" w:pos="9350"/>
            </w:tabs>
            <w:rPr>
              <w:rFonts w:cstheme="minorBidi"/>
              <w:kern w:val="2"/>
              <w:sz w:val="24"/>
              <w:szCs w:val="24"/>
              <w14:ligatures w14:val="standardContextual"/>
            </w:rPr>
          </w:pPr>
          <w:hyperlink w:anchor="_Toc224133502" w:history="1">
            <w:r w:rsidRPr="002410C8">
              <w:rPr>
                <w:rStyle w:val="Hyperlink"/>
                <w:rFonts w:ascii="Times New Roman" w:eastAsia="Arial" w:hAnsi="Times New Roman"/>
              </w:rPr>
              <w:t>Installing the HaLow Driver</w:t>
            </w:r>
            <w:r w:rsidRPr="002410C8">
              <w:rPr>
                <w:webHidden/>
              </w:rPr>
              <w:tab/>
            </w:r>
            <w:r w:rsidRPr="002410C8">
              <w:rPr>
                <w:webHidden/>
              </w:rPr>
              <w:fldChar w:fldCharType="begin"/>
            </w:r>
            <w:r w:rsidRPr="002410C8">
              <w:rPr>
                <w:webHidden/>
              </w:rPr>
              <w:instrText xml:space="preserve"> PAGEREF _Toc224133502 \h </w:instrText>
            </w:r>
            <w:r w:rsidRPr="002410C8">
              <w:rPr>
                <w:webHidden/>
              </w:rPr>
            </w:r>
            <w:r w:rsidRPr="002410C8">
              <w:rPr>
                <w:webHidden/>
              </w:rPr>
              <w:fldChar w:fldCharType="separate"/>
            </w:r>
            <w:r w:rsidRPr="002410C8">
              <w:rPr>
                <w:webHidden/>
              </w:rPr>
              <w:t>76</w:t>
            </w:r>
            <w:r w:rsidRPr="002410C8">
              <w:rPr>
                <w:webHidden/>
              </w:rPr>
              <w:fldChar w:fldCharType="end"/>
            </w:r>
          </w:hyperlink>
        </w:p>
        <w:p w14:paraId="667CCFCF" w14:textId="22B21655" w:rsidR="005D6EAD" w:rsidRPr="002410C8" w:rsidRDefault="005D6EAD">
          <w:pPr>
            <w:pStyle w:val="TOC2"/>
            <w:tabs>
              <w:tab w:val="right" w:leader="dot" w:pos="9350"/>
            </w:tabs>
            <w:rPr>
              <w:rFonts w:cstheme="minorBidi"/>
              <w:kern w:val="2"/>
              <w:sz w:val="24"/>
              <w:szCs w:val="24"/>
              <w14:ligatures w14:val="standardContextual"/>
            </w:rPr>
          </w:pPr>
          <w:hyperlink w:anchor="_Toc224133503" w:history="1">
            <w:r w:rsidRPr="002410C8">
              <w:rPr>
                <w:rStyle w:val="Hyperlink"/>
                <w:rFonts w:ascii="Times New Roman" w:eastAsia="Arial" w:hAnsi="Times New Roman"/>
              </w:rPr>
              <w:t>What Each Script Does</w:t>
            </w:r>
            <w:r w:rsidRPr="002410C8">
              <w:rPr>
                <w:webHidden/>
              </w:rPr>
              <w:tab/>
            </w:r>
            <w:r w:rsidRPr="002410C8">
              <w:rPr>
                <w:webHidden/>
              </w:rPr>
              <w:fldChar w:fldCharType="begin"/>
            </w:r>
            <w:r w:rsidRPr="002410C8">
              <w:rPr>
                <w:webHidden/>
              </w:rPr>
              <w:instrText xml:space="preserve"> PAGEREF _Toc224133503 \h </w:instrText>
            </w:r>
            <w:r w:rsidRPr="002410C8">
              <w:rPr>
                <w:webHidden/>
              </w:rPr>
            </w:r>
            <w:r w:rsidRPr="002410C8">
              <w:rPr>
                <w:webHidden/>
              </w:rPr>
              <w:fldChar w:fldCharType="separate"/>
            </w:r>
            <w:r w:rsidRPr="002410C8">
              <w:rPr>
                <w:webHidden/>
              </w:rPr>
              <w:t>76</w:t>
            </w:r>
            <w:r w:rsidRPr="002410C8">
              <w:rPr>
                <w:webHidden/>
              </w:rPr>
              <w:fldChar w:fldCharType="end"/>
            </w:r>
          </w:hyperlink>
        </w:p>
        <w:p w14:paraId="5D3D2538" w14:textId="5CD8616B" w:rsidR="005D6EAD" w:rsidRPr="002410C8" w:rsidRDefault="005D6EAD">
          <w:pPr>
            <w:pStyle w:val="TOC2"/>
            <w:tabs>
              <w:tab w:val="right" w:leader="dot" w:pos="9350"/>
            </w:tabs>
            <w:rPr>
              <w:rFonts w:cstheme="minorBidi"/>
              <w:kern w:val="2"/>
              <w:sz w:val="24"/>
              <w:szCs w:val="24"/>
              <w14:ligatures w14:val="standardContextual"/>
            </w:rPr>
          </w:pPr>
          <w:hyperlink w:anchor="_Toc224133504" w:history="1">
            <w:r w:rsidRPr="002410C8">
              <w:rPr>
                <w:rStyle w:val="Hyperlink"/>
                <w:rFonts w:ascii="Times New Roman" w:eastAsia="Arial" w:hAnsi="Times New Roman"/>
              </w:rPr>
              <w:t>Automating Startup</w:t>
            </w:r>
            <w:r w:rsidRPr="002410C8">
              <w:rPr>
                <w:webHidden/>
              </w:rPr>
              <w:tab/>
            </w:r>
            <w:r w:rsidRPr="002410C8">
              <w:rPr>
                <w:webHidden/>
              </w:rPr>
              <w:fldChar w:fldCharType="begin"/>
            </w:r>
            <w:r w:rsidRPr="002410C8">
              <w:rPr>
                <w:webHidden/>
              </w:rPr>
              <w:instrText xml:space="preserve"> PAGEREF _Toc224133504 \h </w:instrText>
            </w:r>
            <w:r w:rsidRPr="002410C8">
              <w:rPr>
                <w:webHidden/>
              </w:rPr>
            </w:r>
            <w:r w:rsidRPr="002410C8">
              <w:rPr>
                <w:webHidden/>
              </w:rPr>
              <w:fldChar w:fldCharType="separate"/>
            </w:r>
            <w:r w:rsidRPr="002410C8">
              <w:rPr>
                <w:webHidden/>
              </w:rPr>
              <w:t>77</w:t>
            </w:r>
            <w:r w:rsidRPr="002410C8">
              <w:rPr>
                <w:webHidden/>
              </w:rPr>
              <w:fldChar w:fldCharType="end"/>
            </w:r>
          </w:hyperlink>
        </w:p>
        <w:p w14:paraId="0DC9BA33" w14:textId="442909FA" w:rsidR="005D6EAD" w:rsidRPr="002410C8" w:rsidRDefault="005D6EAD">
          <w:pPr>
            <w:pStyle w:val="TOC1"/>
            <w:tabs>
              <w:tab w:val="right" w:leader="dot" w:pos="9350"/>
            </w:tabs>
            <w:rPr>
              <w:rFonts w:cstheme="minorBidi"/>
              <w:kern w:val="2"/>
              <w:sz w:val="24"/>
              <w:szCs w:val="24"/>
              <w14:ligatures w14:val="standardContextual"/>
            </w:rPr>
          </w:pPr>
          <w:hyperlink w:anchor="_Toc224133505" w:history="1">
            <w:r w:rsidRPr="002410C8">
              <w:rPr>
                <w:rStyle w:val="Hyperlink"/>
                <w:rFonts w:ascii="Times New Roman" w:eastAsia="Arial" w:hAnsi="Times New Roman"/>
              </w:rPr>
              <w:t>Structure</w:t>
            </w:r>
            <w:r w:rsidRPr="002410C8">
              <w:rPr>
                <w:webHidden/>
              </w:rPr>
              <w:tab/>
            </w:r>
            <w:r w:rsidRPr="002410C8">
              <w:rPr>
                <w:webHidden/>
              </w:rPr>
              <w:fldChar w:fldCharType="begin"/>
            </w:r>
            <w:r w:rsidRPr="002410C8">
              <w:rPr>
                <w:webHidden/>
              </w:rPr>
              <w:instrText xml:space="preserve"> PAGEREF _Toc224133505 \h </w:instrText>
            </w:r>
            <w:r w:rsidRPr="002410C8">
              <w:rPr>
                <w:webHidden/>
              </w:rPr>
            </w:r>
            <w:r w:rsidRPr="002410C8">
              <w:rPr>
                <w:webHidden/>
              </w:rPr>
              <w:fldChar w:fldCharType="separate"/>
            </w:r>
            <w:r w:rsidRPr="002410C8">
              <w:rPr>
                <w:webHidden/>
              </w:rPr>
              <w:t>79</w:t>
            </w:r>
            <w:r w:rsidRPr="002410C8">
              <w:rPr>
                <w:webHidden/>
              </w:rPr>
              <w:fldChar w:fldCharType="end"/>
            </w:r>
          </w:hyperlink>
        </w:p>
        <w:p w14:paraId="0EF8FCBD" w14:textId="7B4CC483" w:rsidR="005D6EAD" w:rsidRPr="002410C8" w:rsidRDefault="005D6EAD">
          <w:pPr>
            <w:pStyle w:val="TOC2"/>
            <w:tabs>
              <w:tab w:val="right" w:leader="dot" w:pos="9350"/>
            </w:tabs>
            <w:rPr>
              <w:rFonts w:cstheme="minorBidi"/>
              <w:kern w:val="2"/>
              <w:sz w:val="24"/>
              <w:szCs w:val="24"/>
              <w14:ligatures w14:val="standardContextual"/>
            </w:rPr>
          </w:pPr>
          <w:hyperlink w:anchor="_Toc224133506" w:history="1">
            <w:r w:rsidRPr="002410C8">
              <w:rPr>
                <w:rStyle w:val="Hyperlink"/>
                <w:rFonts w:ascii="Times New Roman" w:eastAsia="Arial" w:hAnsi="Times New Roman"/>
              </w:rPr>
              <w:t>Enclosure Option</w:t>
            </w:r>
            <w:r w:rsidRPr="002410C8">
              <w:rPr>
                <w:webHidden/>
              </w:rPr>
              <w:tab/>
            </w:r>
            <w:r w:rsidRPr="002410C8">
              <w:rPr>
                <w:webHidden/>
              </w:rPr>
              <w:fldChar w:fldCharType="begin"/>
            </w:r>
            <w:r w:rsidRPr="002410C8">
              <w:rPr>
                <w:webHidden/>
              </w:rPr>
              <w:instrText xml:space="preserve"> PAGEREF _Toc224133506 \h </w:instrText>
            </w:r>
            <w:r w:rsidRPr="002410C8">
              <w:rPr>
                <w:webHidden/>
              </w:rPr>
            </w:r>
            <w:r w:rsidRPr="002410C8">
              <w:rPr>
                <w:webHidden/>
              </w:rPr>
              <w:fldChar w:fldCharType="separate"/>
            </w:r>
            <w:r w:rsidRPr="002410C8">
              <w:rPr>
                <w:webHidden/>
              </w:rPr>
              <w:t>80</w:t>
            </w:r>
            <w:r w:rsidRPr="002410C8">
              <w:rPr>
                <w:webHidden/>
              </w:rPr>
              <w:fldChar w:fldCharType="end"/>
            </w:r>
          </w:hyperlink>
        </w:p>
        <w:p w14:paraId="010499B5" w14:textId="0430B228" w:rsidR="005D6EAD" w:rsidRPr="002410C8" w:rsidRDefault="005D6EAD">
          <w:pPr>
            <w:pStyle w:val="TOC3"/>
            <w:tabs>
              <w:tab w:val="right" w:leader="dot" w:pos="9350"/>
            </w:tabs>
            <w:rPr>
              <w:rFonts w:cstheme="minorBidi"/>
              <w:kern w:val="2"/>
              <w:sz w:val="24"/>
              <w:szCs w:val="24"/>
              <w14:ligatures w14:val="standardContextual"/>
            </w:rPr>
          </w:pPr>
          <w:hyperlink w:anchor="_Toc224133507" w:history="1">
            <w:r w:rsidRPr="002410C8">
              <w:rPr>
                <w:rStyle w:val="Hyperlink"/>
                <w:rFonts w:ascii="Times New Roman" w:eastAsia="Arial" w:hAnsi="Times New Roman"/>
              </w:rPr>
              <w:t>3D Printed</w:t>
            </w:r>
            <w:r w:rsidRPr="002410C8">
              <w:rPr>
                <w:webHidden/>
              </w:rPr>
              <w:tab/>
            </w:r>
            <w:r w:rsidRPr="002410C8">
              <w:rPr>
                <w:webHidden/>
              </w:rPr>
              <w:fldChar w:fldCharType="begin"/>
            </w:r>
            <w:r w:rsidRPr="002410C8">
              <w:rPr>
                <w:webHidden/>
              </w:rPr>
              <w:instrText xml:space="preserve"> PAGEREF _Toc224133507 \h </w:instrText>
            </w:r>
            <w:r w:rsidRPr="002410C8">
              <w:rPr>
                <w:webHidden/>
              </w:rPr>
            </w:r>
            <w:r w:rsidRPr="002410C8">
              <w:rPr>
                <w:webHidden/>
              </w:rPr>
              <w:fldChar w:fldCharType="separate"/>
            </w:r>
            <w:r w:rsidRPr="002410C8">
              <w:rPr>
                <w:webHidden/>
              </w:rPr>
              <w:t>80</w:t>
            </w:r>
            <w:r w:rsidRPr="002410C8">
              <w:rPr>
                <w:webHidden/>
              </w:rPr>
              <w:fldChar w:fldCharType="end"/>
            </w:r>
          </w:hyperlink>
        </w:p>
        <w:p w14:paraId="28896D54" w14:textId="4006CBA3" w:rsidR="005D6EAD" w:rsidRPr="002410C8" w:rsidRDefault="005D6EAD">
          <w:pPr>
            <w:pStyle w:val="TOC2"/>
            <w:tabs>
              <w:tab w:val="right" w:leader="dot" w:pos="9350"/>
            </w:tabs>
            <w:rPr>
              <w:rFonts w:cstheme="minorBidi"/>
              <w:kern w:val="2"/>
              <w:sz w:val="24"/>
              <w:szCs w:val="24"/>
              <w14:ligatures w14:val="standardContextual"/>
            </w:rPr>
          </w:pPr>
          <w:hyperlink w:anchor="_Toc224133508" w:history="1">
            <w:r w:rsidRPr="002410C8">
              <w:rPr>
                <w:rStyle w:val="Hyperlink"/>
                <w:rFonts w:ascii="Times New Roman" w:eastAsia="Arial" w:hAnsi="Times New Roman"/>
              </w:rPr>
              <w:t>Internal Layout Principles</w:t>
            </w:r>
            <w:r w:rsidRPr="002410C8">
              <w:rPr>
                <w:webHidden/>
              </w:rPr>
              <w:tab/>
            </w:r>
            <w:r w:rsidRPr="002410C8">
              <w:rPr>
                <w:webHidden/>
              </w:rPr>
              <w:fldChar w:fldCharType="begin"/>
            </w:r>
            <w:r w:rsidRPr="002410C8">
              <w:rPr>
                <w:webHidden/>
              </w:rPr>
              <w:instrText xml:space="preserve"> PAGEREF _Toc224133508 \h </w:instrText>
            </w:r>
            <w:r w:rsidRPr="002410C8">
              <w:rPr>
                <w:webHidden/>
              </w:rPr>
            </w:r>
            <w:r w:rsidRPr="002410C8">
              <w:rPr>
                <w:webHidden/>
              </w:rPr>
              <w:fldChar w:fldCharType="separate"/>
            </w:r>
            <w:r w:rsidRPr="002410C8">
              <w:rPr>
                <w:webHidden/>
              </w:rPr>
              <w:t>82</w:t>
            </w:r>
            <w:r w:rsidRPr="002410C8">
              <w:rPr>
                <w:webHidden/>
              </w:rPr>
              <w:fldChar w:fldCharType="end"/>
            </w:r>
          </w:hyperlink>
        </w:p>
        <w:p w14:paraId="3B33E850" w14:textId="3C051387" w:rsidR="005D6EAD" w:rsidRPr="002410C8" w:rsidRDefault="005D6EAD">
          <w:pPr>
            <w:pStyle w:val="TOC2"/>
            <w:tabs>
              <w:tab w:val="right" w:leader="dot" w:pos="9350"/>
            </w:tabs>
            <w:rPr>
              <w:rFonts w:cstheme="minorBidi"/>
              <w:kern w:val="2"/>
              <w:sz w:val="24"/>
              <w:szCs w:val="24"/>
              <w14:ligatures w14:val="standardContextual"/>
            </w:rPr>
          </w:pPr>
          <w:hyperlink w:anchor="_Toc224133509" w:history="1">
            <w:r w:rsidRPr="002410C8">
              <w:rPr>
                <w:rStyle w:val="Hyperlink"/>
                <w:rFonts w:ascii="Times New Roman" w:eastAsia="Arial" w:hAnsi="Times New Roman"/>
              </w:rPr>
              <w:t>Integration Test Before Sealing</w:t>
            </w:r>
            <w:r w:rsidRPr="002410C8">
              <w:rPr>
                <w:webHidden/>
              </w:rPr>
              <w:tab/>
            </w:r>
            <w:r w:rsidRPr="002410C8">
              <w:rPr>
                <w:webHidden/>
              </w:rPr>
              <w:fldChar w:fldCharType="begin"/>
            </w:r>
            <w:r w:rsidRPr="002410C8">
              <w:rPr>
                <w:webHidden/>
              </w:rPr>
              <w:instrText xml:space="preserve"> PAGEREF _Toc224133509 \h </w:instrText>
            </w:r>
            <w:r w:rsidRPr="002410C8">
              <w:rPr>
                <w:webHidden/>
              </w:rPr>
            </w:r>
            <w:r w:rsidRPr="002410C8">
              <w:rPr>
                <w:webHidden/>
              </w:rPr>
              <w:fldChar w:fldCharType="separate"/>
            </w:r>
            <w:r w:rsidRPr="002410C8">
              <w:rPr>
                <w:webHidden/>
              </w:rPr>
              <w:t>82</w:t>
            </w:r>
            <w:r w:rsidRPr="002410C8">
              <w:rPr>
                <w:webHidden/>
              </w:rPr>
              <w:fldChar w:fldCharType="end"/>
            </w:r>
          </w:hyperlink>
        </w:p>
        <w:p w14:paraId="51641E44" w14:textId="6C786FE6" w:rsidR="005D6EAD" w:rsidRPr="002410C8" w:rsidRDefault="005D6EAD">
          <w:pPr>
            <w:pStyle w:val="TOC1"/>
            <w:tabs>
              <w:tab w:val="right" w:leader="dot" w:pos="9350"/>
            </w:tabs>
            <w:rPr>
              <w:rFonts w:cstheme="minorBidi"/>
              <w:kern w:val="2"/>
              <w:sz w:val="24"/>
              <w:szCs w:val="24"/>
              <w14:ligatures w14:val="standardContextual"/>
            </w:rPr>
          </w:pPr>
          <w:hyperlink w:anchor="_Toc224133510" w:history="1">
            <w:r w:rsidRPr="002410C8">
              <w:rPr>
                <w:rStyle w:val="Hyperlink"/>
                <w:rFonts w:ascii="Times New Roman" w:eastAsia="Arial" w:hAnsi="Times New Roman"/>
              </w:rPr>
              <w:t>Resources</w:t>
            </w:r>
            <w:r w:rsidRPr="002410C8">
              <w:rPr>
                <w:webHidden/>
              </w:rPr>
              <w:tab/>
            </w:r>
            <w:r w:rsidRPr="002410C8">
              <w:rPr>
                <w:webHidden/>
              </w:rPr>
              <w:fldChar w:fldCharType="begin"/>
            </w:r>
            <w:r w:rsidRPr="002410C8">
              <w:rPr>
                <w:webHidden/>
              </w:rPr>
              <w:instrText xml:space="preserve"> PAGEREF _Toc224133510 \h </w:instrText>
            </w:r>
            <w:r w:rsidRPr="002410C8">
              <w:rPr>
                <w:webHidden/>
              </w:rPr>
            </w:r>
            <w:r w:rsidRPr="002410C8">
              <w:rPr>
                <w:webHidden/>
              </w:rPr>
              <w:fldChar w:fldCharType="separate"/>
            </w:r>
            <w:r w:rsidRPr="002410C8">
              <w:rPr>
                <w:webHidden/>
              </w:rPr>
              <w:t>84</w:t>
            </w:r>
            <w:r w:rsidRPr="002410C8">
              <w:rPr>
                <w:webHidden/>
              </w:rPr>
              <w:fldChar w:fldCharType="end"/>
            </w:r>
          </w:hyperlink>
        </w:p>
        <w:p w14:paraId="08E9E6BB" w14:textId="6A7ABE54" w:rsidR="005D6EAD" w:rsidRPr="002410C8" w:rsidRDefault="005D6EAD">
          <w:pPr>
            <w:pStyle w:val="TOC2"/>
            <w:tabs>
              <w:tab w:val="right" w:leader="dot" w:pos="9350"/>
            </w:tabs>
            <w:rPr>
              <w:rFonts w:cstheme="minorBidi"/>
              <w:kern w:val="2"/>
              <w:sz w:val="24"/>
              <w:szCs w:val="24"/>
              <w14:ligatures w14:val="standardContextual"/>
            </w:rPr>
          </w:pPr>
          <w:hyperlink w:anchor="_Toc224133511" w:history="1">
            <w:r w:rsidRPr="002410C8">
              <w:rPr>
                <w:rStyle w:val="Hyperlink"/>
                <w:rFonts w:ascii="Times New Roman" w:eastAsia="Arial" w:hAnsi="Times New Roman"/>
              </w:rPr>
              <w:t>GitHub Repository</w:t>
            </w:r>
            <w:r w:rsidRPr="002410C8">
              <w:rPr>
                <w:webHidden/>
              </w:rPr>
              <w:tab/>
            </w:r>
            <w:r w:rsidRPr="002410C8">
              <w:rPr>
                <w:webHidden/>
              </w:rPr>
              <w:fldChar w:fldCharType="begin"/>
            </w:r>
            <w:r w:rsidRPr="002410C8">
              <w:rPr>
                <w:webHidden/>
              </w:rPr>
              <w:instrText xml:space="preserve"> PAGEREF _Toc224133511 \h </w:instrText>
            </w:r>
            <w:r w:rsidRPr="002410C8">
              <w:rPr>
                <w:webHidden/>
              </w:rPr>
            </w:r>
            <w:r w:rsidRPr="002410C8">
              <w:rPr>
                <w:webHidden/>
              </w:rPr>
              <w:fldChar w:fldCharType="separate"/>
            </w:r>
            <w:r w:rsidRPr="002410C8">
              <w:rPr>
                <w:webHidden/>
              </w:rPr>
              <w:t>84</w:t>
            </w:r>
            <w:r w:rsidRPr="002410C8">
              <w:rPr>
                <w:webHidden/>
              </w:rPr>
              <w:fldChar w:fldCharType="end"/>
            </w:r>
          </w:hyperlink>
        </w:p>
        <w:p w14:paraId="1045471D" w14:textId="3ACD2B79" w:rsidR="005D6EAD" w:rsidRPr="002410C8" w:rsidRDefault="005D6EAD">
          <w:pPr>
            <w:pStyle w:val="TOC2"/>
            <w:tabs>
              <w:tab w:val="right" w:leader="dot" w:pos="9350"/>
            </w:tabs>
            <w:rPr>
              <w:rFonts w:cstheme="minorBidi"/>
              <w:kern w:val="2"/>
              <w:sz w:val="24"/>
              <w:szCs w:val="24"/>
              <w14:ligatures w14:val="standardContextual"/>
            </w:rPr>
          </w:pPr>
          <w:hyperlink w:anchor="_Toc224133512" w:history="1">
            <w:r w:rsidRPr="002410C8">
              <w:rPr>
                <w:rStyle w:val="Hyperlink"/>
                <w:rFonts w:ascii="Times New Roman" w:eastAsia="Arial" w:hAnsi="Times New Roman"/>
              </w:rPr>
              <w:t>Official Component Documentation</w:t>
            </w:r>
            <w:r w:rsidRPr="002410C8">
              <w:rPr>
                <w:webHidden/>
              </w:rPr>
              <w:tab/>
            </w:r>
            <w:r w:rsidRPr="002410C8">
              <w:rPr>
                <w:webHidden/>
              </w:rPr>
              <w:fldChar w:fldCharType="begin"/>
            </w:r>
            <w:r w:rsidRPr="002410C8">
              <w:rPr>
                <w:webHidden/>
              </w:rPr>
              <w:instrText xml:space="preserve"> PAGEREF _Toc224133512 \h </w:instrText>
            </w:r>
            <w:r w:rsidRPr="002410C8">
              <w:rPr>
                <w:webHidden/>
              </w:rPr>
            </w:r>
            <w:r w:rsidRPr="002410C8">
              <w:rPr>
                <w:webHidden/>
              </w:rPr>
              <w:fldChar w:fldCharType="separate"/>
            </w:r>
            <w:r w:rsidRPr="002410C8">
              <w:rPr>
                <w:webHidden/>
              </w:rPr>
              <w:t>85</w:t>
            </w:r>
            <w:r w:rsidRPr="002410C8">
              <w:rPr>
                <w:webHidden/>
              </w:rPr>
              <w:fldChar w:fldCharType="end"/>
            </w:r>
          </w:hyperlink>
        </w:p>
        <w:p w14:paraId="4CC5D955" w14:textId="465C5A1B" w:rsidR="005D6EAD" w:rsidRPr="002410C8" w:rsidRDefault="005D6EAD">
          <w:pPr>
            <w:pStyle w:val="TOC2"/>
            <w:tabs>
              <w:tab w:val="right" w:leader="dot" w:pos="9350"/>
            </w:tabs>
            <w:rPr>
              <w:rFonts w:cstheme="minorBidi"/>
              <w:kern w:val="2"/>
              <w:sz w:val="24"/>
              <w:szCs w:val="24"/>
              <w14:ligatures w14:val="standardContextual"/>
            </w:rPr>
          </w:pPr>
          <w:hyperlink w:anchor="_Toc224133513" w:history="1">
            <w:r w:rsidRPr="002410C8">
              <w:rPr>
                <w:rStyle w:val="Hyperlink"/>
                <w:rFonts w:ascii="Times New Roman" w:eastAsia="Arial" w:hAnsi="Times New Roman"/>
              </w:rPr>
              <w:t>Recommended Videos</w:t>
            </w:r>
            <w:r w:rsidRPr="002410C8">
              <w:rPr>
                <w:webHidden/>
              </w:rPr>
              <w:tab/>
            </w:r>
            <w:r w:rsidRPr="002410C8">
              <w:rPr>
                <w:webHidden/>
              </w:rPr>
              <w:fldChar w:fldCharType="begin"/>
            </w:r>
            <w:r w:rsidRPr="002410C8">
              <w:rPr>
                <w:webHidden/>
              </w:rPr>
              <w:instrText xml:space="preserve"> PAGEREF _Toc224133513 \h </w:instrText>
            </w:r>
            <w:r w:rsidRPr="002410C8">
              <w:rPr>
                <w:webHidden/>
              </w:rPr>
            </w:r>
            <w:r w:rsidRPr="002410C8">
              <w:rPr>
                <w:webHidden/>
              </w:rPr>
              <w:fldChar w:fldCharType="separate"/>
            </w:r>
            <w:r w:rsidRPr="002410C8">
              <w:rPr>
                <w:webHidden/>
              </w:rPr>
              <w:t>85</w:t>
            </w:r>
            <w:r w:rsidRPr="002410C8">
              <w:rPr>
                <w:webHidden/>
              </w:rPr>
              <w:fldChar w:fldCharType="end"/>
            </w:r>
          </w:hyperlink>
        </w:p>
        <w:p w14:paraId="5D2F7BC0" w14:textId="043318E1" w:rsidR="005D6EAD" w:rsidRPr="002410C8" w:rsidRDefault="005D6EAD">
          <w:pPr>
            <w:pStyle w:val="TOC3"/>
            <w:tabs>
              <w:tab w:val="right" w:leader="dot" w:pos="9350"/>
            </w:tabs>
            <w:rPr>
              <w:rFonts w:cstheme="minorBidi"/>
              <w:kern w:val="2"/>
              <w:sz w:val="24"/>
              <w:szCs w:val="24"/>
              <w14:ligatures w14:val="standardContextual"/>
            </w:rPr>
          </w:pPr>
          <w:hyperlink w:anchor="_Toc224133514" w:history="1">
            <w:r w:rsidRPr="002410C8">
              <w:rPr>
                <w:rStyle w:val="Hyperlink"/>
                <w:rFonts w:ascii="Times New Roman" w:eastAsia="Arial" w:hAnsi="Times New Roman"/>
              </w:rPr>
              <w:t>Raspberry Pi Setup and Fundamentals</w:t>
            </w:r>
            <w:r w:rsidRPr="002410C8">
              <w:rPr>
                <w:webHidden/>
              </w:rPr>
              <w:tab/>
            </w:r>
            <w:r w:rsidRPr="002410C8">
              <w:rPr>
                <w:webHidden/>
              </w:rPr>
              <w:fldChar w:fldCharType="begin"/>
            </w:r>
            <w:r w:rsidRPr="002410C8">
              <w:rPr>
                <w:webHidden/>
              </w:rPr>
              <w:instrText xml:space="preserve"> PAGEREF _Toc224133514 \h </w:instrText>
            </w:r>
            <w:r w:rsidRPr="002410C8">
              <w:rPr>
                <w:webHidden/>
              </w:rPr>
            </w:r>
            <w:r w:rsidRPr="002410C8">
              <w:rPr>
                <w:webHidden/>
              </w:rPr>
              <w:fldChar w:fldCharType="separate"/>
            </w:r>
            <w:r w:rsidRPr="002410C8">
              <w:rPr>
                <w:webHidden/>
              </w:rPr>
              <w:t>85</w:t>
            </w:r>
            <w:r w:rsidRPr="002410C8">
              <w:rPr>
                <w:webHidden/>
              </w:rPr>
              <w:fldChar w:fldCharType="end"/>
            </w:r>
          </w:hyperlink>
        </w:p>
        <w:p w14:paraId="01AB67D8" w14:textId="4AEC0F30" w:rsidR="005D6EAD" w:rsidRPr="002410C8" w:rsidRDefault="005D6EAD">
          <w:pPr>
            <w:pStyle w:val="TOC3"/>
            <w:tabs>
              <w:tab w:val="right" w:leader="dot" w:pos="9350"/>
            </w:tabs>
            <w:rPr>
              <w:rFonts w:cstheme="minorBidi"/>
              <w:kern w:val="2"/>
              <w:sz w:val="24"/>
              <w:szCs w:val="24"/>
              <w14:ligatures w14:val="standardContextual"/>
            </w:rPr>
          </w:pPr>
          <w:hyperlink w:anchor="_Toc224133515" w:history="1">
            <w:r w:rsidRPr="002410C8">
              <w:rPr>
                <w:rStyle w:val="Hyperlink"/>
                <w:rFonts w:ascii="Times New Roman" w:eastAsia="Arial" w:hAnsi="Times New Roman"/>
              </w:rPr>
              <w:t>Sensors and Hardware</w:t>
            </w:r>
            <w:r w:rsidRPr="002410C8">
              <w:rPr>
                <w:webHidden/>
              </w:rPr>
              <w:tab/>
            </w:r>
            <w:r w:rsidRPr="002410C8">
              <w:rPr>
                <w:webHidden/>
              </w:rPr>
              <w:fldChar w:fldCharType="begin"/>
            </w:r>
            <w:r w:rsidRPr="002410C8">
              <w:rPr>
                <w:webHidden/>
              </w:rPr>
              <w:instrText xml:space="preserve"> PAGEREF _Toc224133515 \h </w:instrText>
            </w:r>
            <w:r w:rsidRPr="002410C8">
              <w:rPr>
                <w:webHidden/>
              </w:rPr>
            </w:r>
            <w:r w:rsidRPr="002410C8">
              <w:rPr>
                <w:webHidden/>
              </w:rPr>
              <w:fldChar w:fldCharType="separate"/>
            </w:r>
            <w:r w:rsidRPr="002410C8">
              <w:rPr>
                <w:webHidden/>
              </w:rPr>
              <w:t>86</w:t>
            </w:r>
            <w:r w:rsidRPr="002410C8">
              <w:rPr>
                <w:webHidden/>
              </w:rPr>
              <w:fldChar w:fldCharType="end"/>
            </w:r>
          </w:hyperlink>
        </w:p>
        <w:p w14:paraId="27BB7CF2" w14:textId="36DF364B" w:rsidR="005D6EAD" w:rsidRPr="002410C8" w:rsidRDefault="005D6EAD">
          <w:pPr>
            <w:pStyle w:val="TOC3"/>
            <w:tabs>
              <w:tab w:val="right" w:leader="dot" w:pos="9350"/>
            </w:tabs>
            <w:rPr>
              <w:rFonts w:cstheme="minorBidi"/>
              <w:kern w:val="2"/>
              <w:sz w:val="24"/>
              <w:szCs w:val="24"/>
              <w14:ligatures w14:val="standardContextual"/>
            </w:rPr>
          </w:pPr>
          <w:hyperlink w:anchor="_Toc224133516" w:history="1">
            <w:r w:rsidRPr="002410C8">
              <w:rPr>
                <w:rStyle w:val="Hyperlink"/>
                <w:rFonts w:ascii="Times New Roman" w:eastAsia="Arial" w:hAnsi="Times New Roman"/>
              </w:rPr>
              <w:t>Wireless Communication</w:t>
            </w:r>
            <w:r w:rsidRPr="002410C8">
              <w:rPr>
                <w:webHidden/>
              </w:rPr>
              <w:tab/>
            </w:r>
            <w:r w:rsidRPr="002410C8">
              <w:rPr>
                <w:webHidden/>
              </w:rPr>
              <w:fldChar w:fldCharType="begin"/>
            </w:r>
            <w:r w:rsidRPr="002410C8">
              <w:rPr>
                <w:webHidden/>
              </w:rPr>
              <w:instrText xml:space="preserve"> PAGEREF _Toc224133516 \h </w:instrText>
            </w:r>
            <w:r w:rsidRPr="002410C8">
              <w:rPr>
                <w:webHidden/>
              </w:rPr>
            </w:r>
            <w:r w:rsidRPr="002410C8">
              <w:rPr>
                <w:webHidden/>
              </w:rPr>
              <w:fldChar w:fldCharType="separate"/>
            </w:r>
            <w:r w:rsidRPr="002410C8">
              <w:rPr>
                <w:webHidden/>
              </w:rPr>
              <w:t>86</w:t>
            </w:r>
            <w:r w:rsidRPr="002410C8">
              <w:rPr>
                <w:webHidden/>
              </w:rPr>
              <w:fldChar w:fldCharType="end"/>
            </w:r>
          </w:hyperlink>
        </w:p>
        <w:p w14:paraId="5EB52196" w14:textId="2E93B319" w:rsidR="005D6EAD" w:rsidRPr="002410C8" w:rsidRDefault="005D6EAD">
          <w:pPr>
            <w:pStyle w:val="TOC3"/>
            <w:tabs>
              <w:tab w:val="right" w:leader="dot" w:pos="9350"/>
            </w:tabs>
            <w:rPr>
              <w:rFonts w:cstheme="minorBidi"/>
              <w:kern w:val="2"/>
              <w:sz w:val="24"/>
              <w:szCs w:val="24"/>
              <w14:ligatures w14:val="standardContextual"/>
            </w:rPr>
          </w:pPr>
          <w:hyperlink w:anchor="_Toc224133517" w:history="1">
            <w:r w:rsidRPr="002410C8">
              <w:rPr>
                <w:rStyle w:val="Hyperlink"/>
                <w:rFonts w:ascii="Times New Roman" w:eastAsia="Arial" w:hAnsi="Times New Roman"/>
              </w:rPr>
              <w:t>Satellite Engineering Context</w:t>
            </w:r>
            <w:r w:rsidRPr="002410C8">
              <w:rPr>
                <w:webHidden/>
              </w:rPr>
              <w:tab/>
            </w:r>
            <w:r w:rsidRPr="002410C8">
              <w:rPr>
                <w:webHidden/>
              </w:rPr>
              <w:fldChar w:fldCharType="begin"/>
            </w:r>
            <w:r w:rsidRPr="002410C8">
              <w:rPr>
                <w:webHidden/>
              </w:rPr>
              <w:instrText xml:space="preserve"> PAGEREF _Toc224133517 \h </w:instrText>
            </w:r>
            <w:r w:rsidRPr="002410C8">
              <w:rPr>
                <w:webHidden/>
              </w:rPr>
            </w:r>
            <w:r w:rsidRPr="002410C8">
              <w:rPr>
                <w:webHidden/>
              </w:rPr>
              <w:fldChar w:fldCharType="separate"/>
            </w:r>
            <w:r w:rsidRPr="002410C8">
              <w:rPr>
                <w:webHidden/>
              </w:rPr>
              <w:t>86</w:t>
            </w:r>
            <w:r w:rsidRPr="002410C8">
              <w:rPr>
                <w:webHidden/>
              </w:rPr>
              <w:fldChar w:fldCharType="end"/>
            </w:r>
          </w:hyperlink>
        </w:p>
        <w:p w14:paraId="65D667E2" w14:textId="10AC74FF" w:rsidR="005D6EAD" w:rsidRPr="002410C8" w:rsidRDefault="005D6EAD">
          <w:pPr>
            <w:pStyle w:val="TOC3"/>
            <w:tabs>
              <w:tab w:val="right" w:leader="dot" w:pos="9350"/>
            </w:tabs>
            <w:rPr>
              <w:rFonts w:cstheme="minorBidi"/>
              <w:kern w:val="2"/>
              <w:sz w:val="24"/>
              <w:szCs w:val="24"/>
              <w14:ligatures w14:val="standardContextual"/>
            </w:rPr>
          </w:pPr>
          <w:hyperlink w:anchor="_Toc224133518" w:history="1">
            <w:r w:rsidRPr="002410C8">
              <w:rPr>
                <w:rStyle w:val="Hyperlink"/>
                <w:rFonts w:ascii="Times New Roman" w:eastAsia="Arial" w:hAnsi="Times New Roman"/>
              </w:rPr>
              <w:t>Python Programming</w:t>
            </w:r>
            <w:r w:rsidRPr="002410C8">
              <w:rPr>
                <w:webHidden/>
              </w:rPr>
              <w:tab/>
            </w:r>
            <w:r w:rsidRPr="002410C8">
              <w:rPr>
                <w:webHidden/>
              </w:rPr>
              <w:fldChar w:fldCharType="begin"/>
            </w:r>
            <w:r w:rsidRPr="002410C8">
              <w:rPr>
                <w:webHidden/>
              </w:rPr>
              <w:instrText xml:space="preserve"> PAGEREF _Toc224133518 \h </w:instrText>
            </w:r>
            <w:r w:rsidRPr="002410C8">
              <w:rPr>
                <w:webHidden/>
              </w:rPr>
            </w:r>
            <w:r w:rsidRPr="002410C8">
              <w:rPr>
                <w:webHidden/>
              </w:rPr>
              <w:fldChar w:fldCharType="separate"/>
            </w:r>
            <w:r w:rsidRPr="002410C8">
              <w:rPr>
                <w:webHidden/>
              </w:rPr>
              <w:t>87</w:t>
            </w:r>
            <w:r w:rsidRPr="002410C8">
              <w:rPr>
                <w:webHidden/>
              </w:rPr>
              <w:fldChar w:fldCharType="end"/>
            </w:r>
          </w:hyperlink>
        </w:p>
        <w:p w14:paraId="6D5C349F" w14:textId="012636E6" w:rsidR="005D6EAD" w:rsidRPr="002410C8" w:rsidRDefault="005D6EAD">
          <w:pPr>
            <w:pStyle w:val="TOC1"/>
            <w:tabs>
              <w:tab w:val="right" w:leader="dot" w:pos="9350"/>
            </w:tabs>
            <w:rPr>
              <w:rFonts w:cstheme="minorBidi"/>
              <w:kern w:val="2"/>
              <w:sz w:val="24"/>
              <w:szCs w:val="24"/>
              <w14:ligatures w14:val="standardContextual"/>
            </w:rPr>
          </w:pPr>
          <w:hyperlink w:anchor="_Toc224133519" w:history="1">
            <w:r w:rsidRPr="002410C8">
              <w:rPr>
                <w:rStyle w:val="Hyperlink"/>
                <w:rFonts w:ascii="Times New Roman" w:eastAsia="Arial" w:hAnsi="Times New Roman"/>
              </w:rPr>
              <w:t>About Us</w:t>
            </w:r>
            <w:r w:rsidRPr="002410C8">
              <w:rPr>
                <w:webHidden/>
              </w:rPr>
              <w:tab/>
            </w:r>
            <w:r w:rsidRPr="002410C8">
              <w:rPr>
                <w:webHidden/>
              </w:rPr>
              <w:fldChar w:fldCharType="begin"/>
            </w:r>
            <w:r w:rsidRPr="002410C8">
              <w:rPr>
                <w:webHidden/>
              </w:rPr>
              <w:instrText xml:space="preserve"> PAGEREF _Toc224133519 \h </w:instrText>
            </w:r>
            <w:r w:rsidRPr="002410C8">
              <w:rPr>
                <w:webHidden/>
              </w:rPr>
            </w:r>
            <w:r w:rsidRPr="002410C8">
              <w:rPr>
                <w:webHidden/>
              </w:rPr>
              <w:fldChar w:fldCharType="separate"/>
            </w:r>
            <w:r w:rsidRPr="002410C8">
              <w:rPr>
                <w:webHidden/>
              </w:rPr>
              <w:t>88</w:t>
            </w:r>
            <w:r w:rsidRPr="002410C8">
              <w:rPr>
                <w:webHidden/>
              </w:rPr>
              <w:fldChar w:fldCharType="end"/>
            </w:r>
          </w:hyperlink>
        </w:p>
        <w:p w14:paraId="055BAAB5" w14:textId="63E6B8C4" w:rsidR="005D6EAD" w:rsidRPr="002410C8" w:rsidRDefault="005D6EAD">
          <w:pPr>
            <w:pStyle w:val="TOC2"/>
            <w:tabs>
              <w:tab w:val="right" w:leader="dot" w:pos="9350"/>
            </w:tabs>
            <w:rPr>
              <w:rFonts w:cstheme="minorBidi"/>
              <w:kern w:val="2"/>
              <w:sz w:val="24"/>
              <w:szCs w:val="24"/>
              <w14:ligatures w14:val="standardContextual"/>
            </w:rPr>
          </w:pPr>
          <w:hyperlink w:anchor="_Toc224133520" w:history="1">
            <w:r w:rsidRPr="002410C8">
              <w:rPr>
                <w:rStyle w:val="Hyperlink"/>
                <w:rFonts w:ascii="Times New Roman" w:eastAsia="Arial" w:hAnsi="Times New Roman"/>
              </w:rPr>
              <w:t>The Mission</w:t>
            </w:r>
            <w:r w:rsidRPr="002410C8">
              <w:rPr>
                <w:webHidden/>
              </w:rPr>
              <w:tab/>
            </w:r>
            <w:r w:rsidRPr="002410C8">
              <w:rPr>
                <w:webHidden/>
              </w:rPr>
              <w:fldChar w:fldCharType="begin"/>
            </w:r>
            <w:r w:rsidRPr="002410C8">
              <w:rPr>
                <w:webHidden/>
              </w:rPr>
              <w:instrText xml:space="preserve"> PAGEREF _Toc224133520 \h </w:instrText>
            </w:r>
            <w:r w:rsidRPr="002410C8">
              <w:rPr>
                <w:webHidden/>
              </w:rPr>
            </w:r>
            <w:r w:rsidRPr="002410C8">
              <w:rPr>
                <w:webHidden/>
              </w:rPr>
              <w:fldChar w:fldCharType="separate"/>
            </w:r>
            <w:r w:rsidRPr="002410C8">
              <w:rPr>
                <w:webHidden/>
              </w:rPr>
              <w:t>88</w:t>
            </w:r>
            <w:r w:rsidRPr="002410C8">
              <w:rPr>
                <w:webHidden/>
              </w:rPr>
              <w:fldChar w:fldCharType="end"/>
            </w:r>
          </w:hyperlink>
        </w:p>
        <w:p w14:paraId="28B08772" w14:textId="4DB55F4D" w:rsidR="005D6EAD" w:rsidRPr="002410C8" w:rsidRDefault="005D6EAD">
          <w:pPr>
            <w:pStyle w:val="TOC2"/>
            <w:tabs>
              <w:tab w:val="right" w:leader="dot" w:pos="9350"/>
            </w:tabs>
            <w:rPr>
              <w:rFonts w:cstheme="minorBidi"/>
              <w:kern w:val="2"/>
              <w:sz w:val="24"/>
              <w:szCs w:val="24"/>
              <w14:ligatures w14:val="standardContextual"/>
            </w:rPr>
          </w:pPr>
          <w:hyperlink w:anchor="_Toc224133521" w:history="1">
            <w:r w:rsidRPr="002410C8">
              <w:rPr>
                <w:rStyle w:val="Hyperlink"/>
                <w:rFonts w:ascii="Times New Roman" w:eastAsia="Arial" w:hAnsi="Times New Roman"/>
              </w:rPr>
              <w:t>Acknowledgements</w:t>
            </w:r>
            <w:r w:rsidRPr="002410C8">
              <w:rPr>
                <w:webHidden/>
              </w:rPr>
              <w:tab/>
            </w:r>
            <w:r w:rsidRPr="002410C8">
              <w:rPr>
                <w:webHidden/>
              </w:rPr>
              <w:fldChar w:fldCharType="begin"/>
            </w:r>
            <w:r w:rsidRPr="002410C8">
              <w:rPr>
                <w:webHidden/>
              </w:rPr>
              <w:instrText xml:space="preserve"> PAGEREF _Toc224133521 \h </w:instrText>
            </w:r>
            <w:r w:rsidRPr="002410C8">
              <w:rPr>
                <w:webHidden/>
              </w:rPr>
            </w:r>
            <w:r w:rsidRPr="002410C8">
              <w:rPr>
                <w:webHidden/>
              </w:rPr>
              <w:fldChar w:fldCharType="separate"/>
            </w:r>
            <w:r w:rsidRPr="002410C8">
              <w:rPr>
                <w:webHidden/>
              </w:rPr>
              <w:t>88</w:t>
            </w:r>
            <w:r w:rsidRPr="002410C8">
              <w:rPr>
                <w:webHidden/>
              </w:rPr>
              <w:fldChar w:fldCharType="end"/>
            </w:r>
          </w:hyperlink>
        </w:p>
        <w:p w14:paraId="1748E1E7" w14:textId="5EFF3751" w:rsidR="005D6EAD" w:rsidRPr="002410C8" w:rsidRDefault="005D6EAD">
          <w:pPr>
            <w:pStyle w:val="TOC2"/>
            <w:tabs>
              <w:tab w:val="right" w:leader="dot" w:pos="9350"/>
            </w:tabs>
            <w:rPr>
              <w:rFonts w:cstheme="minorBidi"/>
              <w:kern w:val="2"/>
              <w:sz w:val="24"/>
              <w:szCs w:val="24"/>
              <w14:ligatures w14:val="standardContextual"/>
            </w:rPr>
          </w:pPr>
          <w:hyperlink w:anchor="_Toc224133522" w:history="1">
            <w:r w:rsidRPr="002410C8">
              <w:rPr>
                <w:rStyle w:val="Hyperlink"/>
                <w:rFonts w:ascii="Times New Roman" w:eastAsia="Arial" w:hAnsi="Times New Roman"/>
              </w:rPr>
              <w:t>Contact and Contributions</w:t>
            </w:r>
            <w:r w:rsidRPr="002410C8">
              <w:rPr>
                <w:webHidden/>
              </w:rPr>
              <w:tab/>
            </w:r>
            <w:r w:rsidRPr="002410C8">
              <w:rPr>
                <w:webHidden/>
              </w:rPr>
              <w:fldChar w:fldCharType="begin"/>
            </w:r>
            <w:r w:rsidRPr="002410C8">
              <w:rPr>
                <w:webHidden/>
              </w:rPr>
              <w:instrText xml:space="preserve"> PAGEREF _Toc224133522 \h </w:instrText>
            </w:r>
            <w:r w:rsidRPr="002410C8">
              <w:rPr>
                <w:webHidden/>
              </w:rPr>
            </w:r>
            <w:r w:rsidRPr="002410C8">
              <w:rPr>
                <w:webHidden/>
              </w:rPr>
              <w:fldChar w:fldCharType="separate"/>
            </w:r>
            <w:r w:rsidRPr="002410C8">
              <w:rPr>
                <w:webHidden/>
              </w:rPr>
              <w:t>89</w:t>
            </w:r>
            <w:r w:rsidRPr="002410C8">
              <w:rPr>
                <w:webHidden/>
              </w:rPr>
              <w:fldChar w:fldCharType="end"/>
            </w:r>
          </w:hyperlink>
        </w:p>
        <w:p w14:paraId="620F2B50" w14:textId="36457CE4" w:rsidR="005D6EAD" w:rsidRPr="002410C8" w:rsidRDefault="005D6EAD">
          <w:pPr>
            <w:pStyle w:val="TOC1"/>
            <w:tabs>
              <w:tab w:val="right" w:leader="dot" w:pos="9350"/>
            </w:tabs>
            <w:rPr>
              <w:rFonts w:cstheme="minorBidi"/>
              <w:kern w:val="2"/>
              <w:sz w:val="24"/>
              <w:szCs w:val="24"/>
              <w14:ligatures w14:val="standardContextual"/>
            </w:rPr>
          </w:pPr>
          <w:hyperlink w:anchor="_Toc224133523" w:history="1">
            <w:r w:rsidRPr="002410C8">
              <w:rPr>
                <w:rStyle w:val="Hyperlink"/>
                <w:rFonts w:ascii="Times New Roman" w:eastAsia="Arial" w:hAnsi="Times New Roman"/>
              </w:rPr>
              <w:t>Terms of Use</w:t>
            </w:r>
            <w:r w:rsidRPr="002410C8">
              <w:rPr>
                <w:webHidden/>
              </w:rPr>
              <w:tab/>
            </w:r>
            <w:r w:rsidRPr="002410C8">
              <w:rPr>
                <w:webHidden/>
              </w:rPr>
              <w:fldChar w:fldCharType="begin"/>
            </w:r>
            <w:r w:rsidRPr="002410C8">
              <w:rPr>
                <w:webHidden/>
              </w:rPr>
              <w:instrText xml:space="preserve"> PAGEREF _Toc224133523 \h </w:instrText>
            </w:r>
            <w:r w:rsidRPr="002410C8">
              <w:rPr>
                <w:webHidden/>
              </w:rPr>
            </w:r>
            <w:r w:rsidRPr="002410C8">
              <w:rPr>
                <w:webHidden/>
              </w:rPr>
              <w:fldChar w:fldCharType="separate"/>
            </w:r>
            <w:r w:rsidRPr="002410C8">
              <w:rPr>
                <w:webHidden/>
              </w:rPr>
              <w:t>90</w:t>
            </w:r>
            <w:r w:rsidRPr="002410C8">
              <w:rPr>
                <w:webHidden/>
              </w:rPr>
              <w:fldChar w:fldCharType="end"/>
            </w:r>
          </w:hyperlink>
        </w:p>
        <w:p w14:paraId="7AFD9871" w14:textId="600D62E6" w:rsidR="005D6EAD" w:rsidRPr="002410C8" w:rsidRDefault="005D6EAD">
          <w:pPr>
            <w:pStyle w:val="TOC2"/>
            <w:tabs>
              <w:tab w:val="right" w:leader="dot" w:pos="9350"/>
            </w:tabs>
            <w:rPr>
              <w:rFonts w:cstheme="minorBidi"/>
              <w:kern w:val="2"/>
              <w:sz w:val="24"/>
              <w:szCs w:val="24"/>
              <w14:ligatures w14:val="standardContextual"/>
            </w:rPr>
          </w:pPr>
          <w:hyperlink w:anchor="_Toc224133524" w:history="1">
            <w:r w:rsidRPr="002410C8">
              <w:rPr>
                <w:rStyle w:val="Hyperlink"/>
                <w:rFonts w:ascii="Times New Roman" w:eastAsia="Arial" w:hAnsi="Times New Roman"/>
              </w:rPr>
              <w:t>The Licence in Plain Terms</w:t>
            </w:r>
            <w:r w:rsidRPr="002410C8">
              <w:rPr>
                <w:webHidden/>
              </w:rPr>
              <w:tab/>
            </w:r>
            <w:r w:rsidRPr="002410C8">
              <w:rPr>
                <w:webHidden/>
              </w:rPr>
              <w:fldChar w:fldCharType="begin"/>
            </w:r>
            <w:r w:rsidRPr="002410C8">
              <w:rPr>
                <w:webHidden/>
              </w:rPr>
              <w:instrText xml:space="preserve"> PAGEREF _Toc224133524 \h </w:instrText>
            </w:r>
            <w:r w:rsidRPr="002410C8">
              <w:rPr>
                <w:webHidden/>
              </w:rPr>
            </w:r>
            <w:r w:rsidRPr="002410C8">
              <w:rPr>
                <w:webHidden/>
              </w:rPr>
              <w:fldChar w:fldCharType="separate"/>
            </w:r>
            <w:r w:rsidRPr="002410C8">
              <w:rPr>
                <w:webHidden/>
              </w:rPr>
              <w:t>90</w:t>
            </w:r>
            <w:r w:rsidRPr="002410C8">
              <w:rPr>
                <w:webHidden/>
              </w:rPr>
              <w:fldChar w:fldCharType="end"/>
            </w:r>
          </w:hyperlink>
        </w:p>
        <w:p w14:paraId="6DCE14F8" w14:textId="6DFCF308" w:rsidR="005D6EAD" w:rsidRPr="002410C8" w:rsidRDefault="005D6EAD">
          <w:pPr>
            <w:pStyle w:val="TOC2"/>
            <w:tabs>
              <w:tab w:val="right" w:leader="dot" w:pos="9350"/>
            </w:tabs>
            <w:rPr>
              <w:rFonts w:cstheme="minorBidi"/>
              <w:kern w:val="2"/>
              <w:sz w:val="24"/>
              <w:szCs w:val="24"/>
              <w14:ligatures w14:val="standardContextual"/>
            </w:rPr>
          </w:pPr>
          <w:hyperlink w:anchor="_Toc224133525" w:history="1">
            <w:r w:rsidRPr="002410C8">
              <w:rPr>
                <w:rStyle w:val="Hyperlink"/>
                <w:rFonts w:ascii="Times New Roman" w:eastAsia="Arial" w:hAnsi="Times New Roman"/>
              </w:rPr>
              <w:t>Safety and Liability</w:t>
            </w:r>
            <w:r w:rsidRPr="002410C8">
              <w:rPr>
                <w:webHidden/>
              </w:rPr>
              <w:tab/>
            </w:r>
            <w:r w:rsidRPr="002410C8">
              <w:rPr>
                <w:webHidden/>
              </w:rPr>
              <w:fldChar w:fldCharType="begin"/>
            </w:r>
            <w:r w:rsidRPr="002410C8">
              <w:rPr>
                <w:webHidden/>
              </w:rPr>
              <w:instrText xml:space="preserve"> PAGEREF _Toc224133525 \h </w:instrText>
            </w:r>
            <w:r w:rsidRPr="002410C8">
              <w:rPr>
                <w:webHidden/>
              </w:rPr>
            </w:r>
            <w:r w:rsidRPr="002410C8">
              <w:rPr>
                <w:webHidden/>
              </w:rPr>
              <w:fldChar w:fldCharType="separate"/>
            </w:r>
            <w:r w:rsidRPr="002410C8">
              <w:rPr>
                <w:webHidden/>
              </w:rPr>
              <w:t>90</w:t>
            </w:r>
            <w:r w:rsidRPr="002410C8">
              <w:rPr>
                <w:webHidden/>
              </w:rPr>
              <w:fldChar w:fldCharType="end"/>
            </w:r>
          </w:hyperlink>
        </w:p>
        <w:p w14:paraId="160759EB" w14:textId="6DD10F56" w:rsidR="005D6EAD" w:rsidRPr="002410C8" w:rsidRDefault="005D6EAD">
          <w:pPr>
            <w:pStyle w:val="TOC2"/>
            <w:tabs>
              <w:tab w:val="right" w:leader="dot" w:pos="9350"/>
            </w:tabs>
            <w:rPr>
              <w:rFonts w:cstheme="minorBidi"/>
              <w:kern w:val="2"/>
              <w:sz w:val="24"/>
              <w:szCs w:val="24"/>
              <w14:ligatures w14:val="standardContextual"/>
            </w:rPr>
          </w:pPr>
          <w:hyperlink w:anchor="_Toc224133526" w:history="1">
            <w:r w:rsidRPr="002410C8">
              <w:rPr>
                <w:rStyle w:val="Hyperlink"/>
                <w:rFonts w:ascii="Times New Roman" w:eastAsia="Arial" w:hAnsi="Times New Roman"/>
              </w:rPr>
              <w:t>Radio Frequency Compliance</w:t>
            </w:r>
            <w:r w:rsidRPr="002410C8">
              <w:rPr>
                <w:webHidden/>
              </w:rPr>
              <w:tab/>
            </w:r>
            <w:r w:rsidRPr="002410C8">
              <w:rPr>
                <w:webHidden/>
              </w:rPr>
              <w:fldChar w:fldCharType="begin"/>
            </w:r>
            <w:r w:rsidRPr="002410C8">
              <w:rPr>
                <w:webHidden/>
              </w:rPr>
              <w:instrText xml:space="preserve"> PAGEREF _Toc224133526 \h </w:instrText>
            </w:r>
            <w:r w:rsidRPr="002410C8">
              <w:rPr>
                <w:webHidden/>
              </w:rPr>
            </w:r>
            <w:r w:rsidRPr="002410C8">
              <w:rPr>
                <w:webHidden/>
              </w:rPr>
              <w:fldChar w:fldCharType="separate"/>
            </w:r>
            <w:r w:rsidRPr="002410C8">
              <w:rPr>
                <w:webHidden/>
              </w:rPr>
              <w:t>91</w:t>
            </w:r>
            <w:r w:rsidRPr="002410C8">
              <w:rPr>
                <w:webHidden/>
              </w:rPr>
              <w:fldChar w:fldCharType="end"/>
            </w:r>
          </w:hyperlink>
        </w:p>
        <w:p w14:paraId="44D854F8" w14:textId="33114E89" w:rsidR="00EB0E46" w:rsidRPr="002410C8" w:rsidRDefault="00EB0E46">
          <w:pPr>
            <w:rPr>
              <w:rFonts w:ascii="Times New Roman" w:hAnsi="Times New Roman" w:cs="Times New Roman"/>
              <w:sz w:val="24"/>
              <w:szCs w:val="24"/>
            </w:rPr>
          </w:pPr>
          <w:r w:rsidRPr="002410C8">
            <w:rPr>
              <w:rFonts w:ascii="Times New Roman" w:hAnsi="Times New Roman" w:cs="Times New Roman"/>
              <w:b/>
              <w:bCs/>
              <w:sz w:val="24"/>
              <w:szCs w:val="24"/>
            </w:rPr>
            <w:fldChar w:fldCharType="end"/>
          </w:r>
        </w:p>
      </w:sdtContent>
    </w:sdt>
    <w:p w14:paraId="6039C445" w14:textId="77777777" w:rsidR="00EB0E46" w:rsidRPr="002410C8" w:rsidRDefault="00EB0E46">
      <w:pPr>
        <w:rPr>
          <w:rFonts w:ascii="Times New Roman" w:eastAsia="Arial" w:hAnsi="Times New Roman" w:cs="Times New Roman"/>
          <w:b/>
          <w:bCs/>
          <w:color w:val="0D2B4E"/>
          <w:sz w:val="24"/>
          <w:szCs w:val="24"/>
        </w:rPr>
      </w:pPr>
      <w:r w:rsidRPr="002410C8">
        <w:rPr>
          <w:rFonts w:ascii="Times New Roman" w:eastAsia="Arial" w:hAnsi="Times New Roman" w:cs="Times New Roman"/>
          <w:color w:val="0D2B4E"/>
          <w:sz w:val="24"/>
          <w:szCs w:val="24"/>
        </w:rPr>
        <w:lastRenderedPageBreak/>
        <w:br w:type="page"/>
      </w:r>
    </w:p>
    <w:p w14:paraId="7EF31C56" w14:textId="649A34CE" w:rsidR="00E87211" w:rsidRPr="002410C8" w:rsidRDefault="00EB3BDD" w:rsidP="00DA77B3">
      <w:pPr>
        <w:pStyle w:val="Heading1"/>
        <w:pBdr>
          <w:bottom w:val="single" w:sz="8" w:space="1" w:color="1B7A8A"/>
        </w:pBdr>
        <w:spacing w:before="360"/>
        <w:rPr>
          <w:rFonts w:ascii="Times New Roman" w:hAnsi="Times New Roman" w:cs="Times New Roman"/>
          <w:sz w:val="24"/>
          <w:szCs w:val="24"/>
        </w:rPr>
      </w:pPr>
      <w:bookmarkStart w:id="0" w:name="_Toc224133394"/>
      <w:r w:rsidRPr="002410C8">
        <w:rPr>
          <w:rFonts w:ascii="Times New Roman" w:eastAsia="Arial" w:hAnsi="Times New Roman" w:cs="Times New Roman"/>
          <w:color w:val="0D2B4E"/>
          <w:sz w:val="24"/>
          <w:szCs w:val="24"/>
        </w:rPr>
        <w:lastRenderedPageBreak/>
        <w:t>Introduction</w:t>
      </w:r>
      <w:bookmarkEnd w:id="0"/>
    </w:p>
    <w:p w14:paraId="5520D87A" w14:textId="0AE89D94" w:rsidR="00E87211" w:rsidRPr="002410C8" w:rsidRDefault="00DE7C92" w:rsidP="00DA77B3">
      <w:pPr>
        <w:pStyle w:val="Heading2"/>
        <w:spacing w:before="280"/>
        <w:rPr>
          <w:rFonts w:ascii="Times New Roman" w:eastAsia="Arial" w:hAnsi="Times New Roman" w:cs="Times New Roman"/>
          <w:color w:val="1B7A8A"/>
          <w:sz w:val="24"/>
          <w:szCs w:val="24"/>
        </w:rPr>
      </w:pPr>
      <w:bookmarkStart w:id="1" w:name="_Toc224133395"/>
      <w:r w:rsidRPr="002410C8">
        <w:rPr>
          <w:rFonts w:ascii="Times New Roman" w:eastAsia="Arial" w:hAnsi="Times New Roman" w:cs="Times New Roman"/>
          <w:color w:val="1B7A8A"/>
          <w:sz w:val="24"/>
          <w:szCs w:val="24"/>
        </w:rPr>
        <w:t xml:space="preserve">What Is </w:t>
      </w:r>
      <w:proofErr w:type="spellStart"/>
      <w:r w:rsidRPr="002410C8">
        <w:rPr>
          <w:rFonts w:ascii="Times New Roman" w:eastAsia="Arial" w:hAnsi="Times New Roman" w:cs="Times New Roman"/>
          <w:color w:val="1B7A8A"/>
          <w:sz w:val="24"/>
          <w:szCs w:val="24"/>
        </w:rPr>
        <w:t>EnviroSat</w:t>
      </w:r>
      <w:proofErr w:type="spellEnd"/>
      <w:r w:rsidRPr="002410C8">
        <w:rPr>
          <w:rFonts w:ascii="Times New Roman" w:eastAsia="Arial" w:hAnsi="Times New Roman" w:cs="Times New Roman"/>
          <w:color w:val="1B7A8A"/>
          <w:sz w:val="24"/>
          <w:szCs w:val="24"/>
        </w:rPr>
        <w:t>?</w:t>
      </w:r>
      <w:bookmarkEnd w:id="1"/>
    </w:p>
    <w:p w14:paraId="681DA313" w14:textId="42A2C332"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a </w:t>
      </w:r>
      <w:r w:rsidRPr="002410C8">
        <w:rPr>
          <w:rFonts w:ascii="Times New Roman" w:eastAsia="Arial" w:hAnsi="Times New Roman" w:cs="Times New Roman"/>
          <w:b/>
          <w:bCs/>
          <w:color w:val="0D2B4E"/>
          <w:sz w:val="24"/>
          <w:szCs w:val="24"/>
        </w:rPr>
        <w:t>nano-</w:t>
      </w:r>
      <w:proofErr w:type="gramStart"/>
      <w:r w:rsidRPr="002410C8">
        <w:rPr>
          <w:rFonts w:ascii="Times New Roman" w:eastAsia="Arial" w:hAnsi="Times New Roman" w:cs="Times New Roman"/>
          <w:b/>
          <w:bCs/>
          <w:color w:val="0D2B4E"/>
          <w:sz w:val="24"/>
          <w:szCs w:val="24"/>
        </w:rPr>
        <w:t>satellite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w:t>
      </w:r>
      <w:proofErr w:type="gramEnd"/>
      <w:r w:rsidRPr="002410C8">
        <w:rPr>
          <w:rFonts w:ascii="Times New Roman" w:eastAsia="Arial" w:hAnsi="Times New Roman" w:cs="Times New Roman"/>
          <w:color w:val="1C1C1C"/>
          <w:sz w:val="24"/>
          <w:szCs w:val="24"/>
        </w:rPr>
        <w:t xml:space="preserve"> very small, low-cost satellite built from off-the-shelf electronics that can be assembled, programmed, and tested by students and beginners without any prior space-industry experience. It is roughly the size of a shoebox and weighs well under one kilogram, yet it carries a full suite of sensors, multiple wireless communication systems, a camera, and a complete power management system.</w:t>
      </w:r>
    </w:p>
    <w:p w14:paraId="76F0FAF5" w14:textId="77777777" w:rsidR="00A01143" w:rsidRPr="002410C8" w:rsidRDefault="00A01143" w:rsidP="00DA77B3">
      <w:pPr>
        <w:spacing w:after="0"/>
        <w:rPr>
          <w:rFonts w:ascii="Times New Roman" w:eastAsia="Arial" w:hAnsi="Times New Roman" w:cs="Times New Roman"/>
          <w:color w:val="1C1C1C"/>
          <w:sz w:val="24"/>
          <w:szCs w:val="24"/>
        </w:rPr>
      </w:pPr>
    </w:p>
    <w:p w14:paraId="5405F92D" w14:textId="2603B2D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name comes from its two core purposes: environmental sensing (Enviro) and demonstrating that satellite technology is accessible to everyone (Sat).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built around the Raspberry Pi 3B+, a credit-card-sized computer that most students already know, combined with a set of add-on boards and modules that handle everything from measuring air quality to communicating over distances of several kilometres.</w:t>
      </w:r>
    </w:p>
    <w:p w14:paraId="0435150F"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5660E2D4" w14:textId="77777777">
        <w:tc>
          <w:tcPr>
            <w:tcW w:w="1400" w:type="dxa"/>
            <w:shd w:val="clear" w:color="auto" w:fill="1B7A8A"/>
            <w:tcMar>
              <w:top w:w="80" w:type="dxa"/>
              <w:left w:w="120" w:type="dxa"/>
              <w:bottom w:w="80" w:type="dxa"/>
              <w:right w:w="120" w:type="dxa"/>
            </w:tcMar>
            <w:vAlign w:val="center"/>
          </w:tcPr>
          <w:p w14:paraId="03758E89"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KEY POINT</w:t>
            </w:r>
          </w:p>
        </w:tc>
        <w:tc>
          <w:tcPr>
            <w:tcW w:w="7960" w:type="dxa"/>
            <w:shd w:val="clear" w:color="auto" w:fill="E8F4F8"/>
            <w:tcMar>
              <w:top w:w="80" w:type="dxa"/>
              <w:left w:w="120" w:type="dxa"/>
              <w:bottom w:w="80" w:type="dxa"/>
              <w:right w:w="120" w:type="dxa"/>
            </w:tcMar>
          </w:tcPr>
          <w:p w14:paraId="4FE9C615" w14:textId="6C438D90"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 nano-satellite is simply a satellite that is very small and lightweight.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not launched into </w:t>
            </w:r>
            <w:proofErr w:type="gramStart"/>
            <w:r w:rsidRPr="002410C8">
              <w:rPr>
                <w:rFonts w:ascii="Times New Roman" w:eastAsia="Arial" w:hAnsi="Times New Roman" w:cs="Times New Roman"/>
                <w:color w:val="1C1C1C"/>
                <w:sz w:val="24"/>
                <w:szCs w:val="24"/>
              </w:rPr>
              <w:t>space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it</w:t>
            </w:r>
            <w:proofErr w:type="gramEnd"/>
            <w:r w:rsidRPr="002410C8">
              <w:rPr>
                <w:rFonts w:ascii="Times New Roman" w:eastAsia="Arial" w:hAnsi="Times New Roman" w:cs="Times New Roman"/>
                <w:color w:val="1C1C1C"/>
                <w:sz w:val="24"/>
                <w:szCs w:val="24"/>
              </w:rPr>
              <w:t xml:space="preserve"> is a ground-based technology demonstration platform that uses the same hardware, software, and communication principles that real satellites use. This makes it the perfect learning tool before engaging with actual space missions.</w:t>
            </w:r>
          </w:p>
        </w:tc>
      </w:tr>
    </w:tbl>
    <w:p w14:paraId="5DEAB8A1" w14:textId="77777777" w:rsidR="00E87211" w:rsidRPr="002410C8" w:rsidRDefault="00E87211" w:rsidP="00DA77B3">
      <w:pPr>
        <w:spacing w:after="0"/>
        <w:rPr>
          <w:rFonts w:ascii="Times New Roman" w:hAnsi="Times New Roman" w:cs="Times New Roman"/>
          <w:sz w:val="24"/>
          <w:szCs w:val="24"/>
        </w:rPr>
      </w:pPr>
    </w:p>
    <w:p w14:paraId="10B9DB9F" w14:textId="1EFC6F6F" w:rsidR="00E87211" w:rsidRPr="002410C8" w:rsidRDefault="00DE7C92" w:rsidP="00DA77B3">
      <w:pPr>
        <w:pStyle w:val="Heading2"/>
        <w:spacing w:before="280"/>
        <w:rPr>
          <w:rFonts w:ascii="Times New Roman" w:hAnsi="Times New Roman" w:cs="Times New Roman"/>
          <w:sz w:val="24"/>
          <w:szCs w:val="24"/>
        </w:rPr>
      </w:pPr>
      <w:bookmarkStart w:id="2" w:name="_Toc224133396"/>
      <w:r w:rsidRPr="002410C8">
        <w:rPr>
          <w:rFonts w:ascii="Times New Roman" w:eastAsia="Arial" w:hAnsi="Times New Roman" w:cs="Times New Roman"/>
          <w:color w:val="1B7A8A"/>
          <w:sz w:val="24"/>
          <w:szCs w:val="24"/>
        </w:rPr>
        <w:t xml:space="preserve">Why Build </w:t>
      </w:r>
      <w:proofErr w:type="spellStart"/>
      <w:r w:rsidRPr="002410C8">
        <w:rPr>
          <w:rFonts w:ascii="Times New Roman" w:eastAsia="Arial" w:hAnsi="Times New Roman" w:cs="Times New Roman"/>
          <w:color w:val="1B7A8A"/>
          <w:sz w:val="24"/>
          <w:szCs w:val="24"/>
        </w:rPr>
        <w:t>EnviroSat</w:t>
      </w:r>
      <w:proofErr w:type="spellEnd"/>
      <w:r w:rsidRPr="002410C8">
        <w:rPr>
          <w:rFonts w:ascii="Times New Roman" w:eastAsia="Arial" w:hAnsi="Times New Roman" w:cs="Times New Roman"/>
          <w:color w:val="1B7A8A"/>
          <w:sz w:val="24"/>
          <w:szCs w:val="24"/>
        </w:rPr>
        <w:t>?</w:t>
      </w:r>
      <w:bookmarkEnd w:id="2"/>
    </w:p>
    <w:p w14:paraId="452B2227" w14:textId="6FC306DF"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Space technology has historically been the exclusive domain of large governments and billion-dollar agencies. That is rapidly changing. The </w:t>
      </w:r>
      <w:r w:rsidR="00DA77B3" w:rsidRPr="002410C8">
        <w:rPr>
          <w:rFonts w:ascii="Times New Roman" w:eastAsia="Arial" w:hAnsi="Times New Roman" w:cs="Times New Roman"/>
          <w:color w:val="1C1C1C"/>
          <w:sz w:val="24"/>
          <w:szCs w:val="24"/>
        </w:rPr>
        <w:t>miniaturization</w:t>
      </w:r>
      <w:r w:rsidRPr="002410C8">
        <w:rPr>
          <w:rFonts w:ascii="Times New Roman" w:eastAsia="Arial" w:hAnsi="Times New Roman" w:cs="Times New Roman"/>
          <w:color w:val="1C1C1C"/>
          <w:sz w:val="24"/>
          <w:szCs w:val="24"/>
        </w:rPr>
        <w:t xml:space="preserve"> of electronics means that the core capabilities of a </w:t>
      </w:r>
      <w:proofErr w:type="gramStart"/>
      <w:r w:rsidRPr="002410C8">
        <w:rPr>
          <w:rFonts w:ascii="Times New Roman" w:eastAsia="Arial" w:hAnsi="Times New Roman" w:cs="Times New Roman"/>
          <w:color w:val="1C1C1C"/>
          <w:sz w:val="24"/>
          <w:szCs w:val="24"/>
        </w:rPr>
        <w:t>satellite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sensing</w:t>
      </w:r>
      <w:proofErr w:type="gramEnd"/>
      <w:r w:rsidRPr="002410C8">
        <w:rPr>
          <w:rFonts w:ascii="Times New Roman" w:eastAsia="Arial" w:hAnsi="Times New Roman" w:cs="Times New Roman"/>
          <w:color w:val="1C1C1C"/>
          <w:sz w:val="24"/>
          <w:szCs w:val="24"/>
        </w:rPr>
        <w:t xml:space="preserve"> the environment, processing data, communicating wirelessly, maintaining </w:t>
      </w:r>
      <w:proofErr w:type="gramStart"/>
      <w:r w:rsidRPr="002410C8">
        <w:rPr>
          <w:rFonts w:ascii="Times New Roman" w:eastAsia="Arial" w:hAnsi="Times New Roman" w:cs="Times New Roman"/>
          <w:color w:val="1C1C1C"/>
          <w:sz w:val="24"/>
          <w:szCs w:val="24"/>
        </w:rPr>
        <w:t>power</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can</w:t>
      </w:r>
      <w:proofErr w:type="gramEnd"/>
      <w:r w:rsidRPr="002410C8">
        <w:rPr>
          <w:rFonts w:ascii="Times New Roman" w:eastAsia="Arial" w:hAnsi="Times New Roman" w:cs="Times New Roman"/>
          <w:color w:val="1C1C1C"/>
          <w:sz w:val="24"/>
          <w:szCs w:val="24"/>
        </w:rPr>
        <w:t xml:space="preserve"> now be demonstrated for a few hundred dollars using components available online.</w:t>
      </w:r>
    </w:p>
    <w:p w14:paraId="22C9FF4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There are several compelling reasons to build a project like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w:t>
      </w:r>
    </w:p>
    <w:p w14:paraId="3A52D062"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EB3BDD" w:rsidRPr="002410C8" w14:paraId="1C8DE59B" w14:textId="77777777">
        <w:trPr>
          <w:tblHeader/>
        </w:trPr>
        <w:tc>
          <w:tcPr>
            <w:tcW w:w="2800" w:type="dxa"/>
            <w:shd w:val="clear" w:color="auto" w:fill="E8F4F8"/>
            <w:tcMar>
              <w:top w:w="80" w:type="dxa"/>
              <w:left w:w="120" w:type="dxa"/>
              <w:bottom w:w="80" w:type="dxa"/>
              <w:right w:w="120" w:type="dxa"/>
            </w:tcMar>
            <w:vAlign w:val="center"/>
          </w:tcPr>
          <w:p w14:paraId="1611230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Reason</w:t>
            </w:r>
          </w:p>
        </w:tc>
        <w:tc>
          <w:tcPr>
            <w:tcW w:w="6560" w:type="dxa"/>
            <w:shd w:val="clear" w:color="auto" w:fill="E8F4F8"/>
            <w:tcMar>
              <w:top w:w="80" w:type="dxa"/>
              <w:left w:w="120" w:type="dxa"/>
              <w:bottom w:w="80" w:type="dxa"/>
              <w:right w:w="120" w:type="dxa"/>
            </w:tcMar>
            <w:vAlign w:val="center"/>
          </w:tcPr>
          <w:p w14:paraId="2A79C52C" w14:textId="2C79A60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It Means</w:t>
            </w:r>
          </w:p>
        </w:tc>
      </w:tr>
      <w:tr w:rsidR="00EB3BDD" w:rsidRPr="002410C8" w14:paraId="08CEF2A5" w14:textId="77777777">
        <w:tc>
          <w:tcPr>
            <w:tcW w:w="2800" w:type="dxa"/>
            <w:shd w:val="clear" w:color="auto" w:fill="FFFFFF"/>
            <w:tcMar>
              <w:top w:w="80" w:type="dxa"/>
              <w:left w:w="120" w:type="dxa"/>
              <w:bottom w:w="80" w:type="dxa"/>
              <w:right w:w="120" w:type="dxa"/>
            </w:tcMar>
          </w:tcPr>
          <w:p w14:paraId="0AAE1CC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Hands-on learning</w:t>
            </w:r>
          </w:p>
        </w:tc>
        <w:tc>
          <w:tcPr>
            <w:tcW w:w="6560" w:type="dxa"/>
            <w:shd w:val="clear" w:color="auto" w:fill="FFFFFF"/>
            <w:tcMar>
              <w:top w:w="80" w:type="dxa"/>
              <w:left w:w="120" w:type="dxa"/>
              <w:bottom w:w="80" w:type="dxa"/>
              <w:right w:w="120" w:type="dxa"/>
            </w:tcMar>
          </w:tcPr>
          <w:p w14:paraId="54923A2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Reading about satellites is one thing. Building one teaches electronics, programming, physics, and engineering simultaneously in a way that no textbook can match.</w:t>
            </w:r>
          </w:p>
        </w:tc>
      </w:tr>
      <w:tr w:rsidR="00EB3BDD" w:rsidRPr="002410C8" w14:paraId="71FF029C" w14:textId="77777777">
        <w:tc>
          <w:tcPr>
            <w:tcW w:w="2800" w:type="dxa"/>
            <w:shd w:val="clear" w:color="auto" w:fill="F4FAFB"/>
            <w:tcMar>
              <w:top w:w="80" w:type="dxa"/>
              <w:left w:w="120" w:type="dxa"/>
              <w:bottom w:w="80" w:type="dxa"/>
              <w:right w:w="120" w:type="dxa"/>
            </w:tcMar>
          </w:tcPr>
          <w:p w14:paraId="063F680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Real skills</w:t>
            </w:r>
          </w:p>
        </w:tc>
        <w:tc>
          <w:tcPr>
            <w:tcW w:w="6560" w:type="dxa"/>
            <w:shd w:val="clear" w:color="auto" w:fill="F4FAFB"/>
            <w:tcMar>
              <w:top w:w="80" w:type="dxa"/>
              <w:left w:w="120" w:type="dxa"/>
              <w:bottom w:w="80" w:type="dxa"/>
              <w:right w:w="120" w:type="dxa"/>
            </w:tcMar>
          </w:tcPr>
          <w:p w14:paraId="498798D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Every component you wire up and every script you run maps directly to skills used in aerospace, IoT, robotics, and embedded systems industries.</w:t>
            </w:r>
          </w:p>
        </w:tc>
      </w:tr>
      <w:tr w:rsidR="00EB3BDD" w:rsidRPr="002410C8" w14:paraId="08A03C0A" w14:textId="77777777">
        <w:tc>
          <w:tcPr>
            <w:tcW w:w="2800" w:type="dxa"/>
            <w:shd w:val="clear" w:color="auto" w:fill="FFFFFF"/>
            <w:tcMar>
              <w:top w:w="80" w:type="dxa"/>
              <w:left w:w="120" w:type="dxa"/>
              <w:bottom w:w="80" w:type="dxa"/>
              <w:right w:w="120" w:type="dxa"/>
            </w:tcMar>
          </w:tcPr>
          <w:p w14:paraId="5F1415B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Low cost</w:t>
            </w:r>
          </w:p>
        </w:tc>
        <w:tc>
          <w:tcPr>
            <w:tcW w:w="6560" w:type="dxa"/>
            <w:shd w:val="clear" w:color="auto" w:fill="FFFFFF"/>
            <w:tcMar>
              <w:top w:w="80" w:type="dxa"/>
              <w:left w:w="120" w:type="dxa"/>
              <w:bottom w:w="80" w:type="dxa"/>
              <w:right w:w="120" w:type="dxa"/>
            </w:tcMar>
          </w:tcPr>
          <w:p w14:paraId="20917E1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Unlike traditional space projects that cost millions,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uses affordable consumer hardware. The full build costs less than a mid-range smartphone.</w:t>
            </w:r>
          </w:p>
        </w:tc>
      </w:tr>
      <w:tr w:rsidR="00EB3BDD" w:rsidRPr="002410C8" w14:paraId="54A6FC93" w14:textId="77777777">
        <w:tc>
          <w:tcPr>
            <w:tcW w:w="2800" w:type="dxa"/>
            <w:shd w:val="clear" w:color="auto" w:fill="F4FAFB"/>
            <w:tcMar>
              <w:top w:w="80" w:type="dxa"/>
              <w:left w:w="120" w:type="dxa"/>
              <w:bottom w:w="80" w:type="dxa"/>
              <w:right w:w="120" w:type="dxa"/>
            </w:tcMar>
          </w:tcPr>
          <w:p w14:paraId="062BF7C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Accessible technology</w:t>
            </w:r>
          </w:p>
        </w:tc>
        <w:tc>
          <w:tcPr>
            <w:tcW w:w="6560" w:type="dxa"/>
            <w:shd w:val="clear" w:color="auto" w:fill="F4FAFB"/>
            <w:tcMar>
              <w:top w:w="80" w:type="dxa"/>
              <w:left w:w="120" w:type="dxa"/>
              <w:bottom w:w="80" w:type="dxa"/>
              <w:right w:w="120" w:type="dxa"/>
            </w:tcMar>
          </w:tcPr>
          <w:p w14:paraId="5FCCF384" w14:textId="229F4212"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speciali</w:t>
            </w:r>
            <w:r w:rsidR="002410C8" w:rsidRPr="002410C8">
              <w:rPr>
                <w:rFonts w:ascii="Times New Roman" w:eastAsia="Arial" w:hAnsi="Times New Roman" w:cs="Times New Roman"/>
                <w:color w:val="1C1C1C"/>
                <w:sz w:val="24"/>
                <w:szCs w:val="24"/>
              </w:rPr>
              <w:t>z</w:t>
            </w:r>
            <w:r w:rsidRPr="002410C8">
              <w:rPr>
                <w:rFonts w:ascii="Times New Roman" w:eastAsia="Arial" w:hAnsi="Times New Roman" w:cs="Times New Roman"/>
                <w:color w:val="1C1C1C"/>
                <w:sz w:val="24"/>
                <w:szCs w:val="24"/>
              </w:rPr>
              <w:t xml:space="preserve">ed lab, no expensive software </w:t>
            </w:r>
            <w:r w:rsidR="002410C8" w:rsidRPr="002410C8">
              <w:rPr>
                <w:rFonts w:ascii="Times New Roman" w:eastAsia="Arial" w:hAnsi="Times New Roman" w:cs="Times New Roman"/>
                <w:color w:val="1C1C1C"/>
                <w:sz w:val="24"/>
                <w:szCs w:val="24"/>
              </w:rPr>
              <w:t>licenses</w:t>
            </w:r>
            <w:r w:rsidRPr="002410C8">
              <w:rPr>
                <w:rFonts w:ascii="Times New Roman" w:eastAsia="Arial" w:hAnsi="Times New Roman" w:cs="Times New Roman"/>
                <w:color w:val="1C1C1C"/>
                <w:sz w:val="24"/>
                <w:szCs w:val="24"/>
              </w:rPr>
              <w:t>, no prior degree required. A basic understanding of electronics and some patience is enough to get started.</w:t>
            </w:r>
          </w:p>
        </w:tc>
      </w:tr>
      <w:tr w:rsidR="00EB3BDD" w:rsidRPr="002410C8" w14:paraId="2D521519" w14:textId="77777777">
        <w:tc>
          <w:tcPr>
            <w:tcW w:w="2800" w:type="dxa"/>
            <w:shd w:val="clear" w:color="auto" w:fill="FFFFFF"/>
            <w:tcMar>
              <w:top w:w="80" w:type="dxa"/>
              <w:left w:w="120" w:type="dxa"/>
              <w:bottom w:w="80" w:type="dxa"/>
              <w:right w:w="120" w:type="dxa"/>
            </w:tcMar>
          </w:tcPr>
          <w:p w14:paraId="2534634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Community contribution</w:t>
            </w:r>
          </w:p>
        </w:tc>
        <w:tc>
          <w:tcPr>
            <w:tcW w:w="6560" w:type="dxa"/>
            <w:shd w:val="clear" w:color="auto" w:fill="FFFFFF"/>
            <w:tcMar>
              <w:top w:w="80" w:type="dxa"/>
              <w:left w:w="120" w:type="dxa"/>
              <w:bottom w:w="80" w:type="dxa"/>
              <w:right w:w="120" w:type="dxa"/>
            </w:tcMar>
          </w:tcPr>
          <w:p w14:paraId="65D1666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Environmental data collected by projects like this can contribute to citizen science databases, air quality monitoring networks, and climate research.</w:t>
            </w:r>
          </w:p>
        </w:tc>
      </w:tr>
      <w:tr w:rsidR="00EB3BDD" w:rsidRPr="002410C8" w14:paraId="3021DCD9" w14:textId="77777777">
        <w:tc>
          <w:tcPr>
            <w:tcW w:w="2800" w:type="dxa"/>
            <w:shd w:val="clear" w:color="auto" w:fill="F4FAFB"/>
            <w:tcMar>
              <w:top w:w="80" w:type="dxa"/>
              <w:left w:w="120" w:type="dxa"/>
              <w:bottom w:w="80" w:type="dxa"/>
              <w:right w:w="120" w:type="dxa"/>
            </w:tcMar>
          </w:tcPr>
          <w:p w14:paraId="410022D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Career pathway</w:t>
            </w:r>
          </w:p>
        </w:tc>
        <w:tc>
          <w:tcPr>
            <w:tcW w:w="6560" w:type="dxa"/>
            <w:shd w:val="clear" w:color="auto" w:fill="F4FAFB"/>
            <w:tcMar>
              <w:top w:w="80" w:type="dxa"/>
              <w:left w:w="120" w:type="dxa"/>
              <w:bottom w:w="80" w:type="dxa"/>
              <w:right w:w="120" w:type="dxa"/>
            </w:tcMar>
          </w:tcPr>
          <w:p w14:paraId="3D458C3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Universities and aerospace companies increasingly look for candidates who have built real systems, not just studied theory.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that portfolio piece.</w:t>
            </w:r>
          </w:p>
        </w:tc>
      </w:tr>
    </w:tbl>
    <w:p w14:paraId="1E223EC3" w14:textId="77777777" w:rsidR="00E87211" w:rsidRPr="002410C8" w:rsidRDefault="00E87211" w:rsidP="00DA77B3">
      <w:pPr>
        <w:spacing w:after="0"/>
        <w:rPr>
          <w:rFonts w:ascii="Times New Roman" w:hAnsi="Times New Roman" w:cs="Times New Roman"/>
          <w:sz w:val="24"/>
          <w:szCs w:val="24"/>
        </w:rPr>
      </w:pPr>
    </w:p>
    <w:p w14:paraId="22CE6EB9" w14:textId="554BB7DC" w:rsidR="00E87211" w:rsidRPr="002410C8" w:rsidRDefault="00DE7C92" w:rsidP="00DA77B3">
      <w:pPr>
        <w:pStyle w:val="Heading2"/>
        <w:spacing w:before="280"/>
        <w:rPr>
          <w:rFonts w:ascii="Times New Roman" w:hAnsi="Times New Roman" w:cs="Times New Roman"/>
          <w:sz w:val="24"/>
          <w:szCs w:val="24"/>
        </w:rPr>
      </w:pPr>
      <w:bookmarkStart w:id="3" w:name="_Toc224133397"/>
      <w:r w:rsidRPr="002410C8">
        <w:rPr>
          <w:rFonts w:ascii="Times New Roman" w:eastAsia="Arial" w:hAnsi="Times New Roman" w:cs="Times New Roman"/>
          <w:color w:val="1B7A8A"/>
          <w:sz w:val="24"/>
          <w:szCs w:val="24"/>
        </w:rPr>
        <w:t>How Does It Work?</w:t>
      </w:r>
      <w:bookmarkEnd w:id="3"/>
    </w:p>
    <w:p w14:paraId="647A654E" w14:textId="14226793"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organised into three physical boards that are assembled together. Each board handles a specific part of the system. Think of it like a </w:t>
      </w:r>
      <w:proofErr w:type="gramStart"/>
      <w:r w:rsidRPr="002410C8">
        <w:rPr>
          <w:rFonts w:ascii="Times New Roman" w:eastAsia="Arial" w:hAnsi="Times New Roman" w:cs="Times New Roman"/>
          <w:color w:val="1C1C1C"/>
          <w:sz w:val="24"/>
          <w:szCs w:val="24"/>
        </w:rPr>
        <w:t>team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each</w:t>
      </w:r>
      <w:proofErr w:type="gramEnd"/>
      <w:r w:rsidRPr="002410C8">
        <w:rPr>
          <w:rFonts w:ascii="Times New Roman" w:eastAsia="Arial" w:hAnsi="Times New Roman" w:cs="Times New Roman"/>
          <w:color w:val="1C1C1C"/>
          <w:sz w:val="24"/>
          <w:szCs w:val="24"/>
        </w:rPr>
        <w:t xml:space="preserve"> member has their own job, but they all work together toward the mission.</w:t>
      </w:r>
    </w:p>
    <w:p w14:paraId="468D40B8"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560"/>
      </w:tblGrid>
      <w:tr w:rsidR="00EB3BDD" w:rsidRPr="002410C8" w14:paraId="2B0EFABE" w14:textId="77777777">
        <w:trPr>
          <w:tblHeader/>
        </w:trPr>
        <w:tc>
          <w:tcPr>
            <w:tcW w:w="2000" w:type="dxa"/>
            <w:shd w:val="clear" w:color="auto" w:fill="E8F4F8"/>
            <w:tcMar>
              <w:top w:w="80" w:type="dxa"/>
              <w:left w:w="120" w:type="dxa"/>
              <w:bottom w:w="80" w:type="dxa"/>
              <w:right w:w="120" w:type="dxa"/>
            </w:tcMar>
            <w:vAlign w:val="center"/>
          </w:tcPr>
          <w:p w14:paraId="33F8B57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Board</w:t>
            </w:r>
          </w:p>
        </w:tc>
        <w:tc>
          <w:tcPr>
            <w:tcW w:w="3800" w:type="dxa"/>
            <w:shd w:val="clear" w:color="auto" w:fill="E8F4F8"/>
            <w:tcMar>
              <w:top w:w="80" w:type="dxa"/>
              <w:left w:w="120" w:type="dxa"/>
              <w:bottom w:w="80" w:type="dxa"/>
              <w:right w:w="120" w:type="dxa"/>
            </w:tcMar>
            <w:vAlign w:val="center"/>
          </w:tcPr>
          <w:p w14:paraId="6755D81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It Does</w:t>
            </w:r>
          </w:p>
        </w:tc>
        <w:tc>
          <w:tcPr>
            <w:tcW w:w="3560" w:type="dxa"/>
            <w:shd w:val="clear" w:color="auto" w:fill="E8F4F8"/>
            <w:tcMar>
              <w:top w:w="80" w:type="dxa"/>
              <w:left w:w="120" w:type="dxa"/>
              <w:bottom w:w="80" w:type="dxa"/>
              <w:right w:w="120" w:type="dxa"/>
            </w:tcMar>
            <w:vAlign w:val="center"/>
          </w:tcPr>
          <w:p w14:paraId="6350BA7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Key Components</w:t>
            </w:r>
          </w:p>
        </w:tc>
      </w:tr>
      <w:tr w:rsidR="00EB3BDD" w:rsidRPr="002410C8" w14:paraId="074D40B7" w14:textId="77777777">
        <w:tc>
          <w:tcPr>
            <w:tcW w:w="2000" w:type="dxa"/>
            <w:shd w:val="clear" w:color="auto" w:fill="FFFFFF"/>
            <w:tcMar>
              <w:top w:w="80" w:type="dxa"/>
              <w:left w:w="120" w:type="dxa"/>
              <w:bottom w:w="80" w:type="dxa"/>
              <w:right w:w="120" w:type="dxa"/>
            </w:tcMar>
          </w:tcPr>
          <w:p w14:paraId="78B620BD" w14:textId="3B05745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Board 1</w:t>
            </w:r>
            <w:r w:rsidR="00FA417D"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Core</w:t>
            </w:r>
          </w:p>
        </w:tc>
        <w:tc>
          <w:tcPr>
            <w:tcW w:w="3800" w:type="dxa"/>
            <w:shd w:val="clear" w:color="auto" w:fill="FFFFFF"/>
            <w:tcMar>
              <w:top w:w="80" w:type="dxa"/>
              <w:left w:w="120" w:type="dxa"/>
              <w:bottom w:w="80" w:type="dxa"/>
              <w:right w:w="120" w:type="dxa"/>
            </w:tcMar>
          </w:tcPr>
          <w:p w14:paraId="7E12EB1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brain. Runs all software, reads sensors, controls the system.</w:t>
            </w:r>
          </w:p>
        </w:tc>
        <w:tc>
          <w:tcPr>
            <w:tcW w:w="3560" w:type="dxa"/>
            <w:shd w:val="clear" w:color="auto" w:fill="FFFFFF"/>
            <w:tcMar>
              <w:top w:w="80" w:type="dxa"/>
              <w:left w:w="120" w:type="dxa"/>
              <w:bottom w:w="80" w:type="dxa"/>
              <w:right w:w="120" w:type="dxa"/>
            </w:tcMar>
          </w:tcPr>
          <w:p w14:paraId="36D0E77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3B+, Grove Base Hat, Enviro+ sensor array</w:t>
            </w:r>
          </w:p>
        </w:tc>
      </w:tr>
      <w:tr w:rsidR="00EB3BDD" w:rsidRPr="002410C8" w14:paraId="786A5A09" w14:textId="77777777">
        <w:tc>
          <w:tcPr>
            <w:tcW w:w="2000" w:type="dxa"/>
            <w:shd w:val="clear" w:color="auto" w:fill="F4FAFB"/>
            <w:tcMar>
              <w:top w:w="80" w:type="dxa"/>
              <w:left w:w="120" w:type="dxa"/>
              <w:bottom w:w="80" w:type="dxa"/>
              <w:right w:w="120" w:type="dxa"/>
            </w:tcMar>
          </w:tcPr>
          <w:p w14:paraId="39B85697" w14:textId="0FFE9DE6"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Board 2</w:t>
            </w:r>
            <w:r w:rsidR="00FA417D"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Power &amp; Imaging</w:t>
            </w:r>
          </w:p>
        </w:tc>
        <w:tc>
          <w:tcPr>
            <w:tcW w:w="3800" w:type="dxa"/>
            <w:shd w:val="clear" w:color="auto" w:fill="F4FAFB"/>
            <w:tcMar>
              <w:top w:w="80" w:type="dxa"/>
              <w:left w:w="120" w:type="dxa"/>
              <w:bottom w:w="80" w:type="dxa"/>
              <w:right w:w="120" w:type="dxa"/>
            </w:tcMar>
          </w:tcPr>
          <w:p w14:paraId="6FDEBBD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Keeps everything running and captures images.</w:t>
            </w:r>
          </w:p>
        </w:tc>
        <w:tc>
          <w:tcPr>
            <w:tcW w:w="3560" w:type="dxa"/>
            <w:shd w:val="clear" w:color="auto" w:fill="F4FAFB"/>
            <w:tcMar>
              <w:top w:w="80" w:type="dxa"/>
              <w:left w:w="120" w:type="dxa"/>
              <w:bottom w:w="80" w:type="dxa"/>
              <w:right w:w="120" w:type="dxa"/>
            </w:tcMar>
          </w:tcPr>
          <w:p w14:paraId="4ED910E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UPS HAT, 18650 batteries,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dual-camera, IMU</w:t>
            </w:r>
          </w:p>
        </w:tc>
      </w:tr>
      <w:tr w:rsidR="00EB3BDD" w:rsidRPr="002410C8" w14:paraId="69120BE5" w14:textId="77777777">
        <w:tc>
          <w:tcPr>
            <w:tcW w:w="2000" w:type="dxa"/>
            <w:shd w:val="clear" w:color="auto" w:fill="FFFFFF"/>
            <w:tcMar>
              <w:top w:w="80" w:type="dxa"/>
              <w:left w:w="120" w:type="dxa"/>
              <w:bottom w:w="80" w:type="dxa"/>
              <w:right w:w="120" w:type="dxa"/>
            </w:tcMar>
          </w:tcPr>
          <w:p w14:paraId="230D0F98" w14:textId="29591214"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Board 3</w:t>
            </w:r>
            <w:r w:rsidR="00FA417D"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Communications</w:t>
            </w:r>
          </w:p>
        </w:tc>
        <w:tc>
          <w:tcPr>
            <w:tcW w:w="3800" w:type="dxa"/>
            <w:shd w:val="clear" w:color="auto" w:fill="FFFFFF"/>
            <w:tcMar>
              <w:top w:w="80" w:type="dxa"/>
              <w:left w:w="120" w:type="dxa"/>
              <w:bottom w:w="80" w:type="dxa"/>
              <w:right w:w="120" w:type="dxa"/>
            </w:tcMar>
          </w:tcPr>
          <w:p w14:paraId="471C0BA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Sends and receives data wirelessly over short and long distances.</w:t>
            </w:r>
          </w:p>
        </w:tc>
        <w:tc>
          <w:tcPr>
            <w:tcW w:w="3560" w:type="dxa"/>
            <w:shd w:val="clear" w:color="auto" w:fill="FFFFFF"/>
            <w:tcMar>
              <w:top w:w="80" w:type="dxa"/>
              <w:left w:w="120" w:type="dxa"/>
              <w:bottom w:w="80" w:type="dxa"/>
              <w:right w:w="120" w:type="dxa"/>
            </w:tcMar>
          </w:tcPr>
          <w:p w14:paraId="19F8639C" w14:textId="59174821"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NRF24L01 transceiver</w:t>
            </w:r>
          </w:p>
        </w:tc>
      </w:tr>
    </w:tbl>
    <w:p w14:paraId="745F412E" w14:textId="77777777" w:rsidR="00E87211" w:rsidRPr="002410C8" w:rsidRDefault="00E87211" w:rsidP="00DA77B3">
      <w:pPr>
        <w:spacing w:after="0"/>
        <w:rPr>
          <w:rFonts w:ascii="Times New Roman" w:hAnsi="Times New Roman" w:cs="Times New Roman"/>
          <w:sz w:val="24"/>
          <w:szCs w:val="24"/>
        </w:rPr>
      </w:pPr>
    </w:p>
    <w:p w14:paraId="05547E9F" w14:textId="7210408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three boards connect through the Raspberry Pi's 40-pin GPIO header </w:t>
      </w:r>
      <w:r w:rsidR="00FA417D"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a standard row of electronic pins that allows add-on boards to talk to the Pi</w:t>
      </w:r>
      <w:r w:rsidR="00FA417D"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The Grove Base Hat simplifies this further by turning those pins into easy plug-and-play sockets called Grove ports. Instead of soldering wires, you simply plug in cables. This is one of the key design decisions that makes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beginner-friendly.</w:t>
      </w:r>
    </w:p>
    <w:p w14:paraId="7F73AB92" w14:textId="77777777" w:rsidR="00FA417D"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Software is written in Python, one of the most widely taught programming languages</w:t>
      </w:r>
      <w:r w:rsidR="00FA417D" w:rsidRPr="002410C8">
        <w:rPr>
          <w:rFonts w:ascii="Times New Roman" w:eastAsia="Arial" w:hAnsi="Times New Roman" w:cs="Times New Roman"/>
          <w:color w:val="1C1C1C"/>
          <w:sz w:val="24"/>
          <w:szCs w:val="24"/>
        </w:rPr>
        <w:t>.</w:t>
      </w:r>
    </w:p>
    <w:p w14:paraId="158A4573" w14:textId="0EB98D70"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1C1C1C"/>
          <w:sz w:val="24"/>
          <w:szCs w:val="24"/>
        </w:rPr>
        <w:t>The Pi runs a full Linux operating system</w:t>
      </w:r>
      <w:r w:rsidR="00FA417D" w:rsidRPr="002410C8">
        <w:rPr>
          <w:rFonts w:ascii="Times New Roman" w:eastAsia="Arial" w:hAnsi="Times New Roman" w:cs="Times New Roman"/>
          <w:color w:val="1C1C1C"/>
          <w:sz w:val="24"/>
          <w:szCs w:val="24"/>
        </w:rPr>
        <w:t>.</w:t>
      </w:r>
    </w:p>
    <w:p w14:paraId="5F593623" w14:textId="6F8F3968" w:rsidR="00E87211" w:rsidRPr="002410C8" w:rsidRDefault="00DE7C92" w:rsidP="00DA77B3">
      <w:pPr>
        <w:pStyle w:val="Heading2"/>
        <w:spacing w:before="280"/>
        <w:rPr>
          <w:rFonts w:ascii="Times New Roman" w:hAnsi="Times New Roman" w:cs="Times New Roman"/>
          <w:sz w:val="24"/>
          <w:szCs w:val="24"/>
        </w:rPr>
      </w:pPr>
      <w:bookmarkStart w:id="4" w:name="_Toc224133398"/>
      <w:r w:rsidRPr="002410C8">
        <w:rPr>
          <w:rFonts w:ascii="Times New Roman" w:eastAsia="Arial" w:hAnsi="Times New Roman" w:cs="Times New Roman"/>
          <w:color w:val="1B7A8A"/>
          <w:sz w:val="24"/>
          <w:szCs w:val="24"/>
        </w:rPr>
        <w:lastRenderedPageBreak/>
        <w:t>What Should We Consider Throughout This Project?</w:t>
      </w:r>
      <w:bookmarkEnd w:id="4"/>
    </w:p>
    <w:p w14:paraId="604F7E19" w14:textId="77777777" w:rsidR="00E87211" w:rsidRPr="002410C8" w:rsidRDefault="00DE7C92" w:rsidP="00DA77B3">
      <w:pPr>
        <w:pStyle w:val="Heading3"/>
        <w:rPr>
          <w:rFonts w:ascii="Times New Roman" w:hAnsi="Times New Roman" w:cs="Times New Roman"/>
          <w:sz w:val="24"/>
          <w:szCs w:val="24"/>
        </w:rPr>
      </w:pPr>
      <w:bookmarkStart w:id="5" w:name="_Toc224133399"/>
      <w:r w:rsidRPr="002410C8">
        <w:rPr>
          <w:rFonts w:ascii="Times New Roman" w:eastAsia="Arial" w:hAnsi="Times New Roman" w:cs="Times New Roman"/>
          <w:color w:val="0D2B4E"/>
          <w:sz w:val="24"/>
          <w:szCs w:val="24"/>
        </w:rPr>
        <w:t>Power Management</w:t>
      </w:r>
      <w:bookmarkEnd w:id="5"/>
    </w:p>
    <w:p w14:paraId="64A56357" w14:textId="3F36485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Every component draws current. The Raspberry Pi, the sensors, the radios, the </w:t>
      </w:r>
      <w:proofErr w:type="gramStart"/>
      <w:r w:rsidRPr="002410C8">
        <w:rPr>
          <w:rFonts w:ascii="Times New Roman" w:eastAsia="Arial" w:hAnsi="Times New Roman" w:cs="Times New Roman"/>
          <w:color w:val="1C1C1C"/>
          <w:sz w:val="24"/>
          <w:szCs w:val="24"/>
        </w:rPr>
        <w:t>camera</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they</w:t>
      </w:r>
      <w:proofErr w:type="gramEnd"/>
      <w:r w:rsidRPr="002410C8">
        <w:rPr>
          <w:rFonts w:ascii="Times New Roman" w:eastAsia="Arial" w:hAnsi="Times New Roman" w:cs="Times New Roman"/>
          <w:color w:val="1C1C1C"/>
          <w:sz w:val="24"/>
          <w:szCs w:val="24"/>
        </w:rPr>
        <w:t xml:space="preserve"> all need power, and they need stable power. Running too many components at full power simultaneously can cause the system to reset or behave unpredictably. Understanding how much power each component draws and managing that carefully is one of the most important skills in embedded systems engineering.</w:t>
      </w:r>
    </w:p>
    <w:p w14:paraId="37E0EDC7" w14:textId="77777777" w:rsidR="00E87211" w:rsidRPr="002410C8" w:rsidRDefault="00E87211" w:rsidP="00DA77B3">
      <w:pPr>
        <w:spacing w:after="0"/>
        <w:rPr>
          <w:rFonts w:ascii="Times New Roman" w:hAnsi="Times New Roman" w:cs="Times New Roman"/>
          <w:sz w:val="24"/>
          <w:szCs w:val="24"/>
        </w:rPr>
      </w:pPr>
    </w:p>
    <w:p w14:paraId="4B0EB7B8" w14:textId="77777777" w:rsidR="00E87211" w:rsidRPr="002410C8" w:rsidRDefault="00DE7C92" w:rsidP="00DA77B3">
      <w:pPr>
        <w:pStyle w:val="Heading3"/>
        <w:rPr>
          <w:rFonts w:ascii="Times New Roman" w:hAnsi="Times New Roman" w:cs="Times New Roman"/>
          <w:sz w:val="24"/>
          <w:szCs w:val="24"/>
        </w:rPr>
      </w:pPr>
      <w:bookmarkStart w:id="6" w:name="_Toc224133400"/>
      <w:r w:rsidRPr="002410C8">
        <w:rPr>
          <w:rFonts w:ascii="Times New Roman" w:eastAsia="Arial" w:hAnsi="Times New Roman" w:cs="Times New Roman"/>
          <w:color w:val="0D2B4E"/>
          <w:sz w:val="24"/>
          <w:szCs w:val="24"/>
        </w:rPr>
        <w:t>Pin and Bus Conflicts</w:t>
      </w:r>
      <w:bookmarkEnd w:id="6"/>
    </w:p>
    <w:p w14:paraId="0EAAF22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Raspberry Pi has a finite number of communication pins. Some components share the same communication bus (I2C, SPI, UART). When two components try to use the same pin at the same time, one or both will fail. This guide maps every pin carefully and flags known conflicts so you can plan around them.</w:t>
      </w:r>
    </w:p>
    <w:p w14:paraId="4F196424" w14:textId="77777777" w:rsidR="00E87211" w:rsidRPr="002410C8" w:rsidRDefault="00E87211" w:rsidP="00DA77B3">
      <w:pPr>
        <w:spacing w:after="0"/>
        <w:rPr>
          <w:rFonts w:ascii="Times New Roman" w:hAnsi="Times New Roman" w:cs="Times New Roman"/>
          <w:sz w:val="24"/>
          <w:szCs w:val="24"/>
        </w:rPr>
      </w:pPr>
    </w:p>
    <w:p w14:paraId="1C2390F9" w14:textId="77777777" w:rsidR="00E87211" w:rsidRPr="002410C8" w:rsidRDefault="00DE7C92" w:rsidP="00DA77B3">
      <w:pPr>
        <w:pStyle w:val="Heading3"/>
        <w:rPr>
          <w:rFonts w:ascii="Times New Roman" w:hAnsi="Times New Roman" w:cs="Times New Roman"/>
          <w:sz w:val="24"/>
          <w:szCs w:val="24"/>
        </w:rPr>
      </w:pPr>
      <w:bookmarkStart w:id="7" w:name="_Toc224133401"/>
      <w:r w:rsidRPr="002410C8">
        <w:rPr>
          <w:rFonts w:ascii="Times New Roman" w:eastAsia="Arial" w:hAnsi="Times New Roman" w:cs="Times New Roman"/>
          <w:color w:val="0D2B4E"/>
          <w:sz w:val="24"/>
          <w:szCs w:val="24"/>
        </w:rPr>
        <w:t>Wireless Interference</w:t>
      </w:r>
      <w:bookmarkEnd w:id="7"/>
    </w:p>
    <w:p w14:paraId="1B7D5668" w14:textId="0A85670F"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uses three different wireless systems operating on different frequencies: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at 915MHz, and the NRF24L01 at 2.4GHz. Running multiple radios simultaneously requires careful antenna placement and software scheduling to avoid them interfering with each other.</w:t>
      </w:r>
    </w:p>
    <w:p w14:paraId="3268A53B" w14:textId="77777777" w:rsidR="00E87211" w:rsidRPr="002410C8" w:rsidRDefault="00E87211" w:rsidP="00DA77B3">
      <w:pPr>
        <w:spacing w:after="0"/>
        <w:rPr>
          <w:rFonts w:ascii="Times New Roman" w:hAnsi="Times New Roman" w:cs="Times New Roman"/>
          <w:sz w:val="24"/>
          <w:szCs w:val="24"/>
        </w:rPr>
      </w:pPr>
    </w:p>
    <w:p w14:paraId="73978CEA" w14:textId="77777777" w:rsidR="00E87211" w:rsidRPr="002410C8" w:rsidRDefault="00DE7C92" w:rsidP="00DA77B3">
      <w:pPr>
        <w:pStyle w:val="Heading3"/>
        <w:rPr>
          <w:rFonts w:ascii="Times New Roman" w:hAnsi="Times New Roman" w:cs="Times New Roman"/>
          <w:sz w:val="24"/>
          <w:szCs w:val="24"/>
        </w:rPr>
      </w:pPr>
      <w:bookmarkStart w:id="8" w:name="_Toc224133402"/>
      <w:r w:rsidRPr="002410C8">
        <w:rPr>
          <w:rFonts w:ascii="Times New Roman" w:eastAsia="Arial" w:hAnsi="Times New Roman" w:cs="Times New Roman"/>
          <w:color w:val="0D2B4E"/>
          <w:sz w:val="24"/>
          <w:szCs w:val="24"/>
        </w:rPr>
        <w:t>Operating Environment</w:t>
      </w:r>
      <w:bookmarkEnd w:id="8"/>
    </w:p>
    <w:p w14:paraId="1805EDF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Electronic components have temperature limits, humidity tolerances, and vibration sensitivities. While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a ground-based demonstration platform, the Raspberry Pi and many of its modules are designed for indoor use. If you plan to deploy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outdoors, weatherproofing and enclosure design become important considerations.</w:t>
      </w:r>
    </w:p>
    <w:p w14:paraId="3686C112" w14:textId="77777777" w:rsidR="00E87211" w:rsidRPr="002410C8" w:rsidRDefault="00E87211" w:rsidP="00DA77B3">
      <w:pPr>
        <w:spacing w:after="0"/>
        <w:rPr>
          <w:rFonts w:ascii="Times New Roman" w:hAnsi="Times New Roman" w:cs="Times New Roman"/>
          <w:sz w:val="24"/>
          <w:szCs w:val="24"/>
        </w:rPr>
      </w:pPr>
    </w:p>
    <w:p w14:paraId="6AA9AD0C" w14:textId="77777777" w:rsidR="00E87211" w:rsidRPr="002410C8" w:rsidRDefault="00DE7C92" w:rsidP="00DA77B3">
      <w:pPr>
        <w:pStyle w:val="Heading3"/>
        <w:rPr>
          <w:rFonts w:ascii="Times New Roman" w:hAnsi="Times New Roman" w:cs="Times New Roman"/>
          <w:sz w:val="24"/>
          <w:szCs w:val="24"/>
        </w:rPr>
      </w:pPr>
      <w:bookmarkStart w:id="9" w:name="_Toc223789727"/>
      <w:bookmarkStart w:id="10" w:name="_Toc224133403"/>
      <w:r w:rsidRPr="002410C8">
        <w:rPr>
          <w:rFonts w:ascii="Times New Roman" w:eastAsia="Arial" w:hAnsi="Times New Roman" w:cs="Times New Roman"/>
          <w:color w:val="0D2B4E"/>
          <w:sz w:val="24"/>
          <w:szCs w:val="24"/>
        </w:rPr>
        <w:t>Software Reliability</w:t>
      </w:r>
      <w:bookmarkEnd w:id="9"/>
      <w:bookmarkEnd w:id="10"/>
    </w:p>
    <w:p w14:paraId="0A60999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 satellite cannot be rebooted by hand once deployed. Good software practice means writing scripts that recover gracefully from errors, restart automatically after a crash, and save data safely before shutting down. This guide includes scripts with these principles built in.</w:t>
      </w:r>
    </w:p>
    <w:p w14:paraId="36F06BAD" w14:textId="77777777" w:rsidR="00E87211" w:rsidRPr="002410C8" w:rsidRDefault="00E87211" w:rsidP="00DA77B3">
      <w:pPr>
        <w:spacing w:after="0"/>
        <w:rPr>
          <w:rFonts w:ascii="Times New Roman" w:hAnsi="Times New Roman" w:cs="Times New Roman"/>
          <w:sz w:val="24"/>
          <w:szCs w:val="24"/>
        </w:rPr>
      </w:pPr>
    </w:p>
    <w:p w14:paraId="405FAC6E" w14:textId="77777777" w:rsidR="00E87211" w:rsidRPr="002410C8" w:rsidRDefault="00DE7C92" w:rsidP="00DA77B3">
      <w:pPr>
        <w:pStyle w:val="Heading3"/>
        <w:rPr>
          <w:rFonts w:ascii="Times New Roman" w:hAnsi="Times New Roman" w:cs="Times New Roman"/>
          <w:sz w:val="24"/>
          <w:szCs w:val="24"/>
        </w:rPr>
      </w:pPr>
      <w:bookmarkStart w:id="11" w:name="_Toc224133404"/>
      <w:r w:rsidRPr="002410C8">
        <w:rPr>
          <w:rFonts w:ascii="Times New Roman" w:eastAsia="Arial" w:hAnsi="Times New Roman" w:cs="Times New Roman"/>
          <w:color w:val="0D2B4E"/>
          <w:sz w:val="24"/>
          <w:szCs w:val="24"/>
        </w:rPr>
        <w:t>Data Integrity</w:t>
      </w:r>
      <w:bookmarkEnd w:id="11"/>
    </w:p>
    <w:p w14:paraId="3166D6F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Sensor data is only useful if it is accurate and complete. This means calibrating sensors, handling missing readings, and storing data in a structured format that can be retrieved and analysed later. We cover this in the programming section.</w:t>
      </w:r>
    </w:p>
    <w:p w14:paraId="5151CE38"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75291E85" w14:textId="77777777">
        <w:tc>
          <w:tcPr>
            <w:tcW w:w="1400" w:type="dxa"/>
            <w:shd w:val="clear" w:color="auto" w:fill="E07B39"/>
            <w:tcMar>
              <w:top w:w="80" w:type="dxa"/>
              <w:left w:w="120" w:type="dxa"/>
              <w:bottom w:w="80" w:type="dxa"/>
              <w:right w:w="120" w:type="dxa"/>
            </w:tcMar>
            <w:vAlign w:val="center"/>
          </w:tcPr>
          <w:p w14:paraId="4A612A49" w14:textId="65D4179E" w:rsidR="00E87211" w:rsidRPr="002410C8" w:rsidRDefault="00E87211" w:rsidP="00DA77B3">
            <w:pPr>
              <w:spacing w:after="0"/>
              <w:rPr>
                <w:rFonts w:ascii="Times New Roman" w:hAnsi="Times New Roman" w:cs="Times New Roman"/>
                <w:sz w:val="24"/>
                <w:szCs w:val="24"/>
              </w:rPr>
            </w:pPr>
          </w:p>
        </w:tc>
        <w:tc>
          <w:tcPr>
            <w:tcW w:w="7960" w:type="dxa"/>
            <w:shd w:val="clear" w:color="auto" w:fill="E8F4F8"/>
            <w:tcMar>
              <w:top w:w="80" w:type="dxa"/>
              <w:left w:w="120" w:type="dxa"/>
              <w:bottom w:w="80" w:type="dxa"/>
              <w:right w:w="120" w:type="dxa"/>
            </w:tcMar>
          </w:tcPr>
          <w:p w14:paraId="0CA01A99" w14:textId="3E33D736" w:rsidR="00E87211" w:rsidRPr="002410C8" w:rsidRDefault="00E87211" w:rsidP="00DA77B3">
            <w:pPr>
              <w:spacing w:after="0"/>
              <w:rPr>
                <w:rFonts w:ascii="Times New Roman" w:hAnsi="Times New Roman" w:cs="Times New Roman"/>
                <w:sz w:val="24"/>
                <w:szCs w:val="24"/>
              </w:rPr>
            </w:pPr>
          </w:p>
        </w:tc>
      </w:tr>
    </w:tbl>
    <w:p w14:paraId="116CE000" w14:textId="6FCB9139" w:rsidR="00E87211" w:rsidRPr="002410C8" w:rsidRDefault="00DE7C92" w:rsidP="00DA77B3">
      <w:pPr>
        <w:pStyle w:val="Heading2"/>
        <w:spacing w:before="280"/>
        <w:rPr>
          <w:rFonts w:ascii="Times New Roman" w:hAnsi="Times New Roman" w:cs="Times New Roman"/>
          <w:sz w:val="24"/>
          <w:szCs w:val="24"/>
        </w:rPr>
      </w:pPr>
      <w:bookmarkStart w:id="12" w:name="_Toc224133405"/>
      <w:r w:rsidRPr="002410C8">
        <w:rPr>
          <w:rFonts w:ascii="Times New Roman" w:eastAsia="Arial" w:hAnsi="Times New Roman" w:cs="Times New Roman"/>
          <w:color w:val="1B7A8A"/>
          <w:sz w:val="24"/>
          <w:szCs w:val="24"/>
        </w:rPr>
        <w:lastRenderedPageBreak/>
        <w:t>Project Goals</w:t>
      </w:r>
      <w:bookmarkEnd w:id="12"/>
    </w:p>
    <w:p w14:paraId="18DA21CA"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has a clear set of goals that guided every hardware and software decision in this guide. Understanding these goals helps you understand why certain choices were made and how to adapt the project for your own needs.</w:t>
      </w:r>
    </w:p>
    <w:p w14:paraId="034F084C" w14:textId="77777777" w:rsidR="00E87211" w:rsidRPr="002410C8" w:rsidRDefault="00E87211" w:rsidP="00DA77B3">
      <w:pPr>
        <w:spacing w:after="0"/>
        <w:rPr>
          <w:rFonts w:ascii="Times New Roman" w:hAnsi="Times New Roman" w:cs="Times New Roman"/>
          <w:sz w:val="24"/>
          <w:szCs w:val="24"/>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5"/>
        <w:gridCol w:w="5490"/>
      </w:tblGrid>
      <w:tr w:rsidR="00B241CB" w:rsidRPr="002410C8" w14:paraId="44379C71" w14:textId="77777777" w:rsidTr="00B241CB">
        <w:trPr>
          <w:tblHeader/>
        </w:trPr>
        <w:tc>
          <w:tcPr>
            <w:tcW w:w="3775" w:type="dxa"/>
            <w:shd w:val="clear" w:color="auto" w:fill="E8F4F8"/>
            <w:tcMar>
              <w:top w:w="80" w:type="dxa"/>
              <w:left w:w="120" w:type="dxa"/>
              <w:bottom w:w="80" w:type="dxa"/>
              <w:right w:w="120" w:type="dxa"/>
            </w:tcMar>
            <w:vAlign w:val="center"/>
          </w:tcPr>
          <w:p w14:paraId="09FDEAC8"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Goal</w:t>
            </w:r>
          </w:p>
        </w:tc>
        <w:tc>
          <w:tcPr>
            <w:tcW w:w="5490" w:type="dxa"/>
            <w:shd w:val="clear" w:color="auto" w:fill="E8F4F8"/>
            <w:tcMar>
              <w:top w:w="80" w:type="dxa"/>
              <w:left w:w="120" w:type="dxa"/>
              <w:bottom w:w="80" w:type="dxa"/>
              <w:right w:w="120" w:type="dxa"/>
            </w:tcMar>
            <w:vAlign w:val="center"/>
          </w:tcPr>
          <w:p w14:paraId="6D24C3B6"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Description</w:t>
            </w:r>
          </w:p>
        </w:tc>
      </w:tr>
      <w:tr w:rsidR="00B241CB" w:rsidRPr="002410C8" w14:paraId="369FD092" w14:textId="77777777" w:rsidTr="00B241CB">
        <w:tc>
          <w:tcPr>
            <w:tcW w:w="3775" w:type="dxa"/>
            <w:shd w:val="clear" w:color="auto" w:fill="FFFFFF"/>
            <w:tcMar>
              <w:top w:w="80" w:type="dxa"/>
              <w:left w:w="120" w:type="dxa"/>
              <w:bottom w:w="80" w:type="dxa"/>
              <w:right w:w="120" w:type="dxa"/>
            </w:tcMar>
          </w:tcPr>
          <w:p w14:paraId="247967C8"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Technology Demonstration</w:t>
            </w:r>
          </w:p>
        </w:tc>
        <w:tc>
          <w:tcPr>
            <w:tcW w:w="5490" w:type="dxa"/>
            <w:shd w:val="clear" w:color="auto" w:fill="FFFFFF"/>
            <w:tcMar>
              <w:top w:w="80" w:type="dxa"/>
              <w:left w:w="120" w:type="dxa"/>
              <w:bottom w:w="80" w:type="dxa"/>
              <w:right w:w="120" w:type="dxa"/>
            </w:tcMar>
          </w:tcPr>
          <w:p w14:paraId="608F1721"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Show that satellite-grade capabilities can be achieved with affordable, off-the-shelf hardware.</w:t>
            </w:r>
          </w:p>
        </w:tc>
      </w:tr>
      <w:tr w:rsidR="00B241CB" w:rsidRPr="002410C8" w14:paraId="7C8E3AC4" w14:textId="77777777" w:rsidTr="00B241CB">
        <w:tc>
          <w:tcPr>
            <w:tcW w:w="3775" w:type="dxa"/>
            <w:shd w:val="clear" w:color="auto" w:fill="F4FAFB"/>
            <w:tcMar>
              <w:top w:w="80" w:type="dxa"/>
              <w:left w:w="120" w:type="dxa"/>
              <w:bottom w:w="80" w:type="dxa"/>
              <w:right w:w="120" w:type="dxa"/>
            </w:tcMar>
          </w:tcPr>
          <w:p w14:paraId="2C113F57"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Environmental Sensing</w:t>
            </w:r>
          </w:p>
        </w:tc>
        <w:tc>
          <w:tcPr>
            <w:tcW w:w="5490" w:type="dxa"/>
            <w:shd w:val="clear" w:color="auto" w:fill="F4FAFB"/>
            <w:tcMar>
              <w:top w:w="80" w:type="dxa"/>
              <w:left w:w="120" w:type="dxa"/>
              <w:bottom w:w="80" w:type="dxa"/>
              <w:right w:w="120" w:type="dxa"/>
            </w:tcMar>
          </w:tcPr>
          <w:p w14:paraId="2CB7BF54"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Collect real-world data including temperature, humidity, pressure, air quality, and particulate matter.</w:t>
            </w:r>
          </w:p>
        </w:tc>
      </w:tr>
      <w:tr w:rsidR="00B241CB" w:rsidRPr="002410C8" w14:paraId="0DD20478" w14:textId="77777777" w:rsidTr="00B241CB">
        <w:tc>
          <w:tcPr>
            <w:tcW w:w="3775" w:type="dxa"/>
            <w:shd w:val="clear" w:color="auto" w:fill="FFFFFF"/>
            <w:tcMar>
              <w:top w:w="80" w:type="dxa"/>
              <w:left w:w="120" w:type="dxa"/>
              <w:bottom w:w="80" w:type="dxa"/>
              <w:right w:w="120" w:type="dxa"/>
            </w:tcMar>
          </w:tcPr>
          <w:p w14:paraId="77716890"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Multi-Band Communication</w:t>
            </w:r>
          </w:p>
        </w:tc>
        <w:tc>
          <w:tcPr>
            <w:tcW w:w="5490" w:type="dxa"/>
            <w:shd w:val="clear" w:color="auto" w:fill="FFFFFF"/>
            <w:tcMar>
              <w:top w:w="80" w:type="dxa"/>
              <w:left w:w="120" w:type="dxa"/>
              <w:bottom w:w="80" w:type="dxa"/>
              <w:right w:w="120" w:type="dxa"/>
            </w:tcMar>
          </w:tcPr>
          <w:p w14:paraId="54C543CA"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Demonstrate three different wireless technologies operating on the same platform.</w:t>
            </w:r>
          </w:p>
        </w:tc>
      </w:tr>
      <w:tr w:rsidR="00B241CB" w:rsidRPr="002410C8" w14:paraId="2E7EE113" w14:textId="77777777" w:rsidTr="00B241CB">
        <w:tc>
          <w:tcPr>
            <w:tcW w:w="3775" w:type="dxa"/>
            <w:shd w:val="clear" w:color="auto" w:fill="F4FAFB"/>
            <w:tcMar>
              <w:top w:w="80" w:type="dxa"/>
              <w:left w:w="120" w:type="dxa"/>
              <w:bottom w:w="80" w:type="dxa"/>
              <w:right w:w="120" w:type="dxa"/>
            </w:tcMar>
          </w:tcPr>
          <w:p w14:paraId="4D023128"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Navigation Awareness</w:t>
            </w:r>
          </w:p>
        </w:tc>
        <w:tc>
          <w:tcPr>
            <w:tcW w:w="5490" w:type="dxa"/>
            <w:shd w:val="clear" w:color="auto" w:fill="F4FAFB"/>
            <w:tcMar>
              <w:top w:w="80" w:type="dxa"/>
              <w:left w:w="120" w:type="dxa"/>
              <w:bottom w:w="80" w:type="dxa"/>
              <w:right w:w="120" w:type="dxa"/>
            </w:tcMar>
          </w:tcPr>
          <w:p w14:paraId="6824A2E5"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Track position and orientation using GPS and IMU.</w:t>
            </w:r>
          </w:p>
        </w:tc>
      </w:tr>
      <w:tr w:rsidR="00B241CB" w:rsidRPr="002410C8" w14:paraId="5E72996D" w14:textId="77777777" w:rsidTr="00B241CB">
        <w:tc>
          <w:tcPr>
            <w:tcW w:w="3775" w:type="dxa"/>
            <w:shd w:val="clear" w:color="auto" w:fill="FFFFFF"/>
            <w:tcMar>
              <w:top w:w="80" w:type="dxa"/>
              <w:left w:w="120" w:type="dxa"/>
              <w:bottom w:w="80" w:type="dxa"/>
              <w:right w:w="120" w:type="dxa"/>
            </w:tcMar>
          </w:tcPr>
          <w:p w14:paraId="548D57C3"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Dual Imaging</w:t>
            </w:r>
          </w:p>
        </w:tc>
        <w:tc>
          <w:tcPr>
            <w:tcW w:w="5490" w:type="dxa"/>
            <w:shd w:val="clear" w:color="auto" w:fill="FFFFFF"/>
            <w:tcMar>
              <w:top w:w="80" w:type="dxa"/>
              <w:left w:w="120" w:type="dxa"/>
              <w:bottom w:w="80" w:type="dxa"/>
              <w:right w:w="120" w:type="dxa"/>
            </w:tcMar>
          </w:tcPr>
          <w:p w14:paraId="4D6CC714"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Capture and switch between two camera feeds.</w:t>
            </w:r>
          </w:p>
        </w:tc>
      </w:tr>
      <w:tr w:rsidR="00B241CB" w:rsidRPr="002410C8" w14:paraId="68739257" w14:textId="77777777" w:rsidTr="00B241CB">
        <w:tc>
          <w:tcPr>
            <w:tcW w:w="3775" w:type="dxa"/>
            <w:shd w:val="clear" w:color="auto" w:fill="F4FAFB"/>
            <w:tcMar>
              <w:top w:w="80" w:type="dxa"/>
              <w:left w:w="120" w:type="dxa"/>
              <w:bottom w:w="80" w:type="dxa"/>
              <w:right w:w="120" w:type="dxa"/>
            </w:tcMar>
          </w:tcPr>
          <w:p w14:paraId="6D74C4BC"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Power Resilience</w:t>
            </w:r>
          </w:p>
        </w:tc>
        <w:tc>
          <w:tcPr>
            <w:tcW w:w="5490" w:type="dxa"/>
            <w:shd w:val="clear" w:color="auto" w:fill="F4FAFB"/>
            <w:tcMar>
              <w:top w:w="80" w:type="dxa"/>
              <w:left w:w="120" w:type="dxa"/>
              <w:bottom w:w="80" w:type="dxa"/>
              <w:right w:w="120" w:type="dxa"/>
            </w:tcMar>
          </w:tcPr>
          <w:p w14:paraId="33AC4DD8"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Operate continuously from battery with graceful shutdown on low power.</w:t>
            </w:r>
          </w:p>
        </w:tc>
      </w:tr>
      <w:tr w:rsidR="00B241CB" w:rsidRPr="002410C8" w14:paraId="48C6B481" w14:textId="77777777" w:rsidTr="00B241CB">
        <w:tc>
          <w:tcPr>
            <w:tcW w:w="3775" w:type="dxa"/>
            <w:shd w:val="clear" w:color="auto" w:fill="FFFFFF"/>
            <w:tcMar>
              <w:top w:w="80" w:type="dxa"/>
              <w:left w:w="120" w:type="dxa"/>
              <w:bottom w:w="80" w:type="dxa"/>
              <w:right w:w="120" w:type="dxa"/>
            </w:tcMar>
          </w:tcPr>
          <w:p w14:paraId="34C1EF8B"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Beginner Accessibility</w:t>
            </w:r>
          </w:p>
        </w:tc>
        <w:tc>
          <w:tcPr>
            <w:tcW w:w="5490" w:type="dxa"/>
            <w:shd w:val="clear" w:color="auto" w:fill="FFFFFF"/>
            <w:tcMar>
              <w:top w:w="80" w:type="dxa"/>
              <w:left w:w="120" w:type="dxa"/>
              <w:bottom w:w="80" w:type="dxa"/>
              <w:right w:w="120" w:type="dxa"/>
            </w:tcMar>
          </w:tcPr>
          <w:p w14:paraId="0F0F7C78" w14:textId="77777777" w:rsidR="00B241CB" w:rsidRPr="002410C8" w:rsidRDefault="00B241CB"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Be buildable and understandable by someone with no prior satellite experience.</w:t>
            </w:r>
          </w:p>
        </w:tc>
      </w:tr>
    </w:tbl>
    <w:p w14:paraId="0A07951B" w14:textId="77777777" w:rsidR="00E87211" w:rsidRPr="002410C8" w:rsidRDefault="00E87211" w:rsidP="00DA77B3">
      <w:pPr>
        <w:spacing w:after="0"/>
        <w:rPr>
          <w:rFonts w:ascii="Times New Roman" w:hAnsi="Times New Roman" w:cs="Times New Roman"/>
          <w:sz w:val="24"/>
          <w:szCs w:val="24"/>
        </w:rPr>
      </w:pPr>
    </w:p>
    <w:p w14:paraId="311792DB" w14:textId="77777777" w:rsidR="00911BEE" w:rsidRPr="002410C8" w:rsidRDefault="00911BEE">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369CA865" w14:textId="7A011B16" w:rsidR="00B241CB" w:rsidRPr="002410C8" w:rsidRDefault="00DE7C92" w:rsidP="00B241CB">
      <w:pPr>
        <w:pStyle w:val="Heading2"/>
        <w:spacing w:before="280"/>
        <w:rPr>
          <w:rFonts w:ascii="Times New Roman" w:hAnsi="Times New Roman" w:cs="Times New Roman"/>
          <w:sz w:val="24"/>
          <w:szCs w:val="24"/>
        </w:rPr>
      </w:pPr>
      <w:bookmarkStart w:id="13" w:name="_Toc224133406"/>
      <w:r w:rsidRPr="002410C8">
        <w:rPr>
          <w:rFonts w:ascii="Times New Roman" w:eastAsia="Arial" w:hAnsi="Times New Roman" w:cs="Times New Roman"/>
          <w:color w:val="1B7A8A"/>
          <w:sz w:val="24"/>
          <w:szCs w:val="24"/>
        </w:rPr>
        <w:lastRenderedPageBreak/>
        <w:t>System Overview</w:t>
      </w:r>
      <w:bookmarkEnd w:id="13"/>
    </w:p>
    <w:p w14:paraId="19CB5773" w14:textId="612A80D0" w:rsidR="00DA77B3" w:rsidRPr="002410C8" w:rsidRDefault="00DE7C92" w:rsidP="00DA77B3">
      <w:pPr>
        <w:spacing w:after="0"/>
        <w:rPr>
          <w:rFonts w:ascii="Times New Roman" w:eastAsia="Arial" w:hAnsi="Times New Roman" w:cs="Times New Roman"/>
          <w:color w:val="1C1C1C"/>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a modular, three-board nano-satellite demonstration platform built around the Raspberry Pi 3B+ single-board computer, integrating environmental sensing, multi-band wireless communication, satellite navigation, dual-camera imaging, and resilient battery-backed power management into a compact, student-accessible system. </w:t>
      </w:r>
    </w:p>
    <w:p w14:paraId="10A811E3" w14:textId="77777777" w:rsidR="00DA77B3" w:rsidRPr="002410C8" w:rsidRDefault="00DA77B3" w:rsidP="00DA77B3">
      <w:pPr>
        <w:spacing w:after="0"/>
        <w:rPr>
          <w:rFonts w:ascii="Times New Roman" w:eastAsia="Arial" w:hAnsi="Times New Roman" w:cs="Times New Roman"/>
          <w:b/>
          <w:bCs/>
          <w:color w:val="0D2B4E"/>
          <w:sz w:val="24"/>
          <w:szCs w:val="24"/>
        </w:rPr>
      </w:pPr>
    </w:p>
    <w:p w14:paraId="41CA43BD" w14:textId="0ED00E01" w:rsidR="00DA77B3"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b/>
          <w:bCs/>
          <w:color w:val="0D2B4E"/>
          <w:sz w:val="24"/>
          <w:szCs w:val="24"/>
        </w:rPr>
        <w:t>Board 1</w:t>
      </w:r>
      <w:r w:rsidRPr="002410C8">
        <w:rPr>
          <w:rFonts w:ascii="Times New Roman" w:eastAsia="Arial" w:hAnsi="Times New Roman" w:cs="Times New Roman"/>
          <w:color w:val="1C1C1C"/>
          <w:sz w:val="24"/>
          <w:szCs w:val="24"/>
        </w:rPr>
        <w:t xml:space="preserve"> forms the processing core, pairing the Raspberry Pi with the </w:t>
      </w:r>
      <w:proofErr w:type="spellStart"/>
      <w:r w:rsidRPr="002410C8">
        <w:rPr>
          <w:rFonts w:ascii="Times New Roman" w:eastAsia="Arial" w:hAnsi="Times New Roman" w:cs="Times New Roman"/>
          <w:color w:val="1C1C1C"/>
          <w:sz w:val="24"/>
          <w:szCs w:val="24"/>
        </w:rPr>
        <w:t>Seeed</w:t>
      </w:r>
      <w:proofErr w:type="spellEnd"/>
      <w:r w:rsidRPr="002410C8">
        <w:rPr>
          <w:rFonts w:ascii="Times New Roman" w:eastAsia="Arial" w:hAnsi="Times New Roman" w:cs="Times New Roman"/>
          <w:color w:val="1C1C1C"/>
          <w:sz w:val="24"/>
          <w:szCs w:val="24"/>
        </w:rPr>
        <w:t xml:space="preserve"> Studio Grove Base </w:t>
      </w:r>
      <w:proofErr w:type="gramStart"/>
      <w:r w:rsidRPr="002410C8">
        <w:rPr>
          <w:rFonts w:ascii="Times New Roman" w:eastAsia="Arial" w:hAnsi="Times New Roman" w:cs="Times New Roman"/>
          <w:color w:val="1C1C1C"/>
          <w:sz w:val="24"/>
          <w:szCs w:val="24"/>
        </w:rPr>
        <w:t>Hat</w:t>
      </w:r>
      <w:r w:rsidR="00DA77B3"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which</w:t>
      </w:r>
      <w:proofErr w:type="gramEnd"/>
      <w:r w:rsidRPr="002410C8">
        <w:rPr>
          <w:rFonts w:ascii="Times New Roman" w:eastAsia="Arial" w:hAnsi="Times New Roman" w:cs="Times New Roman"/>
          <w:color w:val="1C1C1C"/>
          <w:sz w:val="24"/>
          <w:szCs w:val="24"/>
        </w:rPr>
        <w:t xml:space="preserve"> converts the Pi's 40-pin GPIO header into simple plug-in Grove ports</w:t>
      </w:r>
      <w:r w:rsidR="00DA77B3" w:rsidRPr="002410C8">
        <w:rPr>
          <w:rFonts w:ascii="Times New Roman" w:eastAsia="Arial" w:hAnsi="Times New Roman" w:cs="Times New Roman"/>
          <w:color w:val="1C1C1C"/>
          <w:sz w:val="24"/>
          <w:szCs w:val="24"/>
        </w:rPr>
        <w:t>. T</w:t>
      </w:r>
      <w:r w:rsidRPr="002410C8">
        <w:rPr>
          <w:rFonts w:ascii="Times New Roman" w:eastAsia="Arial" w:hAnsi="Times New Roman" w:cs="Times New Roman"/>
          <w:color w:val="1C1C1C"/>
          <w:sz w:val="24"/>
          <w:szCs w:val="24"/>
        </w:rPr>
        <w:t xml:space="preserve">he </w:t>
      </w:r>
      <w:proofErr w:type="spellStart"/>
      <w:r w:rsidRPr="002410C8">
        <w:rPr>
          <w:rFonts w:ascii="Times New Roman" w:eastAsia="Arial" w:hAnsi="Times New Roman" w:cs="Times New Roman"/>
          <w:color w:val="1C1C1C"/>
          <w:sz w:val="24"/>
          <w:szCs w:val="24"/>
        </w:rPr>
        <w:t>Pimoroni</w:t>
      </w:r>
      <w:proofErr w:type="spellEnd"/>
      <w:r w:rsidRPr="002410C8">
        <w:rPr>
          <w:rFonts w:ascii="Times New Roman" w:eastAsia="Arial" w:hAnsi="Times New Roman" w:cs="Times New Roman"/>
          <w:color w:val="1C1C1C"/>
          <w:sz w:val="24"/>
          <w:szCs w:val="24"/>
        </w:rPr>
        <w:t xml:space="preserve"> Enviro+ HAT, which provides a complete environmental sensor array covering temperature, humidity, pressure, light, proximity, gas, and particulate matter on a single board. </w:t>
      </w:r>
    </w:p>
    <w:p w14:paraId="1049BB80" w14:textId="77777777" w:rsidR="00DA77B3" w:rsidRPr="002410C8" w:rsidRDefault="00DA77B3" w:rsidP="00DA77B3">
      <w:pPr>
        <w:spacing w:after="0"/>
        <w:rPr>
          <w:rFonts w:ascii="Times New Roman" w:eastAsia="Arial" w:hAnsi="Times New Roman" w:cs="Times New Roman"/>
          <w:color w:val="1C1C1C"/>
          <w:sz w:val="24"/>
          <w:szCs w:val="24"/>
        </w:rPr>
      </w:pPr>
    </w:p>
    <w:p w14:paraId="3032E733" w14:textId="0795938A" w:rsidR="00DA77B3"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b/>
          <w:bCs/>
          <w:color w:val="0D2B4E"/>
          <w:sz w:val="24"/>
          <w:szCs w:val="24"/>
        </w:rPr>
        <w:t>Board 2</w:t>
      </w:r>
      <w:r w:rsidRPr="002410C8">
        <w:rPr>
          <w:rFonts w:ascii="Times New Roman" w:eastAsia="Arial" w:hAnsi="Times New Roman" w:cs="Times New Roman"/>
          <w:color w:val="1C1C1C"/>
          <w:sz w:val="24"/>
          <w:szCs w:val="24"/>
        </w:rPr>
        <w:t xml:space="preserve"> handles power resilience and imaging, combining an 18650-based UPS HAT for uninterruptible battery backup with an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UC-444 dual-camera adapter and the MPU-9250/6500 inertial measurement unit for attitude sensing. </w:t>
      </w:r>
    </w:p>
    <w:p w14:paraId="3F8426B0" w14:textId="77777777" w:rsidR="00DA77B3" w:rsidRPr="002410C8" w:rsidRDefault="00DA77B3" w:rsidP="00DA77B3">
      <w:pPr>
        <w:spacing w:after="0"/>
        <w:rPr>
          <w:rFonts w:ascii="Times New Roman" w:eastAsia="Arial" w:hAnsi="Times New Roman" w:cs="Times New Roman"/>
          <w:color w:val="1C1C1C"/>
          <w:sz w:val="24"/>
          <w:szCs w:val="24"/>
        </w:rPr>
      </w:pPr>
    </w:p>
    <w:p w14:paraId="0E2EDCB5" w14:textId="46C79BC3"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Board 3</w:t>
      </w:r>
      <w:r w:rsidRPr="002410C8">
        <w:rPr>
          <w:rFonts w:ascii="Times New Roman" w:eastAsia="Arial" w:hAnsi="Times New Roman" w:cs="Times New Roman"/>
          <w:color w:val="1C1C1C"/>
          <w:sz w:val="24"/>
          <w:szCs w:val="24"/>
        </w:rPr>
        <w:t xml:space="preserve"> is the communications stack, hosting a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module for long-range IP networking, and an NRF24L01 transceiver for short-range 2.4GHz </w:t>
      </w:r>
      <w:proofErr w:type="gramStart"/>
      <w:r w:rsidRPr="002410C8">
        <w:rPr>
          <w:rFonts w:ascii="Times New Roman" w:eastAsia="Arial" w:hAnsi="Times New Roman" w:cs="Times New Roman"/>
          <w:color w:val="1C1C1C"/>
          <w:sz w:val="24"/>
          <w:szCs w:val="24"/>
        </w:rPr>
        <w:t>links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all</w:t>
      </w:r>
      <w:proofErr w:type="gramEnd"/>
      <w:r w:rsidRPr="002410C8">
        <w:rPr>
          <w:rFonts w:ascii="Times New Roman" w:eastAsia="Arial" w:hAnsi="Times New Roman" w:cs="Times New Roman"/>
          <w:color w:val="1C1C1C"/>
          <w:sz w:val="24"/>
          <w:szCs w:val="24"/>
        </w:rPr>
        <w:t xml:space="preserve"> sharing a single 915MHz antenna infrastructure alongside the u-</w:t>
      </w:r>
      <w:proofErr w:type="spellStart"/>
      <w:r w:rsidRPr="002410C8">
        <w:rPr>
          <w:rFonts w:ascii="Times New Roman" w:eastAsia="Arial" w:hAnsi="Times New Roman" w:cs="Times New Roman"/>
          <w:color w:val="1C1C1C"/>
          <w:sz w:val="24"/>
          <w:szCs w:val="24"/>
        </w:rPr>
        <w:t>blox</w:t>
      </w:r>
      <w:proofErr w:type="spellEnd"/>
      <w:r w:rsidRPr="002410C8">
        <w:rPr>
          <w:rFonts w:ascii="Times New Roman" w:eastAsia="Arial" w:hAnsi="Times New Roman" w:cs="Times New Roman"/>
          <w:color w:val="1C1C1C"/>
          <w:sz w:val="24"/>
          <w:szCs w:val="24"/>
        </w:rPr>
        <w:t xml:space="preserve"> NEO-M8M GPS receiver. The complete system </w:t>
      </w:r>
      <w:r w:rsidR="00FE05AD" w:rsidRPr="002410C8">
        <w:rPr>
          <w:rFonts w:ascii="Times New Roman" w:eastAsia="Arial" w:hAnsi="Times New Roman" w:cs="Times New Roman"/>
          <w:color w:val="1C1C1C"/>
          <w:sz w:val="24"/>
          <w:szCs w:val="24"/>
        </w:rPr>
        <w:t>powered by the Pi UPS HAT which manages the 18650 battery cells and a solar/USB input, with the LiPo providing auxiliary storage managed directly by the UPS HAT's onboard circuitry</w:t>
      </w:r>
      <w:r w:rsidRPr="002410C8">
        <w:rPr>
          <w:rFonts w:ascii="Times New Roman" w:eastAsia="Arial" w:hAnsi="Times New Roman" w:cs="Times New Roman"/>
          <w:color w:val="1C1C1C"/>
          <w:sz w:val="24"/>
          <w:szCs w:val="24"/>
        </w:rPr>
        <w:t>, with software running on Raspberry Pi OS in Python, communicating with a ground station for data visualisation and remote commanding.</w:t>
      </w:r>
    </w:p>
    <w:p w14:paraId="41246B76" w14:textId="10F5BA5E" w:rsidR="00E87211" w:rsidRPr="002410C8" w:rsidRDefault="00DE7C92" w:rsidP="00DA77B3">
      <w:pPr>
        <w:pStyle w:val="Heading2"/>
        <w:spacing w:before="280"/>
        <w:rPr>
          <w:rFonts w:ascii="Times New Roman" w:hAnsi="Times New Roman" w:cs="Times New Roman"/>
          <w:sz w:val="24"/>
          <w:szCs w:val="24"/>
        </w:rPr>
      </w:pPr>
      <w:bookmarkStart w:id="14" w:name="_Toc224133407"/>
      <w:r w:rsidRPr="002410C8">
        <w:rPr>
          <w:rFonts w:ascii="Times New Roman" w:eastAsia="Arial" w:hAnsi="Times New Roman" w:cs="Times New Roman"/>
          <w:color w:val="1B7A8A"/>
          <w:sz w:val="24"/>
          <w:szCs w:val="24"/>
        </w:rPr>
        <w:t>Benefits, Impacts, and End Users</w:t>
      </w:r>
      <w:bookmarkEnd w:id="14"/>
    </w:p>
    <w:p w14:paraId="2D3B52A7" w14:textId="77777777" w:rsidR="00E87211" w:rsidRPr="002410C8" w:rsidRDefault="00DE7C92" w:rsidP="00DA77B3">
      <w:pPr>
        <w:pStyle w:val="Heading3"/>
        <w:rPr>
          <w:rFonts w:ascii="Times New Roman" w:hAnsi="Times New Roman" w:cs="Times New Roman"/>
          <w:sz w:val="24"/>
          <w:szCs w:val="24"/>
        </w:rPr>
      </w:pPr>
      <w:bookmarkStart w:id="15" w:name="_Toc224133408"/>
      <w:r w:rsidRPr="002410C8">
        <w:rPr>
          <w:rFonts w:ascii="Times New Roman" w:eastAsia="Arial" w:hAnsi="Times New Roman" w:cs="Times New Roman"/>
          <w:color w:val="0D2B4E"/>
          <w:sz w:val="24"/>
          <w:szCs w:val="24"/>
        </w:rPr>
        <w:t>Benefits</w:t>
      </w:r>
      <w:bookmarkEnd w:id="15"/>
    </w:p>
    <w:p w14:paraId="57DEA0C4" w14:textId="0757AF53"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Complete hands</w:t>
      </w:r>
      <w:r w:rsidR="00FA417D"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on exposure to satellite subsystem engineering in a single affordable build</w:t>
      </w:r>
    </w:p>
    <w:p w14:paraId="12CA5FB7" w14:textId="6D370309"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No specialised tools or lab equipment required </w:t>
      </w:r>
    </w:p>
    <w:p w14:paraId="78C6A128" w14:textId="6297F485"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Fully open-source software stack </w:t>
      </w:r>
    </w:p>
    <w:p w14:paraId="772165C7"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Modular architecture means any single component can be upgraded, replaced, or studied independently</w:t>
      </w:r>
    </w:p>
    <w:p w14:paraId="574A7303"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Direct relevance to in-demand career skills: embedded systems, IoT, wireless communications, Python programming</w:t>
      </w:r>
    </w:p>
    <w:p w14:paraId="5E2B0D55" w14:textId="6E4B17A0"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Real environmental data output</w:t>
      </w:r>
      <w:r w:rsidR="00FA417D"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the system produces genuinely useful sensor readings, not simulated data</w:t>
      </w:r>
    </w:p>
    <w:p w14:paraId="34AB6E84" w14:textId="77777777" w:rsidR="00E87211" w:rsidRPr="002410C8" w:rsidRDefault="00E87211" w:rsidP="00DA77B3">
      <w:pPr>
        <w:spacing w:after="0"/>
        <w:rPr>
          <w:rFonts w:ascii="Times New Roman" w:hAnsi="Times New Roman" w:cs="Times New Roman"/>
          <w:sz w:val="24"/>
          <w:szCs w:val="24"/>
        </w:rPr>
      </w:pPr>
    </w:p>
    <w:p w14:paraId="2FBB825D" w14:textId="77777777" w:rsidR="00E87211" w:rsidRPr="002410C8" w:rsidRDefault="00DE7C92" w:rsidP="00DA77B3">
      <w:pPr>
        <w:pStyle w:val="Heading3"/>
        <w:rPr>
          <w:rFonts w:ascii="Times New Roman" w:hAnsi="Times New Roman" w:cs="Times New Roman"/>
          <w:sz w:val="24"/>
          <w:szCs w:val="24"/>
        </w:rPr>
      </w:pPr>
      <w:bookmarkStart w:id="16" w:name="_Toc224133409"/>
      <w:r w:rsidRPr="002410C8">
        <w:rPr>
          <w:rFonts w:ascii="Times New Roman" w:eastAsia="Arial" w:hAnsi="Times New Roman" w:cs="Times New Roman"/>
          <w:color w:val="0D2B4E"/>
          <w:sz w:val="24"/>
          <w:szCs w:val="24"/>
        </w:rPr>
        <w:t>Impacts</w:t>
      </w:r>
      <w:bookmarkEnd w:id="16"/>
    </w:p>
    <w:p w14:paraId="4784FD68"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Educational impact: </w:t>
      </w:r>
      <w:r w:rsidRPr="002410C8">
        <w:rPr>
          <w:rFonts w:ascii="Times New Roman" w:eastAsia="Arial" w:hAnsi="Times New Roman" w:cs="Times New Roman"/>
          <w:color w:val="1C1C1C"/>
          <w:sz w:val="24"/>
          <w:szCs w:val="24"/>
        </w:rPr>
        <w:t>Bridges the gap between classroom theory and practical engineering for science and technology students at all levels.</w:t>
      </w:r>
    </w:p>
    <w:p w14:paraId="53FA4D88"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lastRenderedPageBreak/>
        <w:t xml:space="preserve">Community impact: </w:t>
      </w:r>
      <w:r w:rsidRPr="002410C8">
        <w:rPr>
          <w:rFonts w:ascii="Times New Roman" w:eastAsia="Arial" w:hAnsi="Times New Roman" w:cs="Times New Roman"/>
          <w:color w:val="1C1C1C"/>
          <w:sz w:val="24"/>
          <w:szCs w:val="24"/>
        </w:rPr>
        <w:t>Environmental data logged by multiple deployed units can contribute to local air quality monitoring and climate awareness programmes.</w:t>
      </w:r>
    </w:p>
    <w:p w14:paraId="447D3093"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Industry impact: </w:t>
      </w:r>
      <w:r w:rsidRPr="002410C8">
        <w:rPr>
          <w:rFonts w:ascii="Times New Roman" w:eastAsia="Arial" w:hAnsi="Times New Roman" w:cs="Times New Roman"/>
          <w:color w:val="1C1C1C"/>
          <w:sz w:val="24"/>
          <w:szCs w:val="24"/>
        </w:rPr>
        <w:t>Demonstrates the viability of CubeSat-style development methodologies for small organisations and institutions that cannot afford traditional satellite programmes.</w:t>
      </w:r>
    </w:p>
    <w:p w14:paraId="7BD1B689" w14:textId="50371FDF" w:rsidR="00DA77B3"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Innovation impact: </w:t>
      </w:r>
      <w:r w:rsidRPr="002410C8">
        <w:rPr>
          <w:rFonts w:ascii="Times New Roman" w:eastAsia="Arial" w:hAnsi="Times New Roman" w:cs="Times New Roman"/>
          <w:color w:val="1C1C1C"/>
          <w:sz w:val="24"/>
          <w:szCs w:val="24"/>
        </w:rPr>
        <w:t xml:space="preserve">Showcases sub-1GHz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as a practical long-range IoT communication </w:t>
      </w:r>
      <w:proofErr w:type="gramStart"/>
      <w:r w:rsidRPr="002410C8">
        <w:rPr>
          <w:rFonts w:ascii="Times New Roman" w:eastAsia="Arial" w:hAnsi="Times New Roman" w:cs="Times New Roman"/>
          <w:color w:val="1C1C1C"/>
          <w:sz w:val="24"/>
          <w:szCs w:val="24"/>
        </w:rPr>
        <w:t>technology</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still</w:t>
      </w:r>
      <w:proofErr w:type="gramEnd"/>
      <w:r w:rsidRPr="002410C8">
        <w:rPr>
          <w:rFonts w:ascii="Times New Roman" w:eastAsia="Arial" w:hAnsi="Times New Roman" w:cs="Times New Roman"/>
          <w:color w:val="1C1C1C"/>
          <w:sz w:val="24"/>
          <w:szCs w:val="24"/>
        </w:rPr>
        <w:t xml:space="preserve"> novel enough that hands-on experience with it is genuinely differentiating.</w:t>
      </w:r>
    </w:p>
    <w:p w14:paraId="5FC21EE5" w14:textId="3720AE76" w:rsidR="00E87211" w:rsidRPr="002410C8" w:rsidRDefault="00DE7C92" w:rsidP="00DA77B3">
      <w:pPr>
        <w:pStyle w:val="Heading3"/>
        <w:rPr>
          <w:rFonts w:ascii="Times New Roman" w:hAnsi="Times New Roman" w:cs="Times New Roman"/>
          <w:sz w:val="24"/>
          <w:szCs w:val="24"/>
        </w:rPr>
      </w:pPr>
      <w:bookmarkStart w:id="17" w:name="_Toc224133410"/>
      <w:r w:rsidRPr="002410C8">
        <w:rPr>
          <w:rFonts w:ascii="Times New Roman" w:eastAsia="Arial" w:hAnsi="Times New Roman" w:cs="Times New Roman"/>
          <w:color w:val="0D2B4E"/>
          <w:sz w:val="24"/>
          <w:szCs w:val="24"/>
        </w:rPr>
        <w:t>End Users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EB3BDD" w:rsidRPr="002410C8" w14:paraId="60428AD4" w14:textId="77777777">
        <w:trPr>
          <w:tblHeader/>
        </w:trPr>
        <w:tc>
          <w:tcPr>
            <w:tcW w:w="3000" w:type="dxa"/>
            <w:shd w:val="clear" w:color="auto" w:fill="E8F4F8"/>
            <w:tcMar>
              <w:top w:w="80" w:type="dxa"/>
              <w:left w:w="120" w:type="dxa"/>
              <w:bottom w:w="80" w:type="dxa"/>
              <w:right w:w="120" w:type="dxa"/>
            </w:tcMar>
            <w:vAlign w:val="center"/>
          </w:tcPr>
          <w:p w14:paraId="3528160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User Group</w:t>
            </w:r>
          </w:p>
        </w:tc>
        <w:tc>
          <w:tcPr>
            <w:tcW w:w="6360" w:type="dxa"/>
            <w:shd w:val="clear" w:color="auto" w:fill="E8F4F8"/>
            <w:tcMar>
              <w:top w:w="80" w:type="dxa"/>
              <w:left w:w="120" w:type="dxa"/>
              <w:bottom w:w="80" w:type="dxa"/>
              <w:right w:w="120" w:type="dxa"/>
            </w:tcMar>
            <w:vAlign w:val="center"/>
          </w:tcPr>
          <w:p w14:paraId="5DE2C8E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How They Use </w:t>
            </w:r>
            <w:proofErr w:type="spellStart"/>
            <w:r w:rsidRPr="002410C8">
              <w:rPr>
                <w:rFonts w:ascii="Times New Roman" w:eastAsia="Arial" w:hAnsi="Times New Roman" w:cs="Times New Roman"/>
                <w:b/>
                <w:bCs/>
                <w:color w:val="0D2B4E"/>
                <w:sz w:val="24"/>
                <w:szCs w:val="24"/>
              </w:rPr>
              <w:t>EnviroSat</w:t>
            </w:r>
            <w:proofErr w:type="spellEnd"/>
          </w:p>
        </w:tc>
      </w:tr>
      <w:tr w:rsidR="00EB3BDD" w:rsidRPr="002410C8" w14:paraId="0E291C4C" w14:textId="77777777">
        <w:tc>
          <w:tcPr>
            <w:tcW w:w="3000" w:type="dxa"/>
            <w:shd w:val="clear" w:color="auto" w:fill="FFFFFF"/>
            <w:tcMar>
              <w:top w:w="80" w:type="dxa"/>
              <w:left w:w="120" w:type="dxa"/>
              <w:bottom w:w="80" w:type="dxa"/>
              <w:right w:w="120" w:type="dxa"/>
            </w:tcMar>
          </w:tcPr>
          <w:p w14:paraId="73D4CE5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Secondary school students</w:t>
            </w:r>
          </w:p>
        </w:tc>
        <w:tc>
          <w:tcPr>
            <w:tcW w:w="6360" w:type="dxa"/>
            <w:shd w:val="clear" w:color="auto" w:fill="FFFFFF"/>
            <w:tcMar>
              <w:top w:w="80" w:type="dxa"/>
              <w:left w:w="120" w:type="dxa"/>
              <w:bottom w:w="80" w:type="dxa"/>
              <w:right w:w="120" w:type="dxa"/>
            </w:tcMar>
          </w:tcPr>
          <w:p w14:paraId="45FCCBF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Introduction to electronics, programming, and systems thinking through a compelling space-themed project</w:t>
            </w:r>
          </w:p>
        </w:tc>
      </w:tr>
      <w:tr w:rsidR="00EB3BDD" w:rsidRPr="002410C8" w14:paraId="754CFF50" w14:textId="77777777">
        <w:tc>
          <w:tcPr>
            <w:tcW w:w="3000" w:type="dxa"/>
            <w:shd w:val="clear" w:color="auto" w:fill="F4FAFB"/>
            <w:tcMar>
              <w:top w:w="80" w:type="dxa"/>
              <w:left w:w="120" w:type="dxa"/>
              <w:bottom w:w="80" w:type="dxa"/>
              <w:right w:w="120" w:type="dxa"/>
            </w:tcMar>
          </w:tcPr>
          <w:p w14:paraId="5A2F3C1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University engineering students</w:t>
            </w:r>
          </w:p>
        </w:tc>
        <w:tc>
          <w:tcPr>
            <w:tcW w:w="6360" w:type="dxa"/>
            <w:shd w:val="clear" w:color="auto" w:fill="F4FAFB"/>
            <w:tcMar>
              <w:top w:w="80" w:type="dxa"/>
              <w:left w:w="120" w:type="dxa"/>
              <w:bottom w:w="80" w:type="dxa"/>
              <w:right w:w="120" w:type="dxa"/>
            </w:tcMar>
          </w:tcPr>
          <w:p w14:paraId="612220B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Hands-on satellite subsystem design project for embedded systems, aerospace, or electrical engineering programmes</w:t>
            </w:r>
          </w:p>
        </w:tc>
      </w:tr>
      <w:tr w:rsidR="00EB3BDD" w:rsidRPr="002410C8" w14:paraId="7231C9F1" w14:textId="77777777">
        <w:tc>
          <w:tcPr>
            <w:tcW w:w="3000" w:type="dxa"/>
            <w:shd w:val="clear" w:color="auto" w:fill="FFFFFF"/>
            <w:tcMar>
              <w:top w:w="80" w:type="dxa"/>
              <w:left w:w="120" w:type="dxa"/>
              <w:bottom w:w="80" w:type="dxa"/>
              <w:right w:w="120" w:type="dxa"/>
            </w:tcMar>
          </w:tcPr>
          <w:p w14:paraId="25EB982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Hobbyists and makers</w:t>
            </w:r>
          </w:p>
        </w:tc>
        <w:tc>
          <w:tcPr>
            <w:tcW w:w="6360" w:type="dxa"/>
            <w:shd w:val="clear" w:color="auto" w:fill="FFFFFF"/>
            <w:tcMar>
              <w:top w:w="80" w:type="dxa"/>
              <w:left w:w="120" w:type="dxa"/>
              <w:bottom w:w="80" w:type="dxa"/>
              <w:right w:w="120" w:type="dxa"/>
            </w:tcMar>
          </w:tcPr>
          <w:p w14:paraId="5A39B06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 structured, well-documented platform for experimenting with sensors, radios, and single-board computers</w:t>
            </w:r>
          </w:p>
        </w:tc>
      </w:tr>
      <w:tr w:rsidR="00EB3BDD" w:rsidRPr="002410C8" w14:paraId="2FE8C161" w14:textId="77777777">
        <w:tc>
          <w:tcPr>
            <w:tcW w:w="3000" w:type="dxa"/>
            <w:shd w:val="clear" w:color="auto" w:fill="F4FAFB"/>
            <w:tcMar>
              <w:top w:w="80" w:type="dxa"/>
              <w:left w:w="120" w:type="dxa"/>
              <w:bottom w:w="80" w:type="dxa"/>
              <w:right w:w="120" w:type="dxa"/>
            </w:tcMar>
          </w:tcPr>
          <w:p w14:paraId="7B1D10E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STEM educators and teachers</w:t>
            </w:r>
          </w:p>
        </w:tc>
        <w:tc>
          <w:tcPr>
            <w:tcW w:w="6360" w:type="dxa"/>
            <w:shd w:val="clear" w:color="auto" w:fill="F4FAFB"/>
            <w:tcMar>
              <w:top w:w="80" w:type="dxa"/>
              <w:left w:w="120" w:type="dxa"/>
              <w:bottom w:w="80" w:type="dxa"/>
              <w:right w:w="120" w:type="dxa"/>
            </w:tcMar>
          </w:tcPr>
          <w:p w14:paraId="251EF6A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 classroom demonstration tool that makes abstract satellite concepts tangible and exciting</w:t>
            </w:r>
          </w:p>
        </w:tc>
      </w:tr>
      <w:tr w:rsidR="00EB3BDD" w:rsidRPr="002410C8" w14:paraId="17E3D186" w14:textId="77777777">
        <w:tc>
          <w:tcPr>
            <w:tcW w:w="3000" w:type="dxa"/>
            <w:shd w:val="clear" w:color="auto" w:fill="FFFFFF"/>
            <w:tcMar>
              <w:top w:w="80" w:type="dxa"/>
              <w:left w:w="120" w:type="dxa"/>
              <w:bottom w:w="80" w:type="dxa"/>
              <w:right w:w="120" w:type="dxa"/>
            </w:tcMar>
          </w:tcPr>
          <w:p w14:paraId="0F4F6AE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Early-career engineers</w:t>
            </w:r>
          </w:p>
        </w:tc>
        <w:tc>
          <w:tcPr>
            <w:tcW w:w="6360" w:type="dxa"/>
            <w:shd w:val="clear" w:color="auto" w:fill="FFFFFF"/>
            <w:tcMar>
              <w:top w:w="80" w:type="dxa"/>
              <w:left w:w="120" w:type="dxa"/>
              <w:bottom w:w="80" w:type="dxa"/>
              <w:right w:w="120" w:type="dxa"/>
            </w:tcMar>
          </w:tcPr>
          <w:p w14:paraId="74C3D58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 portfolio project demonstrating multi-subsystem integration experience to prospective employers</w:t>
            </w:r>
          </w:p>
        </w:tc>
      </w:tr>
      <w:tr w:rsidR="00EB3BDD" w:rsidRPr="002410C8" w14:paraId="611D14C7" w14:textId="77777777">
        <w:tc>
          <w:tcPr>
            <w:tcW w:w="3000" w:type="dxa"/>
            <w:shd w:val="clear" w:color="auto" w:fill="F4FAFB"/>
            <w:tcMar>
              <w:top w:w="80" w:type="dxa"/>
              <w:left w:w="120" w:type="dxa"/>
              <w:bottom w:w="80" w:type="dxa"/>
              <w:right w:w="120" w:type="dxa"/>
            </w:tcMar>
          </w:tcPr>
          <w:p w14:paraId="19E9B2C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Space enthusiast groups</w:t>
            </w:r>
          </w:p>
        </w:tc>
        <w:tc>
          <w:tcPr>
            <w:tcW w:w="6360" w:type="dxa"/>
            <w:shd w:val="clear" w:color="auto" w:fill="F4FAFB"/>
            <w:tcMar>
              <w:top w:w="80" w:type="dxa"/>
              <w:left w:w="120" w:type="dxa"/>
              <w:bottom w:w="80" w:type="dxa"/>
              <w:right w:w="120" w:type="dxa"/>
            </w:tcMar>
          </w:tcPr>
          <w:p w14:paraId="357B955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 low-cost entry point into CubeSat-style technology without the regulatory and launch overhead</w:t>
            </w:r>
          </w:p>
        </w:tc>
      </w:tr>
    </w:tbl>
    <w:p w14:paraId="33B2FEE5" w14:textId="77777777" w:rsidR="00E87211" w:rsidRPr="002410C8" w:rsidRDefault="00E87211" w:rsidP="00DA77B3">
      <w:pPr>
        <w:spacing w:after="0"/>
        <w:rPr>
          <w:rFonts w:ascii="Times New Roman" w:hAnsi="Times New Roman" w:cs="Times New Roman"/>
          <w:sz w:val="24"/>
          <w:szCs w:val="24"/>
        </w:rPr>
      </w:pPr>
    </w:p>
    <w:p w14:paraId="29188BDB" w14:textId="77777777" w:rsidR="00BF6B8D" w:rsidRPr="002410C8" w:rsidRDefault="00BF6B8D">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74E9608B" w14:textId="4C73C913" w:rsidR="00E87211" w:rsidRPr="002410C8" w:rsidRDefault="00DE7C92" w:rsidP="00DA77B3">
      <w:pPr>
        <w:pStyle w:val="Heading2"/>
        <w:spacing w:before="280"/>
        <w:rPr>
          <w:rFonts w:ascii="Times New Roman" w:hAnsi="Times New Roman" w:cs="Times New Roman"/>
          <w:sz w:val="24"/>
          <w:szCs w:val="24"/>
        </w:rPr>
      </w:pPr>
      <w:bookmarkStart w:id="18" w:name="_Toc224133411"/>
      <w:r w:rsidRPr="002410C8">
        <w:rPr>
          <w:rFonts w:ascii="Times New Roman" w:eastAsia="Arial" w:hAnsi="Times New Roman" w:cs="Times New Roman"/>
          <w:color w:val="1B7A8A"/>
          <w:sz w:val="24"/>
          <w:szCs w:val="24"/>
        </w:rPr>
        <w:lastRenderedPageBreak/>
        <w:t>Example Application</w:t>
      </w:r>
      <w:r w:rsidR="00DA77B3" w:rsidRPr="002410C8">
        <w:rPr>
          <w:rFonts w:ascii="Times New Roman" w:eastAsia="Arial" w:hAnsi="Times New Roman" w:cs="Times New Roman"/>
          <w:color w:val="1B7A8A"/>
          <w:sz w:val="24"/>
          <w:szCs w:val="24"/>
        </w:rPr>
        <w:t xml:space="preserve">: </w:t>
      </w:r>
      <w:r w:rsidRPr="002410C8">
        <w:rPr>
          <w:rFonts w:ascii="Times New Roman" w:eastAsia="Arial" w:hAnsi="Times New Roman" w:cs="Times New Roman"/>
          <w:color w:val="1B7A8A"/>
          <w:sz w:val="24"/>
          <w:szCs w:val="24"/>
        </w:rPr>
        <w:t>Urban Air Quality Monitor</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7853"/>
      </w:tblGrid>
      <w:tr w:rsidR="00EB3BDD" w:rsidRPr="002410C8" w14:paraId="331383E4" w14:textId="77777777">
        <w:tc>
          <w:tcPr>
            <w:tcW w:w="1400" w:type="dxa"/>
            <w:shd w:val="clear" w:color="auto" w:fill="1B7A8A"/>
            <w:tcMar>
              <w:top w:w="80" w:type="dxa"/>
              <w:left w:w="120" w:type="dxa"/>
              <w:bottom w:w="80" w:type="dxa"/>
              <w:right w:w="120" w:type="dxa"/>
            </w:tcMar>
            <w:vAlign w:val="center"/>
          </w:tcPr>
          <w:p w14:paraId="3829AE0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SCENARIO</w:t>
            </w:r>
          </w:p>
        </w:tc>
        <w:tc>
          <w:tcPr>
            <w:tcW w:w="7960" w:type="dxa"/>
            <w:shd w:val="clear" w:color="auto" w:fill="E8F4F8"/>
            <w:tcMar>
              <w:top w:w="80" w:type="dxa"/>
              <w:left w:w="120" w:type="dxa"/>
              <w:bottom w:w="80" w:type="dxa"/>
              <w:right w:w="120" w:type="dxa"/>
            </w:tcMar>
          </w:tcPr>
          <w:p w14:paraId="206CB23B" w14:textId="77777777" w:rsidR="00911BEE"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Imagine deploying three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units across a secondary school </w:t>
            </w:r>
            <w:proofErr w:type="gramStart"/>
            <w:r w:rsidRPr="002410C8">
              <w:rPr>
                <w:rFonts w:ascii="Times New Roman" w:eastAsia="Arial" w:hAnsi="Times New Roman" w:cs="Times New Roman"/>
                <w:color w:val="1C1C1C"/>
                <w:sz w:val="24"/>
                <w:szCs w:val="24"/>
              </w:rPr>
              <w:t>campus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one</w:t>
            </w:r>
            <w:proofErr w:type="gramEnd"/>
            <w:r w:rsidRPr="002410C8">
              <w:rPr>
                <w:rFonts w:ascii="Times New Roman" w:eastAsia="Arial" w:hAnsi="Times New Roman" w:cs="Times New Roman"/>
                <w:color w:val="1C1C1C"/>
                <w:sz w:val="24"/>
                <w:szCs w:val="24"/>
              </w:rPr>
              <w:t xml:space="preserve"> near the car park, one in the garden, and one inside the science block. </w:t>
            </w:r>
          </w:p>
          <w:p w14:paraId="2B28F350" w14:textId="77777777" w:rsidR="00911BEE"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Each unit continuously measures temperature, humidity, pressure, and particulate matter (PM2.5 and PM10). </w:t>
            </w:r>
          </w:p>
          <w:p w14:paraId="0C4252B8" w14:textId="7FB098BF" w:rsidR="00911BEE"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Every 60 seconds, each unit transmits its readings wirelessly via</w:t>
            </w:r>
            <w:r w:rsidR="006B0724" w:rsidRPr="002410C8">
              <w:rPr>
                <w:rFonts w:ascii="Times New Roman" w:eastAsia="Arial" w:hAnsi="Times New Roman" w:cs="Times New Roman"/>
                <w:color w:val="1C1C1C"/>
                <w:sz w:val="24"/>
                <w:szCs w:val="24"/>
              </w:rPr>
              <w:t xml:space="preserve"> NRF24L01 transceiver</w:t>
            </w:r>
            <w:r w:rsidRPr="002410C8">
              <w:rPr>
                <w:rFonts w:ascii="Times New Roman" w:eastAsia="Arial" w:hAnsi="Times New Roman" w:cs="Times New Roman"/>
                <w:color w:val="1C1C1C"/>
                <w:sz w:val="24"/>
                <w:szCs w:val="24"/>
              </w:rPr>
              <w:t xml:space="preserve"> to a central ground station laptop running a simple Python dashboard. </w:t>
            </w:r>
          </w:p>
          <w:p w14:paraId="35EF0027" w14:textId="77777777" w:rsidR="00911BEE"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Students can watch air quality change in real time as cars arrive in the morning, compare indoor versus outdoor readings, and correlate weather data with pollution levels. </w:t>
            </w:r>
          </w:p>
          <w:p w14:paraId="03ED7CC3" w14:textId="77777777" w:rsidR="00911BEE"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The GPS module timestamps and geo-tags every reading. The dual cameras capture time-lapse images of the sky. The UPS HAT ensures the units keep running even during a brief power cut. </w:t>
            </w:r>
          </w:p>
          <w:p w14:paraId="3206345C" w14:textId="2CE5B8C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At the end of a school term, students have a rich dataset they can analyse, visualise, and present all collected by hardware they built themselves.</w:t>
            </w:r>
          </w:p>
        </w:tc>
      </w:tr>
    </w:tbl>
    <w:p w14:paraId="0EB78CD6" w14:textId="77777777" w:rsidR="00E87211" w:rsidRPr="002410C8" w:rsidRDefault="00E87211" w:rsidP="00DA77B3">
      <w:pPr>
        <w:spacing w:after="0"/>
        <w:rPr>
          <w:rFonts w:ascii="Times New Roman" w:hAnsi="Times New Roman" w:cs="Times New Roman"/>
          <w:sz w:val="24"/>
          <w:szCs w:val="24"/>
        </w:rPr>
      </w:pPr>
    </w:p>
    <w:p w14:paraId="32A29A67" w14:textId="0A4E4AD8" w:rsidR="00E87211" w:rsidRPr="002410C8" w:rsidRDefault="006B0724"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The </w:t>
      </w:r>
      <w:r w:rsidR="00DE7C92" w:rsidRPr="002410C8">
        <w:rPr>
          <w:rFonts w:ascii="Times New Roman" w:eastAsia="Arial" w:hAnsi="Times New Roman" w:cs="Times New Roman"/>
          <w:color w:val="1C1C1C"/>
          <w:sz w:val="24"/>
          <w:szCs w:val="24"/>
        </w:rPr>
        <w:t>same platform, with minor software changes, could be redeployed to monitor a school greenhouse, track equipment in a maker lab, or serve as a node in a community weather station network.</w:t>
      </w:r>
      <w:r w:rsidR="00FE05AD" w:rsidRPr="002410C8">
        <w:rPr>
          <w:rFonts w:ascii="Times New Roman" w:eastAsia="Arial" w:hAnsi="Times New Roman" w:cs="Times New Roman"/>
          <w:color w:val="1C1C1C"/>
          <w:sz w:val="24"/>
          <w:szCs w:val="24"/>
        </w:rPr>
        <w:br/>
      </w:r>
    </w:p>
    <w:p w14:paraId="2C9C6D45" w14:textId="77777777" w:rsidR="00FE05AD" w:rsidRPr="002410C8" w:rsidRDefault="00FE05AD" w:rsidP="00DA77B3">
      <w:pPr>
        <w:spacing w:after="0"/>
        <w:rPr>
          <w:rFonts w:ascii="Times New Roman" w:hAnsi="Times New Roman" w:cs="Times New Roman"/>
          <w:sz w:val="24"/>
          <w:szCs w:val="24"/>
        </w:rPr>
      </w:pPr>
    </w:p>
    <w:p w14:paraId="564BD5CB" w14:textId="02E5DF75" w:rsidR="00E87211" w:rsidRPr="002410C8" w:rsidRDefault="00E87211" w:rsidP="00DA77B3">
      <w:pPr>
        <w:pBdr>
          <w:top w:val="single" w:sz="4" w:space="1" w:color="1B7A8A"/>
        </w:pBdr>
        <w:spacing w:after="0"/>
        <w:rPr>
          <w:rFonts w:ascii="Times New Roman" w:hAnsi="Times New Roman" w:cs="Times New Roman"/>
          <w:sz w:val="24"/>
          <w:szCs w:val="24"/>
        </w:rPr>
      </w:pPr>
    </w:p>
    <w:p w14:paraId="36559F3E" w14:textId="77777777" w:rsidR="00E87211" w:rsidRPr="002410C8" w:rsidRDefault="00E87211" w:rsidP="00DA77B3">
      <w:pPr>
        <w:spacing w:after="0"/>
        <w:rPr>
          <w:rFonts w:ascii="Times New Roman" w:hAnsi="Times New Roman" w:cs="Times New Roman"/>
          <w:sz w:val="24"/>
          <w:szCs w:val="24"/>
        </w:rPr>
      </w:pPr>
    </w:p>
    <w:p w14:paraId="0DCAE6D7" w14:textId="77777777" w:rsidR="00E87211"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br w:type="page"/>
      </w:r>
    </w:p>
    <w:p w14:paraId="3C068D5D" w14:textId="727F93FD" w:rsidR="00E87211" w:rsidRPr="002410C8" w:rsidRDefault="00DE7C92" w:rsidP="00DA77B3">
      <w:pPr>
        <w:pStyle w:val="Heading1"/>
        <w:pBdr>
          <w:bottom w:val="single" w:sz="8" w:space="1" w:color="1B7A8A"/>
        </w:pBdr>
        <w:spacing w:before="360"/>
        <w:rPr>
          <w:rFonts w:ascii="Times New Roman" w:hAnsi="Times New Roman" w:cs="Times New Roman"/>
          <w:sz w:val="24"/>
          <w:szCs w:val="24"/>
        </w:rPr>
      </w:pPr>
      <w:bookmarkStart w:id="19" w:name="_Toc224133412"/>
      <w:r w:rsidRPr="002410C8">
        <w:rPr>
          <w:rFonts w:ascii="Times New Roman" w:eastAsia="Arial" w:hAnsi="Times New Roman" w:cs="Times New Roman"/>
          <w:color w:val="0D2B4E"/>
          <w:sz w:val="24"/>
          <w:szCs w:val="24"/>
        </w:rPr>
        <w:lastRenderedPageBreak/>
        <w:t>Planning, Cost &amp; Gathering Components</w:t>
      </w:r>
      <w:bookmarkEnd w:id="19"/>
    </w:p>
    <w:p w14:paraId="07869DC3" w14:textId="286BC4FF" w:rsidR="00E87211" w:rsidRPr="002410C8" w:rsidRDefault="00911BEE" w:rsidP="00DA77B3">
      <w:pPr>
        <w:pStyle w:val="Heading2"/>
        <w:spacing w:before="280"/>
        <w:rPr>
          <w:rFonts w:ascii="Times New Roman" w:hAnsi="Times New Roman" w:cs="Times New Roman"/>
          <w:sz w:val="24"/>
          <w:szCs w:val="24"/>
        </w:rPr>
      </w:pPr>
      <w:bookmarkStart w:id="20" w:name="_Toc224133413"/>
      <w:r w:rsidRPr="002410C8">
        <w:rPr>
          <w:rFonts w:ascii="Times New Roman" w:eastAsia="Arial" w:hAnsi="Times New Roman" w:cs="Times New Roman"/>
          <w:color w:val="1B7A8A"/>
          <w:sz w:val="24"/>
          <w:szCs w:val="24"/>
        </w:rPr>
        <w:t>Requirements</w:t>
      </w:r>
      <w:r w:rsidR="00BF6B8D" w:rsidRPr="002410C8">
        <w:rPr>
          <w:rFonts w:ascii="Times New Roman" w:eastAsia="Arial" w:hAnsi="Times New Roman" w:cs="Times New Roman"/>
          <w:color w:val="1B7A8A"/>
          <w:sz w:val="24"/>
          <w:szCs w:val="24"/>
        </w:rPr>
        <w:t>:</w:t>
      </w:r>
      <w:bookmarkEnd w:id="20"/>
    </w:p>
    <w:p w14:paraId="525EEF3F" w14:textId="4A59006C"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requires three categories of things: components (the electronic parts), tools (for assembly), and a setup environment (a laptop, internet connection, and microSD card for the Raspberry Pi operating system).</w:t>
      </w:r>
    </w:p>
    <w:p w14:paraId="1F0D2093"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664A07F0" w14:textId="77777777">
        <w:tc>
          <w:tcPr>
            <w:tcW w:w="1400" w:type="dxa"/>
            <w:shd w:val="clear" w:color="auto" w:fill="1E7A4A"/>
            <w:tcMar>
              <w:top w:w="80" w:type="dxa"/>
              <w:left w:w="120" w:type="dxa"/>
              <w:bottom w:w="80" w:type="dxa"/>
              <w:right w:w="120" w:type="dxa"/>
            </w:tcMar>
            <w:vAlign w:val="center"/>
          </w:tcPr>
          <w:p w14:paraId="55A7755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GOOD TO KNOW</w:t>
            </w:r>
          </w:p>
        </w:tc>
        <w:tc>
          <w:tcPr>
            <w:tcW w:w="7960" w:type="dxa"/>
            <w:shd w:val="clear" w:color="auto" w:fill="E8F5EE"/>
            <w:tcMar>
              <w:top w:w="80" w:type="dxa"/>
              <w:left w:w="120" w:type="dxa"/>
              <w:bottom w:w="80" w:type="dxa"/>
              <w:right w:w="120" w:type="dxa"/>
            </w:tcMar>
          </w:tcPr>
          <w:p w14:paraId="144CEDC3" w14:textId="345A4B6D" w:rsidR="00E87211" w:rsidRPr="002410C8" w:rsidRDefault="009A57E6"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After getting Board 1 (the core processing board) operational, builders </w:t>
            </w:r>
            <w:r w:rsidR="003B44F5" w:rsidRPr="002410C8">
              <w:rPr>
                <w:rFonts w:ascii="Times New Roman" w:eastAsia="Arial" w:hAnsi="Times New Roman" w:cs="Times New Roman"/>
                <w:color w:val="1C1C1C"/>
                <w:sz w:val="24"/>
                <w:szCs w:val="24"/>
              </w:rPr>
              <w:t xml:space="preserve">may </w:t>
            </w:r>
            <w:r w:rsidRPr="002410C8">
              <w:rPr>
                <w:rFonts w:ascii="Times New Roman" w:eastAsia="Arial" w:hAnsi="Times New Roman" w:cs="Times New Roman"/>
                <w:color w:val="1C1C1C"/>
                <w:sz w:val="24"/>
                <w:szCs w:val="24"/>
              </w:rPr>
              <w:t>gradually add Boards 2 and 3. This method spreads the expense over time and greatly simplifies troubleshooting.</w:t>
            </w:r>
          </w:p>
        </w:tc>
      </w:tr>
    </w:tbl>
    <w:p w14:paraId="411F6192" w14:textId="77777777" w:rsidR="00E87211" w:rsidRPr="002410C8" w:rsidRDefault="00E87211" w:rsidP="00DA77B3">
      <w:pPr>
        <w:spacing w:after="0"/>
        <w:rPr>
          <w:rFonts w:ascii="Times New Roman" w:hAnsi="Times New Roman" w:cs="Times New Roman"/>
          <w:sz w:val="24"/>
          <w:szCs w:val="24"/>
        </w:rPr>
      </w:pPr>
    </w:p>
    <w:p w14:paraId="6BEF00A4" w14:textId="24307830" w:rsidR="00E87211" w:rsidRPr="002410C8" w:rsidRDefault="00DE7C92" w:rsidP="00DA77B3">
      <w:pPr>
        <w:pStyle w:val="Heading2"/>
        <w:spacing w:before="280"/>
        <w:rPr>
          <w:rFonts w:ascii="Times New Roman" w:hAnsi="Times New Roman" w:cs="Times New Roman"/>
          <w:sz w:val="24"/>
          <w:szCs w:val="24"/>
        </w:rPr>
      </w:pPr>
      <w:bookmarkStart w:id="21" w:name="_Toc224133414"/>
      <w:r w:rsidRPr="002410C8">
        <w:rPr>
          <w:rFonts w:ascii="Times New Roman" w:eastAsia="Arial" w:hAnsi="Times New Roman" w:cs="Times New Roman"/>
          <w:color w:val="1B7A8A"/>
          <w:sz w:val="24"/>
          <w:szCs w:val="24"/>
        </w:rPr>
        <w:t>Bill of Materials</w:t>
      </w:r>
      <w:bookmarkEnd w:id="21"/>
    </w:p>
    <w:p w14:paraId="4AF89547" w14:textId="1A4CC2E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table below lists every component in the complete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build. Prices are approximate and in US dollars based on typical online retail pricing.</w:t>
      </w:r>
    </w:p>
    <w:p w14:paraId="3D83AED1"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1600"/>
        <w:gridCol w:w="1200"/>
        <w:gridCol w:w="1200"/>
        <w:gridCol w:w="2260"/>
      </w:tblGrid>
      <w:tr w:rsidR="00EB3BDD" w:rsidRPr="002410C8" w14:paraId="7D8997A1" w14:textId="77777777">
        <w:trPr>
          <w:tblHeader/>
        </w:trPr>
        <w:tc>
          <w:tcPr>
            <w:tcW w:w="3100" w:type="dxa"/>
            <w:shd w:val="clear" w:color="auto" w:fill="0D2B4E"/>
            <w:tcMar>
              <w:top w:w="80" w:type="dxa"/>
              <w:left w:w="120" w:type="dxa"/>
              <w:bottom w:w="80" w:type="dxa"/>
              <w:right w:w="120" w:type="dxa"/>
            </w:tcMar>
          </w:tcPr>
          <w:p w14:paraId="7FD6629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FFFFFF"/>
                <w:sz w:val="24"/>
                <w:szCs w:val="24"/>
              </w:rPr>
              <w:t>Component</w:t>
            </w:r>
          </w:p>
        </w:tc>
        <w:tc>
          <w:tcPr>
            <w:tcW w:w="1600" w:type="dxa"/>
            <w:shd w:val="clear" w:color="auto" w:fill="0D2B4E"/>
            <w:tcMar>
              <w:top w:w="80" w:type="dxa"/>
              <w:left w:w="120" w:type="dxa"/>
              <w:bottom w:w="80" w:type="dxa"/>
              <w:right w:w="120" w:type="dxa"/>
            </w:tcMar>
          </w:tcPr>
          <w:p w14:paraId="5E910C7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FFFFFF"/>
                <w:sz w:val="24"/>
                <w:szCs w:val="24"/>
              </w:rPr>
              <w:t>Qty</w:t>
            </w:r>
          </w:p>
        </w:tc>
        <w:tc>
          <w:tcPr>
            <w:tcW w:w="1200" w:type="dxa"/>
            <w:shd w:val="clear" w:color="auto" w:fill="0D2B4E"/>
            <w:tcMar>
              <w:top w:w="80" w:type="dxa"/>
              <w:left w:w="120" w:type="dxa"/>
              <w:bottom w:w="80" w:type="dxa"/>
              <w:right w:w="120" w:type="dxa"/>
            </w:tcMar>
          </w:tcPr>
          <w:p w14:paraId="7D9790A2"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Unit Price (USD)</w:t>
            </w:r>
          </w:p>
        </w:tc>
        <w:tc>
          <w:tcPr>
            <w:tcW w:w="1200" w:type="dxa"/>
            <w:shd w:val="clear" w:color="auto" w:fill="0D2B4E"/>
            <w:tcMar>
              <w:top w:w="80" w:type="dxa"/>
              <w:left w:w="120" w:type="dxa"/>
              <w:bottom w:w="80" w:type="dxa"/>
              <w:right w:w="120" w:type="dxa"/>
            </w:tcMar>
          </w:tcPr>
          <w:p w14:paraId="3A94968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Total (USD)</w:t>
            </w:r>
          </w:p>
        </w:tc>
        <w:tc>
          <w:tcPr>
            <w:tcW w:w="2260" w:type="dxa"/>
            <w:shd w:val="clear" w:color="auto" w:fill="0D2B4E"/>
            <w:tcMar>
              <w:top w:w="80" w:type="dxa"/>
              <w:left w:w="120" w:type="dxa"/>
              <w:bottom w:w="80" w:type="dxa"/>
              <w:right w:w="120" w:type="dxa"/>
            </w:tcMar>
          </w:tcPr>
          <w:p w14:paraId="715FA6A9"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Board</w:t>
            </w:r>
          </w:p>
        </w:tc>
      </w:tr>
      <w:tr w:rsidR="00EB3BDD" w:rsidRPr="002410C8" w14:paraId="46CA1F5C" w14:textId="77777777">
        <w:tc>
          <w:tcPr>
            <w:tcW w:w="9360" w:type="dxa"/>
            <w:gridSpan w:val="5"/>
            <w:shd w:val="clear" w:color="auto" w:fill="E8F4F8"/>
            <w:tcMar>
              <w:top w:w="80" w:type="dxa"/>
              <w:left w:w="120" w:type="dxa"/>
              <w:bottom w:w="80" w:type="dxa"/>
              <w:right w:w="120" w:type="dxa"/>
            </w:tcMar>
          </w:tcPr>
          <w:p w14:paraId="228AED9B" w14:textId="7BFE8C1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BOARD </w:t>
            </w:r>
            <w:proofErr w:type="gramStart"/>
            <w:r w:rsidRPr="002410C8">
              <w:rPr>
                <w:rFonts w:ascii="Times New Roman" w:eastAsia="Arial" w:hAnsi="Times New Roman" w:cs="Times New Roman"/>
                <w:b/>
                <w:bCs/>
                <w:color w:val="0D2B4E"/>
                <w:sz w:val="24"/>
                <w:szCs w:val="24"/>
              </w:rPr>
              <w:t>1</w:t>
            </w:r>
            <w:r w:rsidR="001A27C4" w:rsidRPr="002410C8">
              <w:rPr>
                <w:rFonts w:ascii="Times New Roman" w:eastAsia="Arial" w:hAnsi="Times New Roman" w:cs="Times New Roman"/>
                <w:b/>
                <w:bCs/>
                <w:color w:val="0D2B4E"/>
                <w:sz w:val="24"/>
                <w:szCs w:val="24"/>
              </w:rPr>
              <w:t xml:space="preserve"> </w:t>
            </w:r>
            <w:r w:rsidRPr="002410C8">
              <w:rPr>
                <w:rFonts w:ascii="Times New Roman" w:eastAsia="Arial" w:hAnsi="Times New Roman" w:cs="Times New Roman"/>
                <w:b/>
                <w:bCs/>
                <w:color w:val="0D2B4E"/>
                <w:sz w:val="24"/>
                <w:szCs w:val="24"/>
              </w:rPr>
              <w:t xml:space="preserve"> Core</w:t>
            </w:r>
            <w:proofErr w:type="gramEnd"/>
            <w:r w:rsidRPr="002410C8">
              <w:rPr>
                <w:rFonts w:ascii="Times New Roman" w:eastAsia="Arial" w:hAnsi="Times New Roman" w:cs="Times New Roman"/>
                <w:b/>
                <w:bCs/>
                <w:color w:val="0D2B4E"/>
                <w:sz w:val="24"/>
                <w:szCs w:val="24"/>
              </w:rPr>
              <w:t xml:space="preserve"> Processing</w:t>
            </w:r>
          </w:p>
        </w:tc>
      </w:tr>
      <w:tr w:rsidR="00EB3BDD" w:rsidRPr="002410C8" w14:paraId="2014348A" w14:textId="77777777">
        <w:tc>
          <w:tcPr>
            <w:tcW w:w="3100" w:type="dxa"/>
            <w:shd w:val="clear" w:color="auto" w:fill="FFFFFF"/>
            <w:tcMar>
              <w:top w:w="80" w:type="dxa"/>
              <w:left w:w="120" w:type="dxa"/>
              <w:bottom w:w="80" w:type="dxa"/>
              <w:right w:w="120" w:type="dxa"/>
            </w:tcMar>
          </w:tcPr>
          <w:p w14:paraId="5321F44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3B+</w:t>
            </w:r>
          </w:p>
        </w:tc>
        <w:tc>
          <w:tcPr>
            <w:tcW w:w="1600" w:type="dxa"/>
            <w:shd w:val="clear" w:color="auto" w:fill="FFFFFF"/>
            <w:tcMar>
              <w:top w:w="80" w:type="dxa"/>
              <w:left w:w="120" w:type="dxa"/>
              <w:bottom w:w="80" w:type="dxa"/>
              <w:right w:w="120" w:type="dxa"/>
            </w:tcMar>
          </w:tcPr>
          <w:p w14:paraId="58A4F1D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FFFFF"/>
            <w:tcMar>
              <w:top w:w="80" w:type="dxa"/>
              <w:left w:w="120" w:type="dxa"/>
              <w:bottom w:w="80" w:type="dxa"/>
              <w:right w:w="120" w:type="dxa"/>
            </w:tcMar>
          </w:tcPr>
          <w:p w14:paraId="4ADE280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$35</w:t>
            </w:r>
          </w:p>
        </w:tc>
        <w:tc>
          <w:tcPr>
            <w:tcW w:w="1200" w:type="dxa"/>
            <w:shd w:val="clear" w:color="auto" w:fill="FFFFFF"/>
            <w:tcMar>
              <w:top w:w="80" w:type="dxa"/>
              <w:left w:w="120" w:type="dxa"/>
              <w:bottom w:w="80" w:type="dxa"/>
              <w:right w:w="120" w:type="dxa"/>
            </w:tcMar>
          </w:tcPr>
          <w:p w14:paraId="47B2A8D3"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$35</w:t>
            </w:r>
          </w:p>
        </w:tc>
        <w:tc>
          <w:tcPr>
            <w:tcW w:w="2260" w:type="dxa"/>
            <w:shd w:val="clear" w:color="auto" w:fill="FFFFFF"/>
            <w:tcMar>
              <w:top w:w="80" w:type="dxa"/>
              <w:left w:w="120" w:type="dxa"/>
              <w:bottom w:w="80" w:type="dxa"/>
              <w:right w:w="120" w:type="dxa"/>
            </w:tcMar>
          </w:tcPr>
          <w:p w14:paraId="2C039267"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B1</w:t>
            </w:r>
          </w:p>
        </w:tc>
      </w:tr>
      <w:tr w:rsidR="00EB3BDD" w:rsidRPr="002410C8" w14:paraId="0B830A5E" w14:textId="77777777">
        <w:tc>
          <w:tcPr>
            <w:tcW w:w="3100" w:type="dxa"/>
            <w:shd w:val="clear" w:color="auto" w:fill="F4FAFB"/>
            <w:tcMar>
              <w:top w:w="80" w:type="dxa"/>
              <w:left w:w="120" w:type="dxa"/>
              <w:bottom w:w="80" w:type="dxa"/>
              <w:right w:w="120" w:type="dxa"/>
            </w:tcMar>
          </w:tcPr>
          <w:p w14:paraId="423051AC"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Seeed</w:t>
            </w:r>
            <w:proofErr w:type="spellEnd"/>
            <w:r w:rsidRPr="002410C8">
              <w:rPr>
                <w:rFonts w:ascii="Times New Roman" w:eastAsia="Arial" w:hAnsi="Times New Roman" w:cs="Times New Roman"/>
                <w:color w:val="1C1C1C"/>
                <w:sz w:val="24"/>
                <w:szCs w:val="24"/>
              </w:rPr>
              <w:t xml:space="preserve"> Studio Grove Base Hat</w:t>
            </w:r>
          </w:p>
        </w:tc>
        <w:tc>
          <w:tcPr>
            <w:tcW w:w="1600" w:type="dxa"/>
            <w:shd w:val="clear" w:color="auto" w:fill="F4FAFB"/>
            <w:tcMar>
              <w:top w:w="80" w:type="dxa"/>
              <w:left w:w="120" w:type="dxa"/>
              <w:bottom w:w="80" w:type="dxa"/>
              <w:right w:w="120" w:type="dxa"/>
            </w:tcMar>
          </w:tcPr>
          <w:p w14:paraId="52BA0E8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4FAFB"/>
            <w:tcMar>
              <w:top w:w="80" w:type="dxa"/>
              <w:left w:w="120" w:type="dxa"/>
              <w:bottom w:w="80" w:type="dxa"/>
              <w:right w:w="120" w:type="dxa"/>
            </w:tcMar>
          </w:tcPr>
          <w:p w14:paraId="46CBF8C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$8</w:t>
            </w:r>
          </w:p>
        </w:tc>
        <w:tc>
          <w:tcPr>
            <w:tcW w:w="1200" w:type="dxa"/>
            <w:shd w:val="clear" w:color="auto" w:fill="F4FAFB"/>
            <w:tcMar>
              <w:top w:w="80" w:type="dxa"/>
              <w:left w:w="120" w:type="dxa"/>
              <w:bottom w:w="80" w:type="dxa"/>
              <w:right w:w="120" w:type="dxa"/>
            </w:tcMar>
          </w:tcPr>
          <w:p w14:paraId="1A12E84C"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$8</w:t>
            </w:r>
          </w:p>
        </w:tc>
        <w:tc>
          <w:tcPr>
            <w:tcW w:w="2260" w:type="dxa"/>
            <w:shd w:val="clear" w:color="auto" w:fill="F4FAFB"/>
            <w:tcMar>
              <w:top w:w="80" w:type="dxa"/>
              <w:left w:w="120" w:type="dxa"/>
              <w:bottom w:w="80" w:type="dxa"/>
              <w:right w:w="120" w:type="dxa"/>
            </w:tcMar>
          </w:tcPr>
          <w:p w14:paraId="62665977"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B1</w:t>
            </w:r>
          </w:p>
        </w:tc>
      </w:tr>
      <w:tr w:rsidR="00EB3BDD" w:rsidRPr="002410C8" w14:paraId="17161AFB" w14:textId="77777777">
        <w:tc>
          <w:tcPr>
            <w:tcW w:w="3100" w:type="dxa"/>
            <w:shd w:val="clear" w:color="auto" w:fill="FFFFFF"/>
            <w:tcMar>
              <w:top w:w="80" w:type="dxa"/>
              <w:left w:w="120" w:type="dxa"/>
              <w:bottom w:w="80" w:type="dxa"/>
              <w:right w:w="120" w:type="dxa"/>
            </w:tcMar>
          </w:tcPr>
          <w:p w14:paraId="3D316D59"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Pimoroni</w:t>
            </w:r>
            <w:proofErr w:type="spellEnd"/>
            <w:r w:rsidRPr="002410C8">
              <w:rPr>
                <w:rFonts w:ascii="Times New Roman" w:eastAsia="Arial" w:hAnsi="Times New Roman" w:cs="Times New Roman"/>
                <w:color w:val="1C1C1C"/>
                <w:sz w:val="24"/>
                <w:szCs w:val="24"/>
              </w:rPr>
              <w:t xml:space="preserve"> Enviro+ HAT</w:t>
            </w:r>
          </w:p>
        </w:tc>
        <w:tc>
          <w:tcPr>
            <w:tcW w:w="1600" w:type="dxa"/>
            <w:shd w:val="clear" w:color="auto" w:fill="FFFFFF"/>
            <w:tcMar>
              <w:top w:w="80" w:type="dxa"/>
              <w:left w:w="120" w:type="dxa"/>
              <w:bottom w:w="80" w:type="dxa"/>
              <w:right w:w="120" w:type="dxa"/>
            </w:tcMar>
          </w:tcPr>
          <w:p w14:paraId="2C3CC7D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FFFFF"/>
            <w:tcMar>
              <w:top w:w="80" w:type="dxa"/>
              <w:left w:w="120" w:type="dxa"/>
              <w:bottom w:w="80" w:type="dxa"/>
              <w:right w:w="120" w:type="dxa"/>
            </w:tcMar>
          </w:tcPr>
          <w:p w14:paraId="32CAB0F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$45</w:t>
            </w:r>
          </w:p>
        </w:tc>
        <w:tc>
          <w:tcPr>
            <w:tcW w:w="1200" w:type="dxa"/>
            <w:shd w:val="clear" w:color="auto" w:fill="FFFFFF"/>
            <w:tcMar>
              <w:top w:w="80" w:type="dxa"/>
              <w:left w:w="120" w:type="dxa"/>
              <w:bottom w:w="80" w:type="dxa"/>
              <w:right w:w="120" w:type="dxa"/>
            </w:tcMar>
          </w:tcPr>
          <w:p w14:paraId="24F48A6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$45</w:t>
            </w:r>
          </w:p>
        </w:tc>
        <w:tc>
          <w:tcPr>
            <w:tcW w:w="2260" w:type="dxa"/>
            <w:shd w:val="clear" w:color="auto" w:fill="FFFFFF"/>
            <w:tcMar>
              <w:top w:w="80" w:type="dxa"/>
              <w:left w:w="120" w:type="dxa"/>
              <w:bottom w:w="80" w:type="dxa"/>
              <w:right w:w="120" w:type="dxa"/>
            </w:tcMar>
          </w:tcPr>
          <w:p w14:paraId="546DE5CF"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B1</w:t>
            </w:r>
          </w:p>
        </w:tc>
      </w:tr>
      <w:tr w:rsidR="00EB3BDD" w:rsidRPr="002410C8" w14:paraId="590A4FC6" w14:textId="77777777">
        <w:tc>
          <w:tcPr>
            <w:tcW w:w="3100" w:type="dxa"/>
            <w:shd w:val="clear" w:color="auto" w:fill="F4FAFB"/>
            <w:tcMar>
              <w:top w:w="80" w:type="dxa"/>
              <w:left w:w="120" w:type="dxa"/>
              <w:bottom w:w="80" w:type="dxa"/>
              <w:right w:w="120" w:type="dxa"/>
            </w:tcMar>
          </w:tcPr>
          <w:p w14:paraId="4615CE6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32GB microSD card (Class 10)</w:t>
            </w:r>
          </w:p>
        </w:tc>
        <w:tc>
          <w:tcPr>
            <w:tcW w:w="1600" w:type="dxa"/>
            <w:shd w:val="clear" w:color="auto" w:fill="F4FAFB"/>
            <w:tcMar>
              <w:top w:w="80" w:type="dxa"/>
              <w:left w:w="120" w:type="dxa"/>
              <w:bottom w:w="80" w:type="dxa"/>
              <w:right w:w="120" w:type="dxa"/>
            </w:tcMar>
          </w:tcPr>
          <w:p w14:paraId="4D9CEAC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4FAFB"/>
            <w:tcMar>
              <w:top w:w="80" w:type="dxa"/>
              <w:left w:w="120" w:type="dxa"/>
              <w:bottom w:w="80" w:type="dxa"/>
              <w:right w:w="120" w:type="dxa"/>
            </w:tcMar>
          </w:tcPr>
          <w:p w14:paraId="17E7196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$8</w:t>
            </w:r>
          </w:p>
        </w:tc>
        <w:tc>
          <w:tcPr>
            <w:tcW w:w="1200" w:type="dxa"/>
            <w:shd w:val="clear" w:color="auto" w:fill="F4FAFB"/>
            <w:tcMar>
              <w:top w:w="80" w:type="dxa"/>
              <w:left w:w="120" w:type="dxa"/>
              <w:bottom w:w="80" w:type="dxa"/>
              <w:right w:w="120" w:type="dxa"/>
            </w:tcMar>
          </w:tcPr>
          <w:p w14:paraId="17C640BD"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$8</w:t>
            </w:r>
          </w:p>
        </w:tc>
        <w:tc>
          <w:tcPr>
            <w:tcW w:w="2260" w:type="dxa"/>
            <w:shd w:val="clear" w:color="auto" w:fill="F4FAFB"/>
            <w:tcMar>
              <w:top w:w="80" w:type="dxa"/>
              <w:left w:w="120" w:type="dxa"/>
              <w:bottom w:w="80" w:type="dxa"/>
              <w:right w:w="120" w:type="dxa"/>
            </w:tcMar>
          </w:tcPr>
          <w:p w14:paraId="2BAE4E9B"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B1</w:t>
            </w:r>
          </w:p>
        </w:tc>
      </w:tr>
      <w:tr w:rsidR="00EB3BDD" w:rsidRPr="002410C8" w14:paraId="08985FCB" w14:textId="77777777">
        <w:tc>
          <w:tcPr>
            <w:tcW w:w="3100" w:type="dxa"/>
            <w:shd w:val="clear" w:color="auto" w:fill="FFFFFF"/>
            <w:tcMar>
              <w:top w:w="80" w:type="dxa"/>
              <w:left w:w="120" w:type="dxa"/>
              <w:bottom w:w="80" w:type="dxa"/>
              <w:right w:w="120" w:type="dxa"/>
            </w:tcMar>
          </w:tcPr>
          <w:p w14:paraId="7BA332F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USB power supply (5V/2.5A)</w:t>
            </w:r>
          </w:p>
        </w:tc>
        <w:tc>
          <w:tcPr>
            <w:tcW w:w="1600" w:type="dxa"/>
            <w:shd w:val="clear" w:color="auto" w:fill="FFFFFF"/>
            <w:tcMar>
              <w:top w:w="80" w:type="dxa"/>
              <w:left w:w="120" w:type="dxa"/>
              <w:bottom w:w="80" w:type="dxa"/>
              <w:right w:w="120" w:type="dxa"/>
            </w:tcMar>
          </w:tcPr>
          <w:p w14:paraId="3EE8593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FFFFF"/>
            <w:tcMar>
              <w:top w:w="80" w:type="dxa"/>
              <w:left w:w="120" w:type="dxa"/>
              <w:bottom w:w="80" w:type="dxa"/>
              <w:right w:w="120" w:type="dxa"/>
            </w:tcMar>
          </w:tcPr>
          <w:p w14:paraId="72B2B70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$10</w:t>
            </w:r>
          </w:p>
        </w:tc>
        <w:tc>
          <w:tcPr>
            <w:tcW w:w="1200" w:type="dxa"/>
            <w:shd w:val="clear" w:color="auto" w:fill="FFFFFF"/>
            <w:tcMar>
              <w:top w:w="80" w:type="dxa"/>
              <w:left w:w="120" w:type="dxa"/>
              <w:bottom w:w="80" w:type="dxa"/>
              <w:right w:w="120" w:type="dxa"/>
            </w:tcMar>
          </w:tcPr>
          <w:p w14:paraId="4D24FFB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$10</w:t>
            </w:r>
          </w:p>
        </w:tc>
        <w:tc>
          <w:tcPr>
            <w:tcW w:w="2260" w:type="dxa"/>
            <w:shd w:val="clear" w:color="auto" w:fill="FFFFFF"/>
            <w:tcMar>
              <w:top w:w="80" w:type="dxa"/>
              <w:left w:w="120" w:type="dxa"/>
              <w:bottom w:w="80" w:type="dxa"/>
              <w:right w:w="120" w:type="dxa"/>
            </w:tcMar>
          </w:tcPr>
          <w:p w14:paraId="1F728D03"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B1</w:t>
            </w:r>
          </w:p>
        </w:tc>
      </w:tr>
      <w:tr w:rsidR="00EB3BDD" w:rsidRPr="002410C8" w14:paraId="0107E066" w14:textId="77777777">
        <w:tc>
          <w:tcPr>
            <w:tcW w:w="9360" w:type="dxa"/>
            <w:gridSpan w:val="5"/>
            <w:shd w:val="clear" w:color="auto" w:fill="E8F4F8"/>
            <w:tcMar>
              <w:top w:w="80" w:type="dxa"/>
              <w:left w:w="120" w:type="dxa"/>
              <w:bottom w:w="80" w:type="dxa"/>
              <w:right w:w="120" w:type="dxa"/>
            </w:tcMar>
          </w:tcPr>
          <w:p w14:paraId="589FAEF5" w14:textId="2B31B513"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BOARD </w:t>
            </w:r>
            <w:proofErr w:type="gramStart"/>
            <w:r w:rsidRPr="002410C8">
              <w:rPr>
                <w:rFonts w:ascii="Times New Roman" w:eastAsia="Arial" w:hAnsi="Times New Roman" w:cs="Times New Roman"/>
                <w:b/>
                <w:bCs/>
                <w:color w:val="0D2B4E"/>
                <w:sz w:val="24"/>
                <w:szCs w:val="24"/>
              </w:rPr>
              <w:t>2</w:t>
            </w:r>
            <w:r w:rsidR="001A27C4" w:rsidRPr="002410C8">
              <w:rPr>
                <w:rFonts w:ascii="Times New Roman" w:eastAsia="Arial" w:hAnsi="Times New Roman" w:cs="Times New Roman"/>
                <w:b/>
                <w:bCs/>
                <w:color w:val="0D2B4E"/>
                <w:sz w:val="24"/>
                <w:szCs w:val="24"/>
              </w:rPr>
              <w:t xml:space="preserve"> </w:t>
            </w:r>
            <w:r w:rsidRPr="002410C8">
              <w:rPr>
                <w:rFonts w:ascii="Times New Roman" w:eastAsia="Arial" w:hAnsi="Times New Roman" w:cs="Times New Roman"/>
                <w:b/>
                <w:bCs/>
                <w:color w:val="0D2B4E"/>
                <w:sz w:val="24"/>
                <w:szCs w:val="24"/>
              </w:rPr>
              <w:t xml:space="preserve"> Power</w:t>
            </w:r>
            <w:proofErr w:type="gramEnd"/>
            <w:r w:rsidRPr="002410C8">
              <w:rPr>
                <w:rFonts w:ascii="Times New Roman" w:eastAsia="Arial" w:hAnsi="Times New Roman" w:cs="Times New Roman"/>
                <w:b/>
                <w:bCs/>
                <w:color w:val="0D2B4E"/>
                <w:sz w:val="24"/>
                <w:szCs w:val="24"/>
              </w:rPr>
              <w:t xml:space="preserve"> &amp; Imaging</w:t>
            </w:r>
          </w:p>
        </w:tc>
      </w:tr>
      <w:tr w:rsidR="00EB3BDD" w:rsidRPr="002410C8" w14:paraId="69663427" w14:textId="77777777">
        <w:tc>
          <w:tcPr>
            <w:tcW w:w="3100" w:type="dxa"/>
            <w:shd w:val="clear" w:color="auto" w:fill="F4FAFB"/>
            <w:tcMar>
              <w:top w:w="80" w:type="dxa"/>
              <w:left w:w="120" w:type="dxa"/>
              <w:bottom w:w="80" w:type="dxa"/>
              <w:right w:w="120" w:type="dxa"/>
            </w:tcMar>
          </w:tcPr>
          <w:p w14:paraId="2638520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UPS HAT (18650 support)</w:t>
            </w:r>
          </w:p>
        </w:tc>
        <w:tc>
          <w:tcPr>
            <w:tcW w:w="1600" w:type="dxa"/>
            <w:shd w:val="clear" w:color="auto" w:fill="F4FAFB"/>
            <w:tcMar>
              <w:top w:w="80" w:type="dxa"/>
              <w:left w:w="120" w:type="dxa"/>
              <w:bottom w:w="80" w:type="dxa"/>
              <w:right w:w="120" w:type="dxa"/>
            </w:tcMar>
          </w:tcPr>
          <w:p w14:paraId="59B0312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4FAFB"/>
            <w:tcMar>
              <w:top w:w="80" w:type="dxa"/>
              <w:left w:w="120" w:type="dxa"/>
              <w:bottom w:w="80" w:type="dxa"/>
              <w:right w:w="120" w:type="dxa"/>
            </w:tcMar>
          </w:tcPr>
          <w:p w14:paraId="575BBE7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$25</w:t>
            </w:r>
          </w:p>
        </w:tc>
        <w:tc>
          <w:tcPr>
            <w:tcW w:w="1200" w:type="dxa"/>
            <w:shd w:val="clear" w:color="auto" w:fill="F4FAFB"/>
            <w:tcMar>
              <w:top w:w="80" w:type="dxa"/>
              <w:left w:w="120" w:type="dxa"/>
              <w:bottom w:w="80" w:type="dxa"/>
              <w:right w:w="120" w:type="dxa"/>
            </w:tcMar>
          </w:tcPr>
          <w:p w14:paraId="75A6AA0D"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$25</w:t>
            </w:r>
          </w:p>
        </w:tc>
        <w:tc>
          <w:tcPr>
            <w:tcW w:w="2260" w:type="dxa"/>
            <w:shd w:val="clear" w:color="auto" w:fill="F4FAFB"/>
            <w:tcMar>
              <w:top w:w="80" w:type="dxa"/>
              <w:left w:w="120" w:type="dxa"/>
              <w:bottom w:w="80" w:type="dxa"/>
              <w:right w:w="120" w:type="dxa"/>
            </w:tcMar>
          </w:tcPr>
          <w:p w14:paraId="15D6B83A"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r>
      <w:tr w:rsidR="00EB3BDD" w:rsidRPr="002410C8" w14:paraId="33A8A09F" w14:textId="77777777">
        <w:tc>
          <w:tcPr>
            <w:tcW w:w="3100" w:type="dxa"/>
            <w:shd w:val="clear" w:color="auto" w:fill="FFFFFF"/>
            <w:tcMar>
              <w:top w:w="80" w:type="dxa"/>
              <w:left w:w="120" w:type="dxa"/>
              <w:bottom w:w="80" w:type="dxa"/>
              <w:right w:w="120" w:type="dxa"/>
            </w:tcMar>
          </w:tcPr>
          <w:p w14:paraId="10EBA70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18650 Li-ion batteries (3.7V)</w:t>
            </w:r>
          </w:p>
        </w:tc>
        <w:tc>
          <w:tcPr>
            <w:tcW w:w="1600" w:type="dxa"/>
            <w:shd w:val="clear" w:color="auto" w:fill="FFFFFF"/>
            <w:tcMar>
              <w:top w:w="80" w:type="dxa"/>
              <w:left w:w="120" w:type="dxa"/>
              <w:bottom w:w="80" w:type="dxa"/>
              <w:right w:w="120" w:type="dxa"/>
            </w:tcMar>
          </w:tcPr>
          <w:p w14:paraId="3B731F0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w:t>
            </w:r>
          </w:p>
        </w:tc>
        <w:tc>
          <w:tcPr>
            <w:tcW w:w="1200" w:type="dxa"/>
            <w:shd w:val="clear" w:color="auto" w:fill="FFFFFF"/>
            <w:tcMar>
              <w:top w:w="80" w:type="dxa"/>
              <w:left w:w="120" w:type="dxa"/>
              <w:bottom w:w="80" w:type="dxa"/>
              <w:right w:w="120" w:type="dxa"/>
            </w:tcMar>
          </w:tcPr>
          <w:p w14:paraId="4A7AB3A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$8</w:t>
            </w:r>
          </w:p>
        </w:tc>
        <w:tc>
          <w:tcPr>
            <w:tcW w:w="1200" w:type="dxa"/>
            <w:shd w:val="clear" w:color="auto" w:fill="FFFFFF"/>
            <w:tcMar>
              <w:top w:w="80" w:type="dxa"/>
              <w:left w:w="120" w:type="dxa"/>
              <w:bottom w:w="80" w:type="dxa"/>
              <w:right w:w="120" w:type="dxa"/>
            </w:tcMar>
          </w:tcPr>
          <w:p w14:paraId="6049D7AA"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$16</w:t>
            </w:r>
          </w:p>
        </w:tc>
        <w:tc>
          <w:tcPr>
            <w:tcW w:w="2260" w:type="dxa"/>
            <w:shd w:val="clear" w:color="auto" w:fill="FFFFFF"/>
            <w:tcMar>
              <w:top w:w="80" w:type="dxa"/>
              <w:left w:w="120" w:type="dxa"/>
              <w:bottom w:w="80" w:type="dxa"/>
              <w:right w:w="120" w:type="dxa"/>
            </w:tcMar>
          </w:tcPr>
          <w:p w14:paraId="0BE38D19"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r>
      <w:tr w:rsidR="00EB3BDD" w:rsidRPr="002410C8" w14:paraId="262562A9" w14:textId="77777777">
        <w:tc>
          <w:tcPr>
            <w:tcW w:w="3100" w:type="dxa"/>
            <w:shd w:val="clear" w:color="auto" w:fill="F4FAFB"/>
            <w:tcMar>
              <w:top w:w="80" w:type="dxa"/>
              <w:left w:w="120" w:type="dxa"/>
              <w:bottom w:w="80" w:type="dxa"/>
              <w:right w:w="120" w:type="dxa"/>
            </w:tcMar>
          </w:tcPr>
          <w:p w14:paraId="6726B180"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UC-444 Dual Camera </w:t>
            </w:r>
            <w:proofErr w:type="spellStart"/>
            <w:r w:rsidRPr="002410C8">
              <w:rPr>
                <w:rFonts w:ascii="Times New Roman" w:eastAsia="Arial" w:hAnsi="Times New Roman" w:cs="Times New Roman"/>
                <w:color w:val="1C1C1C"/>
                <w:sz w:val="24"/>
                <w:szCs w:val="24"/>
              </w:rPr>
              <w:t>Adpt</w:t>
            </w:r>
            <w:proofErr w:type="spellEnd"/>
          </w:p>
        </w:tc>
        <w:tc>
          <w:tcPr>
            <w:tcW w:w="1600" w:type="dxa"/>
            <w:shd w:val="clear" w:color="auto" w:fill="F4FAFB"/>
            <w:tcMar>
              <w:top w:w="80" w:type="dxa"/>
              <w:left w:w="120" w:type="dxa"/>
              <w:bottom w:w="80" w:type="dxa"/>
              <w:right w:w="120" w:type="dxa"/>
            </w:tcMar>
          </w:tcPr>
          <w:p w14:paraId="52746F1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4FAFB"/>
            <w:tcMar>
              <w:top w:w="80" w:type="dxa"/>
              <w:left w:w="120" w:type="dxa"/>
              <w:bottom w:w="80" w:type="dxa"/>
              <w:right w:w="120" w:type="dxa"/>
            </w:tcMar>
          </w:tcPr>
          <w:p w14:paraId="57D78FC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$30</w:t>
            </w:r>
          </w:p>
        </w:tc>
        <w:tc>
          <w:tcPr>
            <w:tcW w:w="1200" w:type="dxa"/>
            <w:shd w:val="clear" w:color="auto" w:fill="F4FAFB"/>
            <w:tcMar>
              <w:top w:w="80" w:type="dxa"/>
              <w:left w:w="120" w:type="dxa"/>
              <w:bottom w:w="80" w:type="dxa"/>
              <w:right w:w="120" w:type="dxa"/>
            </w:tcMar>
          </w:tcPr>
          <w:p w14:paraId="03B41393"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$30</w:t>
            </w:r>
          </w:p>
        </w:tc>
        <w:tc>
          <w:tcPr>
            <w:tcW w:w="2260" w:type="dxa"/>
            <w:shd w:val="clear" w:color="auto" w:fill="F4FAFB"/>
            <w:tcMar>
              <w:top w:w="80" w:type="dxa"/>
              <w:left w:w="120" w:type="dxa"/>
              <w:bottom w:w="80" w:type="dxa"/>
              <w:right w:w="120" w:type="dxa"/>
            </w:tcMar>
          </w:tcPr>
          <w:p w14:paraId="2E5FA40D"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r>
      <w:tr w:rsidR="00EB3BDD" w:rsidRPr="002410C8" w14:paraId="637A36CE" w14:textId="77777777">
        <w:tc>
          <w:tcPr>
            <w:tcW w:w="3100" w:type="dxa"/>
            <w:shd w:val="clear" w:color="auto" w:fill="FFFFFF"/>
            <w:tcMar>
              <w:top w:w="80" w:type="dxa"/>
              <w:left w:w="120" w:type="dxa"/>
              <w:bottom w:w="80" w:type="dxa"/>
              <w:right w:w="120" w:type="dxa"/>
            </w:tcMar>
          </w:tcPr>
          <w:p w14:paraId="0346C25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Camera module OV5647 (5MP)</w:t>
            </w:r>
          </w:p>
        </w:tc>
        <w:tc>
          <w:tcPr>
            <w:tcW w:w="1600" w:type="dxa"/>
            <w:shd w:val="clear" w:color="auto" w:fill="FFFFFF"/>
            <w:tcMar>
              <w:top w:w="80" w:type="dxa"/>
              <w:left w:w="120" w:type="dxa"/>
              <w:bottom w:w="80" w:type="dxa"/>
              <w:right w:w="120" w:type="dxa"/>
            </w:tcMar>
          </w:tcPr>
          <w:p w14:paraId="4C9B42E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w:t>
            </w:r>
          </w:p>
        </w:tc>
        <w:tc>
          <w:tcPr>
            <w:tcW w:w="1200" w:type="dxa"/>
            <w:shd w:val="clear" w:color="auto" w:fill="FFFFFF"/>
            <w:tcMar>
              <w:top w:w="80" w:type="dxa"/>
              <w:left w:w="120" w:type="dxa"/>
              <w:bottom w:w="80" w:type="dxa"/>
              <w:right w:w="120" w:type="dxa"/>
            </w:tcMar>
          </w:tcPr>
          <w:p w14:paraId="7B61641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$10</w:t>
            </w:r>
          </w:p>
        </w:tc>
        <w:tc>
          <w:tcPr>
            <w:tcW w:w="1200" w:type="dxa"/>
            <w:shd w:val="clear" w:color="auto" w:fill="FFFFFF"/>
            <w:tcMar>
              <w:top w:w="80" w:type="dxa"/>
              <w:left w:w="120" w:type="dxa"/>
              <w:bottom w:w="80" w:type="dxa"/>
              <w:right w:w="120" w:type="dxa"/>
            </w:tcMar>
          </w:tcPr>
          <w:p w14:paraId="6249B99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$20</w:t>
            </w:r>
          </w:p>
        </w:tc>
        <w:tc>
          <w:tcPr>
            <w:tcW w:w="2260" w:type="dxa"/>
            <w:shd w:val="clear" w:color="auto" w:fill="FFFFFF"/>
            <w:tcMar>
              <w:top w:w="80" w:type="dxa"/>
              <w:left w:w="120" w:type="dxa"/>
              <w:bottom w:w="80" w:type="dxa"/>
              <w:right w:w="120" w:type="dxa"/>
            </w:tcMar>
          </w:tcPr>
          <w:p w14:paraId="4161E425"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r>
      <w:tr w:rsidR="00EB3BDD" w:rsidRPr="002410C8" w14:paraId="760E1AEB" w14:textId="77777777">
        <w:tc>
          <w:tcPr>
            <w:tcW w:w="3100" w:type="dxa"/>
            <w:shd w:val="clear" w:color="auto" w:fill="F4FAFB"/>
            <w:tcMar>
              <w:top w:w="80" w:type="dxa"/>
              <w:left w:w="120" w:type="dxa"/>
              <w:bottom w:w="80" w:type="dxa"/>
              <w:right w:w="120" w:type="dxa"/>
            </w:tcMar>
          </w:tcPr>
          <w:p w14:paraId="6295751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MPU-9250/6500 IMU (Grove)</w:t>
            </w:r>
          </w:p>
        </w:tc>
        <w:tc>
          <w:tcPr>
            <w:tcW w:w="1600" w:type="dxa"/>
            <w:shd w:val="clear" w:color="auto" w:fill="F4FAFB"/>
            <w:tcMar>
              <w:top w:w="80" w:type="dxa"/>
              <w:left w:w="120" w:type="dxa"/>
              <w:bottom w:w="80" w:type="dxa"/>
              <w:right w:w="120" w:type="dxa"/>
            </w:tcMar>
          </w:tcPr>
          <w:p w14:paraId="1ABA080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4FAFB"/>
            <w:tcMar>
              <w:top w:w="80" w:type="dxa"/>
              <w:left w:w="120" w:type="dxa"/>
              <w:bottom w:w="80" w:type="dxa"/>
              <w:right w:w="120" w:type="dxa"/>
            </w:tcMar>
          </w:tcPr>
          <w:p w14:paraId="6DD2435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$12</w:t>
            </w:r>
          </w:p>
        </w:tc>
        <w:tc>
          <w:tcPr>
            <w:tcW w:w="1200" w:type="dxa"/>
            <w:shd w:val="clear" w:color="auto" w:fill="F4FAFB"/>
            <w:tcMar>
              <w:top w:w="80" w:type="dxa"/>
              <w:left w:w="120" w:type="dxa"/>
              <w:bottom w:w="80" w:type="dxa"/>
              <w:right w:w="120" w:type="dxa"/>
            </w:tcMar>
          </w:tcPr>
          <w:p w14:paraId="366D474E"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$12</w:t>
            </w:r>
          </w:p>
        </w:tc>
        <w:tc>
          <w:tcPr>
            <w:tcW w:w="2260" w:type="dxa"/>
            <w:shd w:val="clear" w:color="auto" w:fill="F4FAFB"/>
            <w:tcMar>
              <w:top w:w="80" w:type="dxa"/>
              <w:left w:w="120" w:type="dxa"/>
              <w:bottom w:w="80" w:type="dxa"/>
              <w:right w:w="120" w:type="dxa"/>
            </w:tcMar>
          </w:tcPr>
          <w:p w14:paraId="19553CE7"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r>
      <w:tr w:rsidR="00EB3BDD" w:rsidRPr="002410C8" w14:paraId="64723BF8" w14:textId="77777777">
        <w:tc>
          <w:tcPr>
            <w:tcW w:w="3100" w:type="dxa"/>
            <w:shd w:val="clear" w:color="auto" w:fill="F4FAFB"/>
            <w:tcMar>
              <w:top w:w="80" w:type="dxa"/>
              <w:left w:w="120" w:type="dxa"/>
              <w:bottom w:w="80" w:type="dxa"/>
              <w:right w:w="120" w:type="dxa"/>
            </w:tcMar>
          </w:tcPr>
          <w:p w14:paraId="5F0BBA2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3.7V LiPo battery (2000mAh+)</w:t>
            </w:r>
          </w:p>
        </w:tc>
        <w:tc>
          <w:tcPr>
            <w:tcW w:w="1600" w:type="dxa"/>
            <w:shd w:val="clear" w:color="auto" w:fill="F4FAFB"/>
            <w:tcMar>
              <w:top w:w="80" w:type="dxa"/>
              <w:left w:w="120" w:type="dxa"/>
              <w:bottom w:w="80" w:type="dxa"/>
              <w:right w:w="120" w:type="dxa"/>
            </w:tcMar>
          </w:tcPr>
          <w:p w14:paraId="5FF099C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4FAFB"/>
            <w:tcMar>
              <w:top w:w="80" w:type="dxa"/>
              <w:left w:w="120" w:type="dxa"/>
              <w:bottom w:w="80" w:type="dxa"/>
              <w:right w:w="120" w:type="dxa"/>
            </w:tcMar>
          </w:tcPr>
          <w:p w14:paraId="2C47F83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$12</w:t>
            </w:r>
          </w:p>
        </w:tc>
        <w:tc>
          <w:tcPr>
            <w:tcW w:w="1200" w:type="dxa"/>
            <w:shd w:val="clear" w:color="auto" w:fill="F4FAFB"/>
            <w:tcMar>
              <w:top w:w="80" w:type="dxa"/>
              <w:left w:w="120" w:type="dxa"/>
              <w:bottom w:w="80" w:type="dxa"/>
              <w:right w:w="120" w:type="dxa"/>
            </w:tcMar>
          </w:tcPr>
          <w:p w14:paraId="600AA4DB"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$12</w:t>
            </w:r>
          </w:p>
        </w:tc>
        <w:tc>
          <w:tcPr>
            <w:tcW w:w="2260" w:type="dxa"/>
            <w:shd w:val="clear" w:color="auto" w:fill="F4FAFB"/>
            <w:tcMar>
              <w:top w:w="80" w:type="dxa"/>
              <w:left w:w="120" w:type="dxa"/>
              <w:bottom w:w="80" w:type="dxa"/>
              <w:right w:w="120" w:type="dxa"/>
            </w:tcMar>
          </w:tcPr>
          <w:p w14:paraId="136352F5"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r>
      <w:tr w:rsidR="00EB3BDD" w:rsidRPr="002410C8" w14:paraId="21A027B5" w14:textId="77777777">
        <w:tc>
          <w:tcPr>
            <w:tcW w:w="3100" w:type="dxa"/>
            <w:shd w:val="clear" w:color="auto" w:fill="FFFFFF"/>
            <w:tcMar>
              <w:top w:w="80" w:type="dxa"/>
              <w:left w:w="120" w:type="dxa"/>
              <w:bottom w:w="80" w:type="dxa"/>
              <w:right w:w="120" w:type="dxa"/>
            </w:tcMar>
          </w:tcPr>
          <w:p w14:paraId="0D73976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Solar panel (5V USB output)</w:t>
            </w:r>
          </w:p>
        </w:tc>
        <w:tc>
          <w:tcPr>
            <w:tcW w:w="1600" w:type="dxa"/>
            <w:shd w:val="clear" w:color="auto" w:fill="FFFFFF"/>
            <w:tcMar>
              <w:top w:w="80" w:type="dxa"/>
              <w:left w:w="120" w:type="dxa"/>
              <w:bottom w:w="80" w:type="dxa"/>
              <w:right w:w="120" w:type="dxa"/>
            </w:tcMar>
          </w:tcPr>
          <w:p w14:paraId="2684ED8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FFFFF"/>
            <w:tcMar>
              <w:top w:w="80" w:type="dxa"/>
              <w:left w:w="120" w:type="dxa"/>
              <w:bottom w:w="80" w:type="dxa"/>
              <w:right w:w="120" w:type="dxa"/>
            </w:tcMar>
          </w:tcPr>
          <w:p w14:paraId="5498AE4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$15</w:t>
            </w:r>
          </w:p>
        </w:tc>
        <w:tc>
          <w:tcPr>
            <w:tcW w:w="1200" w:type="dxa"/>
            <w:shd w:val="clear" w:color="auto" w:fill="FFFFFF"/>
            <w:tcMar>
              <w:top w:w="80" w:type="dxa"/>
              <w:left w:w="120" w:type="dxa"/>
              <w:bottom w:w="80" w:type="dxa"/>
              <w:right w:w="120" w:type="dxa"/>
            </w:tcMar>
          </w:tcPr>
          <w:p w14:paraId="0062C505"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$15</w:t>
            </w:r>
          </w:p>
        </w:tc>
        <w:tc>
          <w:tcPr>
            <w:tcW w:w="2260" w:type="dxa"/>
            <w:shd w:val="clear" w:color="auto" w:fill="FFFFFF"/>
            <w:tcMar>
              <w:top w:w="80" w:type="dxa"/>
              <w:left w:w="120" w:type="dxa"/>
              <w:bottom w:w="80" w:type="dxa"/>
              <w:right w:w="120" w:type="dxa"/>
            </w:tcMar>
          </w:tcPr>
          <w:p w14:paraId="682D0185"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r>
      <w:tr w:rsidR="00EB3BDD" w:rsidRPr="002410C8" w14:paraId="205A38BC" w14:textId="77777777">
        <w:tc>
          <w:tcPr>
            <w:tcW w:w="9360" w:type="dxa"/>
            <w:gridSpan w:val="5"/>
            <w:shd w:val="clear" w:color="auto" w:fill="E8F4F8"/>
            <w:tcMar>
              <w:top w:w="80" w:type="dxa"/>
              <w:left w:w="120" w:type="dxa"/>
              <w:bottom w:w="80" w:type="dxa"/>
              <w:right w:w="120" w:type="dxa"/>
            </w:tcMar>
          </w:tcPr>
          <w:p w14:paraId="18200B32" w14:textId="6A86E1F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BOARD </w:t>
            </w:r>
            <w:proofErr w:type="gramStart"/>
            <w:r w:rsidRPr="002410C8">
              <w:rPr>
                <w:rFonts w:ascii="Times New Roman" w:eastAsia="Arial" w:hAnsi="Times New Roman" w:cs="Times New Roman"/>
                <w:b/>
                <w:bCs/>
                <w:color w:val="0D2B4E"/>
                <w:sz w:val="24"/>
                <w:szCs w:val="24"/>
              </w:rPr>
              <w:t>3</w:t>
            </w:r>
            <w:r w:rsidR="001A27C4" w:rsidRPr="002410C8">
              <w:rPr>
                <w:rFonts w:ascii="Times New Roman" w:eastAsia="Arial" w:hAnsi="Times New Roman" w:cs="Times New Roman"/>
                <w:b/>
                <w:bCs/>
                <w:color w:val="0D2B4E"/>
                <w:sz w:val="24"/>
                <w:szCs w:val="24"/>
              </w:rPr>
              <w:t xml:space="preserve"> </w:t>
            </w:r>
            <w:r w:rsidRPr="002410C8">
              <w:rPr>
                <w:rFonts w:ascii="Times New Roman" w:eastAsia="Arial" w:hAnsi="Times New Roman" w:cs="Times New Roman"/>
                <w:b/>
                <w:bCs/>
                <w:color w:val="0D2B4E"/>
                <w:sz w:val="24"/>
                <w:szCs w:val="24"/>
              </w:rPr>
              <w:t xml:space="preserve"> Communications</w:t>
            </w:r>
            <w:proofErr w:type="gramEnd"/>
          </w:p>
        </w:tc>
      </w:tr>
      <w:tr w:rsidR="00EB3BDD" w:rsidRPr="002410C8" w14:paraId="7E1C18F0" w14:textId="77777777">
        <w:tc>
          <w:tcPr>
            <w:tcW w:w="3100" w:type="dxa"/>
            <w:shd w:val="clear" w:color="auto" w:fill="F4FAFB"/>
            <w:tcMar>
              <w:top w:w="80" w:type="dxa"/>
              <w:left w:w="120" w:type="dxa"/>
              <w:bottom w:w="80" w:type="dxa"/>
              <w:right w:w="120" w:type="dxa"/>
            </w:tcMar>
          </w:tcPr>
          <w:p w14:paraId="403F4748" w14:textId="1C507123"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Heltec</w:t>
            </w:r>
            <w:proofErr w:type="spellEnd"/>
            <w:r w:rsidRPr="002410C8">
              <w:rPr>
                <w:rFonts w:ascii="Times New Roman" w:eastAsia="Arial" w:hAnsi="Times New Roman" w:cs="Times New Roman"/>
                <w:color w:val="1C1C1C"/>
                <w:sz w:val="24"/>
                <w:szCs w:val="24"/>
              </w:rPr>
              <w:t xml:space="preserve"> HT-HC01P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00F809CA">
              <w:rPr>
                <w:rFonts w:ascii="Times New Roman" w:eastAsia="Arial" w:hAnsi="Times New Roman" w:cs="Times New Roman"/>
                <w:color w:val="1C1C1C"/>
                <w:sz w:val="24"/>
                <w:szCs w:val="24"/>
              </w:rPr>
              <w:t xml:space="preserve"> and Interface</w:t>
            </w:r>
          </w:p>
        </w:tc>
        <w:tc>
          <w:tcPr>
            <w:tcW w:w="1600" w:type="dxa"/>
            <w:shd w:val="clear" w:color="auto" w:fill="F4FAFB"/>
            <w:tcMar>
              <w:top w:w="80" w:type="dxa"/>
              <w:left w:w="120" w:type="dxa"/>
              <w:bottom w:w="80" w:type="dxa"/>
              <w:right w:w="120" w:type="dxa"/>
            </w:tcMar>
          </w:tcPr>
          <w:p w14:paraId="569E7DD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w:t>
            </w:r>
          </w:p>
        </w:tc>
        <w:tc>
          <w:tcPr>
            <w:tcW w:w="1200" w:type="dxa"/>
            <w:shd w:val="clear" w:color="auto" w:fill="F4FAFB"/>
            <w:tcMar>
              <w:top w:w="80" w:type="dxa"/>
              <w:left w:w="120" w:type="dxa"/>
              <w:bottom w:w="80" w:type="dxa"/>
              <w:right w:w="120" w:type="dxa"/>
            </w:tcMar>
          </w:tcPr>
          <w:p w14:paraId="194E24B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$35</w:t>
            </w:r>
          </w:p>
        </w:tc>
        <w:tc>
          <w:tcPr>
            <w:tcW w:w="1200" w:type="dxa"/>
            <w:shd w:val="clear" w:color="auto" w:fill="F4FAFB"/>
            <w:tcMar>
              <w:top w:w="80" w:type="dxa"/>
              <w:left w:w="120" w:type="dxa"/>
              <w:bottom w:w="80" w:type="dxa"/>
              <w:right w:w="120" w:type="dxa"/>
            </w:tcMar>
          </w:tcPr>
          <w:p w14:paraId="65E2DC70"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$70</w:t>
            </w:r>
          </w:p>
        </w:tc>
        <w:tc>
          <w:tcPr>
            <w:tcW w:w="2260" w:type="dxa"/>
            <w:shd w:val="clear" w:color="auto" w:fill="F4FAFB"/>
            <w:tcMar>
              <w:top w:w="80" w:type="dxa"/>
              <w:left w:w="120" w:type="dxa"/>
              <w:bottom w:w="80" w:type="dxa"/>
              <w:right w:w="120" w:type="dxa"/>
            </w:tcMar>
          </w:tcPr>
          <w:p w14:paraId="4B2FA6BA"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B3</w:t>
            </w:r>
          </w:p>
        </w:tc>
      </w:tr>
      <w:tr w:rsidR="00EB3BDD" w:rsidRPr="002410C8" w14:paraId="570A2E9A" w14:textId="77777777">
        <w:tc>
          <w:tcPr>
            <w:tcW w:w="3100" w:type="dxa"/>
            <w:shd w:val="clear" w:color="auto" w:fill="F4FAFB"/>
            <w:tcMar>
              <w:top w:w="80" w:type="dxa"/>
              <w:left w:w="120" w:type="dxa"/>
              <w:bottom w:w="80" w:type="dxa"/>
              <w:right w:w="120" w:type="dxa"/>
            </w:tcMar>
          </w:tcPr>
          <w:p w14:paraId="00F2E06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Mini PCIe to USB Adapter</w:t>
            </w:r>
          </w:p>
        </w:tc>
        <w:tc>
          <w:tcPr>
            <w:tcW w:w="1600" w:type="dxa"/>
            <w:shd w:val="clear" w:color="auto" w:fill="F4FAFB"/>
            <w:tcMar>
              <w:top w:w="80" w:type="dxa"/>
              <w:left w:w="120" w:type="dxa"/>
              <w:bottom w:w="80" w:type="dxa"/>
              <w:right w:w="120" w:type="dxa"/>
            </w:tcMar>
          </w:tcPr>
          <w:p w14:paraId="0098C0E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4FAFB"/>
            <w:tcMar>
              <w:top w:w="80" w:type="dxa"/>
              <w:left w:w="120" w:type="dxa"/>
              <w:bottom w:w="80" w:type="dxa"/>
              <w:right w:w="120" w:type="dxa"/>
            </w:tcMar>
          </w:tcPr>
          <w:p w14:paraId="7F2CB80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$6</w:t>
            </w:r>
          </w:p>
        </w:tc>
        <w:tc>
          <w:tcPr>
            <w:tcW w:w="1200" w:type="dxa"/>
            <w:shd w:val="clear" w:color="auto" w:fill="F4FAFB"/>
            <w:tcMar>
              <w:top w:w="80" w:type="dxa"/>
              <w:left w:w="120" w:type="dxa"/>
              <w:bottom w:w="80" w:type="dxa"/>
              <w:right w:w="120" w:type="dxa"/>
            </w:tcMar>
          </w:tcPr>
          <w:p w14:paraId="719BE725"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$6</w:t>
            </w:r>
          </w:p>
        </w:tc>
        <w:tc>
          <w:tcPr>
            <w:tcW w:w="2260" w:type="dxa"/>
            <w:shd w:val="clear" w:color="auto" w:fill="F4FAFB"/>
            <w:tcMar>
              <w:top w:w="80" w:type="dxa"/>
              <w:left w:w="120" w:type="dxa"/>
              <w:bottom w:w="80" w:type="dxa"/>
              <w:right w:w="120" w:type="dxa"/>
            </w:tcMar>
          </w:tcPr>
          <w:p w14:paraId="04FF73CD"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B3</w:t>
            </w:r>
          </w:p>
        </w:tc>
      </w:tr>
      <w:tr w:rsidR="00EB3BDD" w:rsidRPr="002410C8" w14:paraId="6EB44A83" w14:textId="77777777">
        <w:tc>
          <w:tcPr>
            <w:tcW w:w="3100" w:type="dxa"/>
            <w:shd w:val="clear" w:color="auto" w:fill="FFFFFF"/>
            <w:tcMar>
              <w:top w:w="80" w:type="dxa"/>
              <w:left w:w="120" w:type="dxa"/>
              <w:bottom w:w="80" w:type="dxa"/>
              <w:right w:w="120" w:type="dxa"/>
            </w:tcMar>
          </w:tcPr>
          <w:p w14:paraId="7300F726" w14:textId="7ECC44B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Adapter Module</w:t>
            </w:r>
            <w:r w:rsidR="00F809CA">
              <w:rPr>
                <w:rFonts w:ascii="Times New Roman" w:eastAsia="Arial" w:hAnsi="Times New Roman" w:cs="Times New Roman"/>
                <w:color w:val="1C1C1C"/>
                <w:sz w:val="24"/>
                <w:szCs w:val="24"/>
              </w:rPr>
              <w:t xml:space="preserve"> and adapter</w:t>
            </w:r>
          </w:p>
        </w:tc>
        <w:tc>
          <w:tcPr>
            <w:tcW w:w="1600" w:type="dxa"/>
            <w:shd w:val="clear" w:color="auto" w:fill="FFFFFF"/>
            <w:tcMar>
              <w:top w:w="80" w:type="dxa"/>
              <w:left w:w="120" w:type="dxa"/>
              <w:bottom w:w="80" w:type="dxa"/>
              <w:right w:w="120" w:type="dxa"/>
            </w:tcMar>
          </w:tcPr>
          <w:p w14:paraId="07166930" w14:textId="245691CC" w:rsidR="00E87211" w:rsidRPr="002410C8" w:rsidRDefault="00F809CA" w:rsidP="00DA77B3">
            <w:pPr>
              <w:spacing w:after="0"/>
              <w:rPr>
                <w:rFonts w:ascii="Times New Roman" w:hAnsi="Times New Roman" w:cs="Times New Roman"/>
                <w:sz w:val="24"/>
                <w:szCs w:val="24"/>
              </w:rPr>
            </w:pPr>
            <w:r>
              <w:rPr>
                <w:rFonts w:ascii="Times New Roman" w:hAnsi="Times New Roman" w:cs="Times New Roman"/>
                <w:sz w:val="24"/>
                <w:szCs w:val="24"/>
              </w:rPr>
              <w:t>2</w:t>
            </w:r>
          </w:p>
        </w:tc>
        <w:tc>
          <w:tcPr>
            <w:tcW w:w="1200" w:type="dxa"/>
            <w:shd w:val="clear" w:color="auto" w:fill="FFFFFF"/>
            <w:tcMar>
              <w:top w:w="80" w:type="dxa"/>
              <w:left w:w="120" w:type="dxa"/>
              <w:bottom w:w="80" w:type="dxa"/>
              <w:right w:w="120" w:type="dxa"/>
            </w:tcMar>
          </w:tcPr>
          <w:p w14:paraId="01CE1E00" w14:textId="5973682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w:t>
            </w:r>
            <w:r w:rsidR="00F03C56">
              <w:rPr>
                <w:rFonts w:ascii="Times New Roman" w:eastAsia="Arial" w:hAnsi="Times New Roman" w:cs="Times New Roman"/>
                <w:color w:val="1C1C1C"/>
                <w:sz w:val="24"/>
                <w:szCs w:val="24"/>
              </w:rPr>
              <w:t>10</w:t>
            </w:r>
          </w:p>
        </w:tc>
        <w:tc>
          <w:tcPr>
            <w:tcW w:w="1200" w:type="dxa"/>
            <w:shd w:val="clear" w:color="auto" w:fill="FFFFFF"/>
            <w:tcMar>
              <w:top w:w="80" w:type="dxa"/>
              <w:left w:w="120" w:type="dxa"/>
              <w:bottom w:w="80" w:type="dxa"/>
              <w:right w:w="120" w:type="dxa"/>
            </w:tcMar>
          </w:tcPr>
          <w:p w14:paraId="5B618505" w14:textId="3B6FE0CF"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$2</w:t>
            </w:r>
            <w:r w:rsidR="00F03C56">
              <w:rPr>
                <w:rFonts w:ascii="Times New Roman" w:eastAsia="Arial" w:hAnsi="Times New Roman" w:cs="Times New Roman"/>
                <w:color w:val="1C1C1C"/>
                <w:sz w:val="24"/>
                <w:szCs w:val="24"/>
              </w:rPr>
              <w:t>0</w:t>
            </w:r>
          </w:p>
        </w:tc>
        <w:tc>
          <w:tcPr>
            <w:tcW w:w="2260" w:type="dxa"/>
            <w:shd w:val="clear" w:color="auto" w:fill="FFFFFF"/>
            <w:tcMar>
              <w:top w:w="80" w:type="dxa"/>
              <w:left w:w="120" w:type="dxa"/>
              <w:bottom w:w="80" w:type="dxa"/>
              <w:right w:w="120" w:type="dxa"/>
            </w:tcMar>
          </w:tcPr>
          <w:p w14:paraId="4738F24D"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B3</w:t>
            </w:r>
          </w:p>
        </w:tc>
      </w:tr>
      <w:tr w:rsidR="00EB3BDD" w:rsidRPr="002410C8" w14:paraId="0D684981" w14:textId="77777777">
        <w:tc>
          <w:tcPr>
            <w:tcW w:w="3100" w:type="dxa"/>
            <w:shd w:val="clear" w:color="auto" w:fill="F4FAFB"/>
            <w:tcMar>
              <w:top w:w="80" w:type="dxa"/>
              <w:left w:w="120" w:type="dxa"/>
              <w:bottom w:w="80" w:type="dxa"/>
              <w:right w:w="120" w:type="dxa"/>
            </w:tcMar>
          </w:tcPr>
          <w:p w14:paraId="159B7BE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w:t>
            </w:r>
            <w:proofErr w:type="spellStart"/>
            <w:r w:rsidRPr="002410C8">
              <w:rPr>
                <w:rFonts w:ascii="Times New Roman" w:eastAsia="Arial" w:hAnsi="Times New Roman" w:cs="Times New Roman"/>
                <w:color w:val="1C1C1C"/>
                <w:sz w:val="24"/>
                <w:szCs w:val="24"/>
              </w:rPr>
              <w:t>blox</w:t>
            </w:r>
            <w:proofErr w:type="spellEnd"/>
            <w:r w:rsidRPr="002410C8">
              <w:rPr>
                <w:rFonts w:ascii="Times New Roman" w:eastAsia="Arial" w:hAnsi="Times New Roman" w:cs="Times New Roman"/>
                <w:color w:val="1C1C1C"/>
                <w:sz w:val="24"/>
                <w:szCs w:val="24"/>
              </w:rPr>
              <w:t xml:space="preserve"> NEO-M8M GPS (Grove)</w:t>
            </w:r>
          </w:p>
        </w:tc>
        <w:tc>
          <w:tcPr>
            <w:tcW w:w="1600" w:type="dxa"/>
            <w:shd w:val="clear" w:color="auto" w:fill="F4FAFB"/>
            <w:tcMar>
              <w:top w:w="80" w:type="dxa"/>
              <w:left w:w="120" w:type="dxa"/>
              <w:bottom w:w="80" w:type="dxa"/>
              <w:right w:w="120" w:type="dxa"/>
            </w:tcMar>
          </w:tcPr>
          <w:p w14:paraId="08EE022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4FAFB"/>
            <w:tcMar>
              <w:top w:w="80" w:type="dxa"/>
              <w:left w:w="120" w:type="dxa"/>
              <w:bottom w:w="80" w:type="dxa"/>
              <w:right w:w="120" w:type="dxa"/>
            </w:tcMar>
          </w:tcPr>
          <w:p w14:paraId="2DD5377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$30</w:t>
            </w:r>
          </w:p>
        </w:tc>
        <w:tc>
          <w:tcPr>
            <w:tcW w:w="1200" w:type="dxa"/>
            <w:shd w:val="clear" w:color="auto" w:fill="F4FAFB"/>
            <w:tcMar>
              <w:top w:w="80" w:type="dxa"/>
              <w:left w:w="120" w:type="dxa"/>
              <w:bottom w:w="80" w:type="dxa"/>
              <w:right w:w="120" w:type="dxa"/>
            </w:tcMar>
          </w:tcPr>
          <w:p w14:paraId="67BE550E"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$30</w:t>
            </w:r>
          </w:p>
        </w:tc>
        <w:tc>
          <w:tcPr>
            <w:tcW w:w="2260" w:type="dxa"/>
            <w:shd w:val="clear" w:color="auto" w:fill="F4FAFB"/>
            <w:tcMar>
              <w:top w:w="80" w:type="dxa"/>
              <w:left w:w="120" w:type="dxa"/>
              <w:bottom w:w="80" w:type="dxa"/>
              <w:right w:w="120" w:type="dxa"/>
            </w:tcMar>
          </w:tcPr>
          <w:p w14:paraId="0BD1DF1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B3</w:t>
            </w:r>
          </w:p>
        </w:tc>
      </w:tr>
      <w:tr w:rsidR="00EB3BDD" w:rsidRPr="002410C8" w14:paraId="3178A898" w14:textId="77777777">
        <w:tc>
          <w:tcPr>
            <w:tcW w:w="3100" w:type="dxa"/>
            <w:shd w:val="clear" w:color="auto" w:fill="FFFFFF"/>
            <w:tcMar>
              <w:top w:w="80" w:type="dxa"/>
              <w:left w:w="120" w:type="dxa"/>
              <w:bottom w:w="80" w:type="dxa"/>
              <w:right w:w="120" w:type="dxa"/>
            </w:tcMar>
          </w:tcPr>
          <w:p w14:paraId="74D88CA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2.6dBi SMA 915MHz Antenna 195mm</w:t>
            </w:r>
          </w:p>
        </w:tc>
        <w:tc>
          <w:tcPr>
            <w:tcW w:w="1600" w:type="dxa"/>
            <w:shd w:val="clear" w:color="auto" w:fill="FFFFFF"/>
            <w:tcMar>
              <w:top w:w="80" w:type="dxa"/>
              <w:left w:w="120" w:type="dxa"/>
              <w:bottom w:w="80" w:type="dxa"/>
              <w:right w:w="120" w:type="dxa"/>
            </w:tcMar>
          </w:tcPr>
          <w:p w14:paraId="3299357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w:t>
            </w:r>
          </w:p>
        </w:tc>
        <w:tc>
          <w:tcPr>
            <w:tcW w:w="1200" w:type="dxa"/>
            <w:shd w:val="clear" w:color="auto" w:fill="FFFFFF"/>
            <w:tcMar>
              <w:top w:w="80" w:type="dxa"/>
              <w:left w:w="120" w:type="dxa"/>
              <w:bottom w:w="80" w:type="dxa"/>
              <w:right w:w="120" w:type="dxa"/>
            </w:tcMar>
          </w:tcPr>
          <w:p w14:paraId="3AA4083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$8</w:t>
            </w:r>
          </w:p>
        </w:tc>
        <w:tc>
          <w:tcPr>
            <w:tcW w:w="1200" w:type="dxa"/>
            <w:shd w:val="clear" w:color="auto" w:fill="FFFFFF"/>
            <w:tcMar>
              <w:top w:w="80" w:type="dxa"/>
              <w:left w:w="120" w:type="dxa"/>
              <w:bottom w:w="80" w:type="dxa"/>
              <w:right w:w="120" w:type="dxa"/>
            </w:tcMar>
          </w:tcPr>
          <w:p w14:paraId="41DD045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$16</w:t>
            </w:r>
          </w:p>
        </w:tc>
        <w:tc>
          <w:tcPr>
            <w:tcW w:w="2260" w:type="dxa"/>
            <w:shd w:val="clear" w:color="auto" w:fill="FFFFFF"/>
            <w:tcMar>
              <w:top w:w="80" w:type="dxa"/>
              <w:left w:w="120" w:type="dxa"/>
              <w:bottom w:w="80" w:type="dxa"/>
              <w:right w:w="120" w:type="dxa"/>
            </w:tcMar>
          </w:tcPr>
          <w:p w14:paraId="56FC8B4B"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B3</w:t>
            </w:r>
          </w:p>
        </w:tc>
      </w:tr>
      <w:tr w:rsidR="00EB3BDD" w:rsidRPr="002410C8" w14:paraId="1A9BEEC7" w14:textId="77777777">
        <w:tc>
          <w:tcPr>
            <w:tcW w:w="9360" w:type="dxa"/>
            <w:gridSpan w:val="5"/>
            <w:shd w:val="clear" w:color="auto" w:fill="E8F4F8"/>
            <w:tcMar>
              <w:top w:w="80" w:type="dxa"/>
              <w:left w:w="120" w:type="dxa"/>
              <w:bottom w:w="80" w:type="dxa"/>
              <w:right w:w="120" w:type="dxa"/>
            </w:tcMar>
          </w:tcPr>
          <w:p w14:paraId="48FC858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CABLES, CONNECTORS &amp; HARDWARE</w:t>
            </w:r>
          </w:p>
        </w:tc>
      </w:tr>
      <w:tr w:rsidR="00EB3BDD" w:rsidRPr="002410C8" w14:paraId="7348F582" w14:textId="77777777">
        <w:tc>
          <w:tcPr>
            <w:tcW w:w="3100" w:type="dxa"/>
            <w:shd w:val="clear" w:color="auto" w:fill="FFFFFF"/>
            <w:tcMar>
              <w:top w:w="80" w:type="dxa"/>
              <w:left w:w="120" w:type="dxa"/>
              <w:bottom w:w="80" w:type="dxa"/>
              <w:right w:w="120" w:type="dxa"/>
            </w:tcMar>
          </w:tcPr>
          <w:p w14:paraId="6B24147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Grove 4-pin cables (pack of 10)</w:t>
            </w:r>
          </w:p>
        </w:tc>
        <w:tc>
          <w:tcPr>
            <w:tcW w:w="1600" w:type="dxa"/>
            <w:shd w:val="clear" w:color="auto" w:fill="FFFFFF"/>
            <w:tcMar>
              <w:top w:w="80" w:type="dxa"/>
              <w:left w:w="120" w:type="dxa"/>
              <w:bottom w:w="80" w:type="dxa"/>
              <w:right w:w="120" w:type="dxa"/>
            </w:tcMar>
          </w:tcPr>
          <w:p w14:paraId="62331B8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FFFFF"/>
            <w:tcMar>
              <w:top w:w="80" w:type="dxa"/>
              <w:left w:w="120" w:type="dxa"/>
              <w:bottom w:w="80" w:type="dxa"/>
              <w:right w:w="120" w:type="dxa"/>
            </w:tcMar>
          </w:tcPr>
          <w:p w14:paraId="5DB52B7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$6</w:t>
            </w:r>
          </w:p>
        </w:tc>
        <w:tc>
          <w:tcPr>
            <w:tcW w:w="1200" w:type="dxa"/>
            <w:shd w:val="clear" w:color="auto" w:fill="FFFFFF"/>
            <w:tcMar>
              <w:top w:w="80" w:type="dxa"/>
              <w:left w:w="120" w:type="dxa"/>
              <w:bottom w:w="80" w:type="dxa"/>
              <w:right w:w="120" w:type="dxa"/>
            </w:tcMar>
          </w:tcPr>
          <w:p w14:paraId="0A51715D"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$6</w:t>
            </w:r>
          </w:p>
        </w:tc>
        <w:tc>
          <w:tcPr>
            <w:tcW w:w="2260" w:type="dxa"/>
            <w:shd w:val="clear" w:color="auto" w:fill="FFFFFF"/>
            <w:tcMar>
              <w:top w:w="80" w:type="dxa"/>
              <w:left w:w="120" w:type="dxa"/>
              <w:bottom w:w="80" w:type="dxa"/>
              <w:right w:w="120" w:type="dxa"/>
            </w:tcMar>
          </w:tcPr>
          <w:p w14:paraId="7176BD4C"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All</w:t>
            </w:r>
          </w:p>
        </w:tc>
      </w:tr>
      <w:tr w:rsidR="00EB3BDD" w:rsidRPr="002410C8" w14:paraId="0D69638C" w14:textId="77777777">
        <w:tc>
          <w:tcPr>
            <w:tcW w:w="3100" w:type="dxa"/>
            <w:shd w:val="clear" w:color="auto" w:fill="F4FAFB"/>
            <w:tcMar>
              <w:top w:w="80" w:type="dxa"/>
              <w:left w:w="120" w:type="dxa"/>
              <w:bottom w:w="80" w:type="dxa"/>
              <w:right w:w="120" w:type="dxa"/>
            </w:tcMar>
          </w:tcPr>
          <w:p w14:paraId="50FF617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Grove to DuPont jumper wires</w:t>
            </w:r>
          </w:p>
        </w:tc>
        <w:tc>
          <w:tcPr>
            <w:tcW w:w="1600" w:type="dxa"/>
            <w:shd w:val="clear" w:color="auto" w:fill="F4FAFB"/>
            <w:tcMar>
              <w:top w:w="80" w:type="dxa"/>
              <w:left w:w="120" w:type="dxa"/>
              <w:bottom w:w="80" w:type="dxa"/>
              <w:right w:w="120" w:type="dxa"/>
            </w:tcMar>
          </w:tcPr>
          <w:p w14:paraId="704A884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4FAFB"/>
            <w:tcMar>
              <w:top w:w="80" w:type="dxa"/>
              <w:left w:w="120" w:type="dxa"/>
              <w:bottom w:w="80" w:type="dxa"/>
              <w:right w:w="120" w:type="dxa"/>
            </w:tcMar>
          </w:tcPr>
          <w:p w14:paraId="765A6C7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w:t>
            </w:r>
          </w:p>
        </w:tc>
        <w:tc>
          <w:tcPr>
            <w:tcW w:w="1200" w:type="dxa"/>
            <w:shd w:val="clear" w:color="auto" w:fill="F4FAFB"/>
            <w:tcMar>
              <w:top w:w="80" w:type="dxa"/>
              <w:left w:w="120" w:type="dxa"/>
              <w:bottom w:w="80" w:type="dxa"/>
              <w:right w:w="120" w:type="dxa"/>
            </w:tcMar>
          </w:tcPr>
          <w:p w14:paraId="06003ACC"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$5</w:t>
            </w:r>
          </w:p>
        </w:tc>
        <w:tc>
          <w:tcPr>
            <w:tcW w:w="2260" w:type="dxa"/>
            <w:shd w:val="clear" w:color="auto" w:fill="F4FAFB"/>
            <w:tcMar>
              <w:top w:w="80" w:type="dxa"/>
              <w:left w:w="120" w:type="dxa"/>
              <w:bottom w:w="80" w:type="dxa"/>
              <w:right w:w="120" w:type="dxa"/>
            </w:tcMar>
          </w:tcPr>
          <w:p w14:paraId="51DC59AF"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All</w:t>
            </w:r>
          </w:p>
        </w:tc>
      </w:tr>
      <w:tr w:rsidR="00EB3BDD" w:rsidRPr="002410C8" w14:paraId="16C190A3" w14:textId="77777777">
        <w:tc>
          <w:tcPr>
            <w:tcW w:w="3100" w:type="dxa"/>
            <w:shd w:val="clear" w:color="auto" w:fill="FFFFFF"/>
            <w:tcMar>
              <w:top w:w="80" w:type="dxa"/>
              <w:left w:w="120" w:type="dxa"/>
              <w:bottom w:w="80" w:type="dxa"/>
              <w:right w:w="120" w:type="dxa"/>
            </w:tcMar>
          </w:tcPr>
          <w:p w14:paraId="1F1CA49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M2.5 standoff/spacer set</w:t>
            </w:r>
          </w:p>
        </w:tc>
        <w:tc>
          <w:tcPr>
            <w:tcW w:w="1600" w:type="dxa"/>
            <w:shd w:val="clear" w:color="auto" w:fill="FFFFFF"/>
            <w:tcMar>
              <w:top w:w="80" w:type="dxa"/>
              <w:left w:w="120" w:type="dxa"/>
              <w:bottom w:w="80" w:type="dxa"/>
              <w:right w:w="120" w:type="dxa"/>
            </w:tcMar>
          </w:tcPr>
          <w:p w14:paraId="28E2E73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1200" w:type="dxa"/>
            <w:shd w:val="clear" w:color="auto" w:fill="FFFFFF"/>
            <w:tcMar>
              <w:top w:w="80" w:type="dxa"/>
              <w:left w:w="120" w:type="dxa"/>
              <w:bottom w:w="80" w:type="dxa"/>
              <w:right w:w="120" w:type="dxa"/>
            </w:tcMar>
          </w:tcPr>
          <w:p w14:paraId="23CCB87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w:t>
            </w:r>
          </w:p>
        </w:tc>
        <w:tc>
          <w:tcPr>
            <w:tcW w:w="1200" w:type="dxa"/>
            <w:shd w:val="clear" w:color="auto" w:fill="FFFFFF"/>
            <w:tcMar>
              <w:top w:w="80" w:type="dxa"/>
              <w:left w:w="120" w:type="dxa"/>
              <w:bottom w:w="80" w:type="dxa"/>
              <w:right w:w="120" w:type="dxa"/>
            </w:tcMar>
          </w:tcPr>
          <w:p w14:paraId="7FCE8440"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$5</w:t>
            </w:r>
          </w:p>
        </w:tc>
        <w:tc>
          <w:tcPr>
            <w:tcW w:w="2260" w:type="dxa"/>
            <w:shd w:val="clear" w:color="auto" w:fill="FFFFFF"/>
            <w:tcMar>
              <w:top w:w="80" w:type="dxa"/>
              <w:left w:w="120" w:type="dxa"/>
              <w:bottom w:w="80" w:type="dxa"/>
              <w:right w:w="120" w:type="dxa"/>
            </w:tcMar>
          </w:tcPr>
          <w:p w14:paraId="30B47A3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All</w:t>
            </w:r>
          </w:p>
        </w:tc>
      </w:tr>
      <w:tr w:rsidR="00EB3BDD" w:rsidRPr="002410C8" w14:paraId="68C7CDC3" w14:textId="77777777">
        <w:tc>
          <w:tcPr>
            <w:tcW w:w="3100" w:type="dxa"/>
            <w:shd w:val="clear" w:color="auto" w:fill="F4FAFB"/>
            <w:tcMar>
              <w:top w:w="80" w:type="dxa"/>
              <w:left w:w="120" w:type="dxa"/>
              <w:bottom w:w="80" w:type="dxa"/>
              <w:right w:w="120" w:type="dxa"/>
            </w:tcMar>
          </w:tcPr>
          <w:p w14:paraId="1AD66BF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USB-A to USB-A cable (short)</w:t>
            </w:r>
          </w:p>
        </w:tc>
        <w:tc>
          <w:tcPr>
            <w:tcW w:w="1600" w:type="dxa"/>
            <w:shd w:val="clear" w:color="auto" w:fill="F4FAFB"/>
            <w:tcMar>
              <w:top w:w="80" w:type="dxa"/>
              <w:left w:w="120" w:type="dxa"/>
              <w:bottom w:w="80" w:type="dxa"/>
              <w:right w:w="120" w:type="dxa"/>
            </w:tcMar>
          </w:tcPr>
          <w:p w14:paraId="2EF8F01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w:t>
            </w:r>
          </w:p>
        </w:tc>
        <w:tc>
          <w:tcPr>
            <w:tcW w:w="1200" w:type="dxa"/>
            <w:shd w:val="clear" w:color="auto" w:fill="F4FAFB"/>
            <w:tcMar>
              <w:top w:w="80" w:type="dxa"/>
              <w:left w:w="120" w:type="dxa"/>
              <w:bottom w:w="80" w:type="dxa"/>
              <w:right w:w="120" w:type="dxa"/>
            </w:tcMar>
          </w:tcPr>
          <w:p w14:paraId="1F20A5B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w:t>
            </w:r>
          </w:p>
        </w:tc>
        <w:tc>
          <w:tcPr>
            <w:tcW w:w="1200" w:type="dxa"/>
            <w:shd w:val="clear" w:color="auto" w:fill="F4FAFB"/>
            <w:tcMar>
              <w:top w:w="80" w:type="dxa"/>
              <w:left w:w="120" w:type="dxa"/>
              <w:bottom w:w="80" w:type="dxa"/>
              <w:right w:w="120" w:type="dxa"/>
            </w:tcMar>
          </w:tcPr>
          <w:p w14:paraId="4282FA4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$6</w:t>
            </w:r>
          </w:p>
        </w:tc>
        <w:tc>
          <w:tcPr>
            <w:tcW w:w="2260" w:type="dxa"/>
            <w:shd w:val="clear" w:color="auto" w:fill="F4FAFB"/>
            <w:tcMar>
              <w:top w:w="80" w:type="dxa"/>
              <w:left w:w="120" w:type="dxa"/>
              <w:bottom w:w="80" w:type="dxa"/>
              <w:right w:w="120" w:type="dxa"/>
            </w:tcMar>
          </w:tcPr>
          <w:p w14:paraId="35C885F5"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color w:val="1C1C1C"/>
                <w:sz w:val="24"/>
                <w:szCs w:val="24"/>
              </w:rPr>
              <w:t>B3</w:t>
            </w:r>
          </w:p>
        </w:tc>
      </w:tr>
      <w:tr w:rsidR="00EB3BDD" w:rsidRPr="002410C8" w14:paraId="1D846CAB" w14:textId="77777777">
        <w:tc>
          <w:tcPr>
            <w:tcW w:w="3100" w:type="dxa"/>
            <w:shd w:val="clear" w:color="auto" w:fill="0D2B4E"/>
            <w:tcMar>
              <w:top w:w="80" w:type="dxa"/>
              <w:left w:w="120" w:type="dxa"/>
              <w:bottom w:w="80" w:type="dxa"/>
              <w:right w:w="120" w:type="dxa"/>
            </w:tcMar>
          </w:tcPr>
          <w:p w14:paraId="27122E8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FFFFFF"/>
                <w:sz w:val="24"/>
                <w:szCs w:val="24"/>
              </w:rPr>
              <w:t>TOTAL ESTIMATED COST</w:t>
            </w:r>
          </w:p>
        </w:tc>
        <w:tc>
          <w:tcPr>
            <w:tcW w:w="1600" w:type="dxa"/>
            <w:shd w:val="clear" w:color="auto" w:fill="0D2B4E"/>
            <w:tcMar>
              <w:top w:w="80" w:type="dxa"/>
              <w:left w:w="120" w:type="dxa"/>
              <w:bottom w:w="80" w:type="dxa"/>
              <w:right w:w="120" w:type="dxa"/>
            </w:tcMar>
          </w:tcPr>
          <w:p w14:paraId="7F9000D4" w14:textId="77777777" w:rsidR="00E87211" w:rsidRPr="002410C8" w:rsidRDefault="00E87211" w:rsidP="00DA77B3">
            <w:pPr>
              <w:spacing w:after="0"/>
              <w:rPr>
                <w:rFonts w:ascii="Times New Roman" w:hAnsi="Times New Roman" w:cs="Times New Roman"/>
                <w:sz w:val="24"/>
                <w:szCs w:val="24"/>
              </w:rPr>
            </w:pPr>
          </w:p>
        </w:tc>
        <w:tc>
          <w:tcPr>
            <w:tcW w:w="1200" w:type="dxa"/>
            <w:shd w:val="clear" w:color="auto" w:fill="0D2B4E"/>
            <w:tcMar>
              <w:top w:w="80" w:type="dxa"/>
              <w:left w:w="120" w:type="dxa"/>
              <w:bottom w:w="80" w:type="dxa"/>
              <w:right w:w="120" w:type="dxa"/>
            </w:tcMar>
          </w:tcPr>
          <w:p w14:paraId="527CB4A8" w14:textId="77777777" w:rsidR="00E87211" w:rsidRPr="002410C8" w:rsidRDefault="00E87211" w:rsidP="00DA77B3">
            <w:pPr>
              <w:spacing w:after="0"/>
              <w:rPr>
                <w:rFonts w:ascii="Times New Roman" w:hAnsi="Times New Roman" w:cs="Times New Roman"/>
                <w:sz w:val="24"/>
                <w:szCs w:val="24"/>
              </w:rPr>
            </w:pPr>
          </w:p>
        </w:tc>
        <w:tc>
          <w:tcPr>
            <w:tcW w:w="1200" w:type="dxa"/>
            <w:shd w:val="clear" w:color="auto" w:fill="0D2B4E"/>
            <w:tcMar>
              <w:top w:w="80" w:type="dxa"/>
              <w:left w:w="120" w:type="dxa"/>
              <w:bottom w:w="80" w:type="dxa"/>
              <w:right w:w="120" w:type="dxa"/>
            </w:tcMar>
          </w:tcPr>
          <w:p w14:paraId="152B83C0"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~$499</w:t>
            </w:r>
          </w:p>
        </w:tc>
        <w:tc>
          <w:tcPr>
            <w:tcW w:w="2260" w:type="dxa"/>
            <w:shd w:val="clear" w:color="auto" w:fill="0D2B4E"/>
            <w:tcMar>
              <w:top w:w="80" w:type="dxa"/>
              <w:left w:w="120" w:type="dxa"/>
              <w:bottom w:w="80" w:type="dxa"/>
              <w:right w:w="120" w:type="dxa"/>
            </w:tcMar>
          </w:tcPr>
          <w:p w14:paraId="416A13BF" w14:textId="77777777" w:rsidR="00E87211" w:rsidRPr="002410C8" w:rsidRDefault="00E87211" w:rsidP="00DA77B3">
            <w:pPr>
              <w:spacing w:after="0"/>
              <w:jc w:val="center"/>
              <w:rPr>
                <w:rFonts w:ascii="Times New Roman" w:hAnsi="Times New Roman" w:cs="Times New Roman"/>
                <w:sz w:val="24"/>
                <w:szCs w:val="24"/>
              </w:rPr>
            </w:pPr>
          </w:p>
        </w:tc>
      </w:tr>
    </w:tbl>
    <w:p w14:paraId="7C498D45"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5CACBB2C" w14:textId="77777777">
        <w:tc>
          <w:tcPr>
            <w:tcW w:w="1400" w:type="dxa"/>
            <w:shd w:val="clear" w:color="auto" w:fill="E07B39"/>
            <w:tcMar>
              <w:top w:w="80" w:type="dxa"/>
              <w:left w:w="120" w:type="dxa"/>
              <w:bottom w:w="80" w:type="dxa"/>
              <w:right w:w="120" w:type="dxa"/>
            </w:tcMar>
            <w:vAlign w:val="center"/>
          </w:tcPr>
          <w:p w14:paraId="2CBD964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lastRenderedPageBreak/>
              <w:t>NOTE ON PRICING</w:t>
            </w:r>
          </w:p>
        </w:tc>
        <w:tc>
          <w:tcPr>
            <w:tcW w:w="7960" w:type="dxa"/>
            <w:shd w:val="clear" w:color="auto" w:fill="FDF3E7"/>
            <w:tcMar>
              <w:top w:w="80" w:type="dxa"/>
              <w:left w:w="120" w:type="dxa"/>
              <w:bottom w:w="80" w:type="dxa"/>
              <w:right w:w="120" w:type="dxa"/>
            </w:tcMar>
          </w:tcPr>
          <w:p w14:paraId="003A6E79" w14:textId="1F9274C4"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setup (2× HT-HC01P modules + 2× debug boards) accounts for roughly $90 of the </w:t>
            </w:r>
            <w:proofErr w:type="gramStart"/>
            <w:r w:rsidRPr="002410C8">
              <w:rPr>
                <w:rFonts w:ascii="Times New Roman" w:eastAsia="Arial" w:hAnsi="Times New Roman" w:cs="Times New Roman"/>
                <w:color w:val="1C1C1C"/>
                <w:sz w:val="24"/>
                <w:szCs w:val="24"/>
              </w:rPr>
              <w:t>total</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w:t>
            </w:r>
            <w:proofErr w:type="gramEnd"/>
            <w:r w:rsidRPr="002410C8">
              <w:rPr>
                <w:rFonts w:ascii="Times New Roman" w:eastAsia="Arial" w:hAnsi="Times New Roman" w:cs="Times New Roman"/>
                <w:color w:val="1C1C1C"/>
                <w:sz w:val="24"/>
                <w:szCs w:val="24"/>
              </w:rPr>
              <w:t xml:space="preserve"> most expensive single line item. If budget is tight this can be deferred, NRF24L01 cover all essential wireless communication needs for initial testing. The two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modules are needed together: one for the satellite (station) and one for the ground station (access point).</w:t>
            </w:r>
          </w:p>
        </w:tc>
      </w:tr>
    </w:tbl>
    <w:p w14:paraId="69956F0F" w14:textId="77777777" w:rsidR="00E87211" w:rsidRPr="002410C8" w:rsidRDefault="00E87211" w:rsidP="00DA77B3">
      <w:pPr>
        <w:spacing w:after="0"/>
        <w:rPr>
          <w:rFonts w:ascii="Times New Roman" w:hAnsi="Times New Roman" w:cs="Times New Roman"/>
          <w:sz w:val="24"/>
          <w:szCs w:val="24"/>
        </w:rPr>
      </w:pPr>
    </w:p>
    <w:p w14:paraId="7318E940" w14:textId="46AB8858"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All components are available from mainstream electronics retailers. </w:t>
      </w:r>
    </w:p>
    <w:p w14:paraId="7A0AB590" w14:textId="77777777" w:rsidR="00E87211" w:rsidRPr="002410C8" w:rsidRDefault="00E87211" w:rsidP="00DA77B3">
      <w:pPr>
        <w:spacing w:after="0"/>
        <w:rPr>
          <w:rFonts w:ascii="Times New Roman" w:hAnsi="Times New Roman" w:cs="Times New Roman"/>
          <w:sz w:val="24"/>
          <w:szCs w:val="24"/>
        </w:rPr>
      </w:pPr>
    </w:p>
    <w:tbl>
      <w:tblPr>
        <w:tblW w:w="93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6"/>
        <w:gridCol w:w="7945"/>
      </w:tblGrid>
      <w:tr w:rsidR="00EB3BDD" w:rsidRPr="002410C8" w14:paraId="553DD6D3" w14:textId="77777777" w:rsidTr="006D678F">
        <w:trPr>
          <w:trHeight w:val="816"/>
        </w:trPr>
        <w:tc>
          <w:tcPr>
            <w:tcW w:w="1396" w:type="dxa"/>
            <w:shd w:val="clear" w:color="auto" w:fill="1B7A8A"/>
            <w:tcMar>
              <w:top w:w="80" w:type="dxa"/>
              <w:left w:w="120" w:type="dxa"/>
              <w:bottom w:w="80" w:type="dxa"/>
              <w:right w:w="120" w:type="dxa"/>
            </w:tcMar>
            <w:vAlign w:val="center"/>
          </w:tcPr>
          <w:p w14:paraId="07E45A0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TIP</w:t>
            </w:r>
          </w:p>
        </w:tc>
        <w:tc>
          <w:tcPr>
            <w:tcW w:w="7945" w:type="dxa"/>
            <w:shd w:val="clear" w:color="auto" w:fill="E8F4F8"/>
            <w:tcMar>
              <w:top w:w="80" w:type="dxa"/>
              <w:left w:w="120" w:type="dxa"/>
              <w:bottom w:w="80" w:type="dxa"/>
              <w:right w:w="120" w:type="dxa"/>
            </w:tcMar>
          </w:tcPr>
          <w:p w14:paraId="5E5DF2F0" w14:textId="3C22CB52"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AliExpress is significantly cheaper than Western retailers for most passive components, cables, antennas, adapters, and the NRF24L01 modules. The trade-off is shipping time</w:t>
            </w:r>
            <w:r w:rsidR="006C468F"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allow 2–4 weeks. For your first order, buy the critical active components (Pi, Enviro+, GPS) from reliable local suppliers, and order everything else from AliExpress to save cost.</w:t>
            </w:r>
          </w:p>
        </w:tc>
      </w:tr>
    </w:tbl>
    <w:p w14:paraId="40673D3C" w14:textId="77777777" w:rsidR="00E87211" w:rsidRPr="002410C8" w:rsidRDefault="00E87211" w:rsidP="00DA77B3">
      <w:pPr>
        <w:spacing w:after="0"/>
        <w:rPr>
          <w:rFonts w:ascii="Times New Roman" w:hAnsi="Times New Roman" w:cs="Times New Roman"/>
          <w:sz w:val="24"/>
          <w:szCs w:val="24"/>
        </w:rPr>
      </w:pPr>
    </w:p>
    <w:p w14:paraId="697A1EF4" w14:textId="77777777" w:rsidR="00751C47" w:rsidRPr="002410C8" w:rsidRDefault="00751C47">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53A505CE" w14:textId="3D9A74A8" w:rsidR="00E87211" w:rsidRPr="002410C8" w:rsidRDefault="00DE7C92" w:rsidP="00DA77B3">
      <w:pPr>
        <w:pStyle w:val="Heading2"/>
        <w:spacing w:before="280"/>
        <w:rPr>
          <w:rFonts w:ascii="Times New Roman" w:hAnsi="Times New Roman" w:cs="Times New Roman"/>
          <w:sz w:val="24"/>
          <w:szCs w:val="24"/>
        </w:rPr>
      </w:pPr>
      <w:bookmarkStart w:id="22" w:name="_Toc224133415"/>
      <w:r w:rsidRPr="002410C8">
        <w:rPr>
          <w:rFonts w:ascii="Times New Roman" w:eastAsia="Arial" w:hAnsi="Times New Roman" w:cs="Times New Roman"/>
          <w:color w:val="1B7A8A"/>
          <w:sz w:val="24"/>
          <w:szCs w:val="24"/>
        </w:rPr>
        <w:lastRenderedPageBreak/>
        <w:t>Tools Required</w:t>
      </w:r>
      <w:bookmarkEnd w:id="22"/>
    </w:p>
    <w:p w14:paraId="3571EE50" w14:textId="4BF444B3"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build is designed to minimise soldering. The Grove Base Hat system uses plug-in cables for most connections. However, a few connections</w:t>
      </w:r>
      <w:r w:rsidR="00224425"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particularly the motor driver power pins and the NRF24L01 adapter do require soldering header pins.</w:t>
      </w:r>
    </w:p>
    <w:p w14:paraId="6ED034EC" w14:textId="77777777" w:rsidR="00E87211" w:rsidRPr="002410C8" w:rsidRDefault="00DE7C92" w:rsidP="00DA77B3">
      <w:pPr>
        <w:pStyle w:val="Heading3"/>
        <w:rPr>
          <w:rFonts w:ascii="Times New Roman" w:hAnsi="Times New Roman" w:cs="Times New Roman"/>
          <w:sz w:val="24"/>
          <w:szCs w:val="24"/>
        </w:rPr>
      </w:pPr>
      <w:bookmarkStart w:id="23" w:name="_Toc224133416"/>
      <w:r w:rsidRPr="002410C8">
        <w:rPr>
          <w:rFonts w:ascii="Times New Roman" w:eastAsia="Arial" w:hAnsi="Times New Roman" w:cs="Times New Roman"/>
          <w:color w:val="0D2B4E"/>
          <w:sz w:val="24"/>
          <w:szCs w:val="24"/>
        </w:rPr>
        <w:t>Essential Tools</w:t>
      </w:r>
      <w:bookmarkEnd w:id="23"/>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4000"/>
        <w:gridCol w:w="2355"/>
      </w:tblGrid>
      <w:tr w:rsidR="00EB3BDD" w:rsidRPr="002410C8" w14:paraId="3333A5FE" w14:textId="77777777" w:rsidTr="006F3AAD">
        <w:trPr>
          <w:tblHeader/>
        </w:trPr>
        <w:tc>
          <w:tcPr>
            <w:tcW w:w="3000" w:type="dxa"/>
            <w:shd w:val="clear" w:color="auto" w:fill="E8F4F8"/>
            <w:tcMar>
              <w:top w:w="80" w:type="dxa"/>
              <w:left w:w="120" w:type="dxa"/>
              <w:bottom w:w="80" w:type="dxa"/>
              <w:right w:w="120" w:type="dxa"/>
            </w:tcMar>
            <w:vAlign w:val="center"/>
          </w:tcPr>
          <w:p w14:paraId="448B34F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Tool</w:t>
            </w:r>
          </w:p>
        </w:tc>
        <w:tc>
          <w:tcPr>
            <w:tcW w:w="4000" w:type="dxa"/>
            <w:shd w:val="clear" w:color="auto" w:fill="E8F4F8"/>
            <w:tcMar>
              <w:top w:w="80" w:type="dxa"/>
              <w:left w:w="120" w:type="dxa"/>
              <w:bottom w:w="80" w:type="dxa"/>
              <w:right w:w="120" w:type="dxa"/>
            </w:tcMar>
            <w:vAlign w:val="center"/>
          </w:tcPr>
          <w:p w14:paraId="2B7C1C6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Purpose</w:t>
            </w:r>
          </w:p>
        </w:tc>
        <w:tc>
          <w:tcPr>
            <w:tcW w:w="2355" w:type="dxa"/>
            <w:shd w:val="clear" w:color="auto" w:fill="E8F4F8"/>
            <w:tcMar>
              <w:top w:w="80" w:type="dxa"/>
              <w:left w:w="120" w:type="dxa"/>
              <w:bottom w:w="80" w:type="dxa"/>
              <w:right w:w="120" w:type="dxa"/>
            </w:tcMar>
            <w:vAlign w:val="center"/>
          </w:tcPr>
          <w:p w14:paraId="5359B2F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Cost (</w:t>
            </w:r>
            <w:proofErr w:type="spellStart"/>
            <w:r w:rsidRPr="002410C8">
              <w:rPr>
                <w:rFonts w:ascii="Times New Roman" w:eastAsia="Arial" w:hAnsi="Times New Roman" w:cs="Times New Roman"/>
                <w:b/>
                <w:bCs/>
                <w:color w:val="0D2B4E"/>
                <w:sz w:val="24"/>
                <w:szCs w:val="24"/>
              </w:rPr>
              <w:t>approx</w:t>
            </w:r>
            <w:proofErr w:type="spellEnd"/>
            <w:r w:rsidRPr="002410C8">
              <w:rPr>
                <w:rFonts w:ascii="Times New Roman" w:eastAsia="Arial" w:hAnsi="Times New Roman" w:cs="Times New Roman"/>
                <w:b/>
                <w:bCs/>
                <w:color w:val="0D2B4E"/>
                <w:sz w:val="24"/>
                <w:szCs w:val="24"/>
              </w:rPr>
              <w:t>)</w:t>
            </w:r>
          </w:p>
        </w:tc>
      </w:tr>
      <w:tr w:rsidR="00EB3BDD" w:rsidRPr="002410C8" w14:paraId="17474ADC" w14:textId="77777777" w:rsidTr="006F3AAD">
        <w:tc>
          <w:tcPr>
            <w:tcW w:w="3000" w:type="dxa"/>
            <w:shd w:val="clear" w:color="auto" w:fill="FFFFFF"/>
            <w:tcMar>
              <w:top w:w="80" w:type="dxa"/>
              <w:left w:w="120" w:type="dxa"/>
              <w:bottom w:w="80" w:type="dxa"/>
              <w:right w:w="120" w:type="dxa"/>
            </w:tcMar>
          </w:tcPr>
          <w:p w14:paraId="5F73C93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Laptop or desktop computer</w:t>
            </w:r>
          </w:p>
        </w:tc>
        <w:tc>
          <w:tcPr>
            <w:tcW w:w="4000" w:type="dxa"/>
            <w:shd w:val="clear" w:color="auto" w:fill="FFFFFF"/>
            <w:tcMar>
              <w:top w:w="80" w:type="dxa"/>
              <w:left w:w="120" w:type="dxa"/>
              <w:bottom w:w="80" w:type="dxa"/>
              <w:right w:w="120" w:type="dxa"/>
            </w:tcMar>
          </w:tcPr>
          <w:p w14:paraId="77FAB81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Running Raspberry Pi Imager, SSH terminal, code editor</w:t>
            </w:r>
          </w:p>
        </w:tc>
        <w:tc>
          <w:tcPr>
            <w:tcW w:w="2355" w:type="dxa"/>
            <w:shd w:val="clear" w:color="auto" w:fill="FFFFFF"/>
            <w:tcMar>
              <w:top w:w="80" w:type="dxa"/>
              <w:left w:w="120" w:type="dxa"/>
              <w:bottom w:w="80" w:type="dxa"/>
              <w:right w:w="120" w:type="dxa"/>
            </w:tcMar>
          </w:tcPr>
          <w:p w14:paraId="687623C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Already owned</w:t>
            </w:r>
          </w:p>
        </w:tc>
      </w:tr>
      <w:tr w:rsidR="00EB3BDD" w:rsidRPr="002410C8" w14:paraId="1C2E57E7" w14:textId="77777777" w:rsidTr="006F3AAD">
        <w:tc>
          <w:tcPr>
            <w:tcW w:w="3000" w:type="dxa"/>
            <w:shd w:val="clear" w:color="auto" w:fill="F4FAFB"/>
            <w:tcMar>
              <w:top w:w="80" w:type="dxa"/>
              <w:left w:w="120" w:type="dxa"/>
              <w:bottom w:w="80" w:type="dxa"/>
              <w:right w:w="120" w:type="dxa"/>
            </w:tcMar>
          </w:tcPr>
          <w:p w14:paraId="250F8AE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microSD card reader</w:t>
            </w:r>
          </w:p>
        </w:tc>
        <w:tc>
          <w:tcPr>
            <w:tcW w:w="4000" w:type="dxa"/>
            <w:shd w:val="clear" w:color="auto" w:fill="F4FAFB"/>
            <w:tcMar>
              <w:top w:w="80" w:type="dxa"/>
              <w:left w:w="120" w:type="dxa"/>
              <w:bottom w:w="80" w:type="dxa"/>
              <w:right w:w="120" w:type="dxa"/>
            </w:tcMar>
          </w:tcPr>
          <w:p w14:paraId="605177F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Flashing the Pi OS image to the microSD card</w:t>
            </w:r>
          </w:p>
        </w:tc>
        <w:tc>
          <w:tcPr>
            <w:tcW w:w="2355" w:type="dxa"/>
            <w:shd w:val="clear" w:color="auto" w:fill="F4FAFB"/>
            <w:tcMar>
              <w:top w:w="80" w:type="dxa"/>
              <w:left w:w="120" w:type="dxa"/>
              <w:bottom w:w="80" w:type="dxa"/>
              <w:right w:w="120" w:type="dxa"/>
            </w:tcMar>
          </w:tcPr>
          <w:p w14:paraId="3075399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$5–$10 or built-in</w:t>
            </w:r>
          </w:p>
        </w:tc>
      </w:tr>
      <w:tr w:rsidR="00EB3BDD" w:rsidRPr="002410C8" w14:paraId="0CD3F650" w14:textId="77777777" w:rsidTr="006F3AAD">
        <w:tc>
          <w:tcPr>
            <w:tcW w:w="3000" w:type="dxa"/>
            <w:shd w:val="clear" w:color="auto" w:fill="FFFFFF"/>
            <w:tcMar>
              <w:top w:w="80" w:type="dxa"/>
              <w:left w:w="120" w:type="dxa"/>
              <w:bottom w:w="80" w:type="dxa"/>
              <w:right w:w="120" w:type="dxa"/>
            </w:tcMar>
          </w:tcPr>
          <w:p w14:paraId="38EF05C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Soldering iron (30–40W)</w:t>
            </w:r>
          </w:p>
        </w:tc>
        <w:tc>
          <w:tcPr>
            <w:tcW w:w="4000" w:type="dxa"/>
            <w:shd w:val="clear" w:color="auto" w:fill="FFFFFF"/>
            <w:tcMar>
              <w:top w:w="80" w:type="dxa"/>
              <w:left w:w="120" w:type="dxa"/>
              <w:bottom w:w="80" w:type="dxa"/>
              <w:right w:w="120" w:type="dxa"/>
            </w:tcMar>
          </w:tcPr>
          <w:p w14:paraId="44BE248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Attaching pin headers to motor driver and a few breakout boards</w:t>
            </w:r>
          </w:p>
        </w:tc>
        <w:tc>
          <w:tcPr>
            <w:tcW w:w="2355" w:type="dxa"/>
            <w:shd w:val="clear" w:color="auto" w:fill="FFFFFF"/>
            <w:tcMar>
              <w:top w:w="80" w:type="dxa"/>
              <w:left w:w="120" w:type="dxa"/>
              <w:bottom w:w="80" w:type="dxa"/>
              <w:right w:w="120" w:type="dxa"/>
            </w:tcMar>
          </w:tcPr>
          <w:p w14:paraId="4D8BF21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$15–$30</w:t>
            </w:r>
          </w:p>
        </w:tc>
      </w:tr>
      <w:tr w:rsidR="00EB3BDD" w:rsidRPr="002410C8" w14:paraId="05BEB9A0" w14:textId="77777777" w:rsidTr="006F3AAD">
        <w:tc>
          <w:tcPr>
            <w:tcW w:w="3000" w:type="dxa"/>
            <w:shd w:val="clear" w:color="auto" w:fill="F4FAFB"/>
            <w:tcMar>
              <w:top w:w="80" w:type="dxa"/>
              <w:left w:w="120" w:type="dxa"/>
              <w:bottom w:w="80" w:type="dxa"/>
              <w:right w:w="120" w:type="dxa"/>
            </w:tcMar>
          </w:tcPr>
          <w:p w14:paraId="3A9D223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Solder (60/40 or lead-free)</w:t>
            </w:r>
          </w:p>
        </w:tc>
        <w:tc>
          <w:tcPr>
            <w:tcW w:w="4000" w:type="dxa"/>
            <w:shd w:val="clear" w:color="auto" w:fill="F4FAFB"/>
            <w:tcMar>
              <w:top w:w="80" w:type="dxa"/>
              <w:left w:w="120" w:type="dxa"/>
              <w:bottom w:w="80" w:type="dxa"/>
              <w:right w:w="120" w:type="dxa"/>
            </w:tcMar>
          </w:tcPr>
          <w:p w14:paraId="393793C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Joining header pins</w:t>
            </w:r>
          </w:p>
        </w:tc>
        <w:tc>
          <w:tcPr>
            <w:tcW w:w="2355" w:type="dxa"/>
            <w:shd w:val="clear" w:color="auto" w:fill="F4FAFB"/>
            <w:tcMar>
              <w:top w:w="80" w:type="dxa"/>
              <w:left w:w="120" w:type="dxa"/>
              <w:bottom w:w="80" w:type="dxa"/>
              <w:right w:w="120" w:type="dxa"/>
            </w:tcMar>
          </w:tcPr>
          <w:p w14:paraId="242DA27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$5–$10</w:t>
            </w:r>
          </w:p>
        </w:tc>
      </w:tr>
      <w:tr w:rsidR="00EB3BDD" w:rsidRPr="002410C8" w14:paraId="1C69A6F8" w14:textId="77777777" w:rsidTr="006F3AAD">
        <w:tc>
          <w:tcPr>
            <w:tcW w:w="3000" w:type="dxa"/>
            <w:shd w:val="clear" w:color="auto" w:fill="FFFFFF"/>
            <w:tcMar>
              <w:top w:w="80" w:type="dxa"/>
              <w:left w:w="120" w:type="dxa"/>
              <w:bottom w:w="80" w:type="dxa"/>
              <w:right w:w="120" w:type="dxa"/>
            </w:tcMar>
          </w:tcPr>
          <w:p w14:paraId="00E3F56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Small Phillips screwdriver</w:t>
            </w:r>
          </w:p>
        </w:tc>
        <w:tc>
          <w:tcPr>
            <w:tcW w:w="4000" w:type="dxa"/>
            <w:shd w:val="clear" w:color="auto" w:fill="FFFFFF"/>
            <w:tcMar>
              <w:top w:w="80" w:type="dxa"/>
              <w:left w:w="120" w:type="dxa"/>
              <w:bottom w:w="80" w:type="dxa"/>
              <w:right w:w="120" w:type="dxa"/>
            </w:tcMar>
          </w:tcPr>
          <w:p w14:paraId="444A7F2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M2.5 standoff screws for board mounting</w:t>
            </w:r>
          </w:p>
        </w:tc>
        <w:tc>
          <w:tcPr>
            <w:tcW w:w="2355" w:type="dxa"/>
            <w:shd w:val="clear" w:color="auto" w:fill="FFFFFF"/>
            <w:tcMar>
              <w:top w:w="80" w:type="dxa"/>
              <w:left w:w="120" w:type="dxa"/>
              <w:bottom w:w="80" w:type="dxa"/>
              <w:right w:w="120" w:type="dxa"/>
            </w:tcMar>
          </w:tcPr>
          <w:p w14:paraId="78FCFC5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$3–$5</w:t>
            </w:r>
          </w:p>
        </w:tc>
      </w:tr>
      <w:tr w:rsidR="00EB3BDD" w:rsidRPr="002410C8" w14:paraId="450E8D32" w14:textId="77777777" w:rsidTr="006F3AAD">
        <w:tc>
          <w:tcPr>
            <w:tcW w:w="3000" w:type="dxa"/>
            <w:shd w:val="clear" w:color="auto" w:fill="F4FAFB"/>
            <w:tcMar>
              <w:top w:w="80" w:type="dxa"/>
              <w:left w:w="120" w:type="dxa"/>
              <w:bottom w:w="80" w:type="dxa"/>
              <w:right w:w="120" w:type="dxa"/>
            </w:tcMar>
          </w:tcPr>
          <w:p w14:paraId="1C373A42"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Multimeter</w:t>
            </w:r>
            <w:proofErr w:type="spellEnd"/>
          </w:p>
        </w:tc>
        <w:tc>
          <w:tcPr>
            <w:tcW w:w="4000" w:type="dxa"/>
            <w:shd w:val="clear" w:color="auto" w:fill="F4FAFB"/>
            <w:tcMar>
              <w:top w:w="80" w:type="dxa"/>
              <w:left w:w="120" w:type="dxa"/>
              <w:bottom w:w="80" w:type="dxa"/>
              <w:right w:w="120" w:type="dxa"/>
            </w:tcMar>
          </w:tcPr>
          <w:p w14:paraId="0DC2B85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Checking voltages and continuity before powering up</w:t>
            </w:r>
          </w:p>
        </w:tc>
        <w:tc>
          <w:tcPr>
            <w:tcW w:w="2355" w:type="dxa"/>
            <w:shd w:val="clear" w:color="auto" w:fill="F4FAFB"/>
            <w:tcMar>
              <w:top w:w="80" w:type="dxa"/>
              <w:left w:w="120" w:type="dxa"/>
              <w:bottom w:w="80" w:type="dxa"/>
              <w:right w:w="120" w:type="dxa"/>
            </w:tcMar>
          </w:tcPr>
          <w:p w14:paraId="02279F1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$10–$20</w:t>
            </w:r>
          </w:p>
        </w:tc>
      </w:tr>
      <w:tr w:rsidR="00EB3BDD" w:rsidRPr="002410C8" w14:paraId="125A2FBF" w14:textId="77777777" w:rsidTr="006F3AAD">
        <w:tc>
          <w:tcPr>
            <w:tcW w:w="3000" w:type="dxa"/>
            <w:shd w:val="clear" w:color="auto" w:fill="FFFFFF"/>
            <w:tcMar>
              <w:top w:w="80" w:type="dxa"/>
              <w:left w:w="120" w:type="dxa"/>
              <w:bottom w:w="80" w:type="dxa"/>
              <w:right w:w="120" w:type="dxa"/>
            </w:tcMar>
          </w:tcPr>
          <w:p w14:paraId="5A4B833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Tweezers</w:t>
            </w:r>
          </w:p>
        </w:tc>
        <w:tc>
          <w:tcPr>
            <w:tcW w:w="4000" w:type="dxa"/>
            <w:shd w:val="clear" w:color="auto" w:fill="FFFFFF"/>
            <w:tcMar>
              <w:top w:w="80" w:type="dxa"/>
              <w:left w:w="120" w:type="dxa"/>
              <w:bottom w:w="80" w:type="dxa"/>
              <w:right w:w="120" w:type="dxa"/>
            </w:tcMar>
          </w:tcPr>
          <w:p w14:paraId="1DF5D3D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Handling small components and JST connectors</w:t>
            </w:r>
          </w:p>
        </w:tc>
        <w:tc>
          <w:tcPr>
            <w:tcW w:w="2355" w:type="dxa"/>
            <w:shd w:val="clear" w:color="auto" w:fill="FFFFFF"/>
            <w:tcMar>
              <w:top w:w="80" w:type="dxa"/>
              <w:left w:w="120" w:type="dxa"/>
              <w:bottom w:w="80" w:type="dxa"/>
              <w:right w:w="120" w:type="dxa"/>
            </w:tcMar>
          </w:tcPr>
          <w:p w14:paraId="7ACC801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$3–$5</w:t>
            </w:r>
          </w:p>
        </w:tc>
      </w:tr>
    </w:tbl>
    <w:p w14:paraId="73965EB0" w14:textId="50821AE7" w:rsidR="00E87211" w:rsidRPr="002410C8" w:rsidRDefault="00DE7C92" w:rsidP="002F6531">
      <w:pPr>
        <w:pStyle w:val="Heading2"/>
        <w:spacing w:before="280"/>
        <w:rPr>
          <w:rFonts w:ascii="Times New Roman" w:hAnsi="Times New Roman" w:cs="Times New Roman"/>
          <w:sz w:val="24"/>
          <w:szCs w:val="24"/>
        </w:rPr>
      </w:pPr>
      <w:bookmarkStart w:id="24" w:name="_Toc224133418"/>
      <w:r w:rsidRPr="002410C8">
        <w:rPr>
          <w:rFonts w:ascii="Times New Roman" w:eastAsia="Arial" w:hAnsi="Times New Roman" w:cs="Times New Roman"/>
          <w:color w:val="1B7A8A"/>
          <w:sz w:val="24"/>
          <w:szCs w:val="24"/>
        </w:rPr>
        <w:t>Checklist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EB3BDD" w:rsidRPr="002410C8" w14:paraId="1CC6A6C4" w14:textId="77777777">
        <w:trPr>
          <w:tblHeader/>
        </w:trPr>
        <w:tc>
          <w:tcPr>
            <w:tcW w:w="3000" w:type="dxa"/>
            <w:shd w:val="clear" w:color="auto" w:fill="E8F4F8"/>
            <w:tcMar>
              <w:top w:w="80" w:type="dxa"/>
              <w:left w:w="120" w:type="dxa"/>
              <w:bottom w:w="80" w:type="dxa"/>
              <w:right w:w="120" w:type="dxa"/>
            </w:tcMar>
            <w:vAlign w:val="center"/>
          </w:tcPr>
          <w:p w14:paraId="6ABB8E8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Check</w:t>
            </w:r>
          </w:p>
        </w:tc>
        <w:tc>
          <w:tcPr>
            <w:tcW w:w="6360" w:type="dxa"/>
            <w:shd w:val="clear" w:color="auto" w:fill="E8F4F8"/>
            <w:tcMar>
              <w:top w:w="80" w:type="dxa"/>
              <w:left w:w="120" w:type="dxa"/>
              <w:bottom w:w="80" w:type="dxa"/>
              <w:right w:w="120" w:type="dxa"/>
            </w:tcMar>
            <w:vAlign w:val="center"/>
          </w:tcPr>
          <w:p w14:paraId="3857D65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to Verify</w:t>
            </w:r>
          </w:p>
        </w:tc>
      </w:tr>
      <w:tr w:rsidR="00EB3BDD" w:rsidRPr="002410C8" w14:paraId="674FB139" w14:textId="77777777">
        <w:tc>
          <w:tcPr>
            <w:tcW w:w="3000" w:type="dxa"/>
            <w:shd w:val="clear" w:color="auto" w:fill="FFFFFF"/>
            <w:tcMar>
              <w:top w:w="80" w:type="dxa"/>
              <w:left w:w="120" w:type="dxa"/>
              <w:bottom w:w="80" w:type="dxa"/>
              <w:right w:w="120" w:type="dxa"/>
            </w:tcMar>
          </w:tcPr>
          <w:p w14:paraId="0BF87AE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model</w:t>
            </w:r>
          </w:p>
        </w:tc>
        <w:tc>
          <w:tcPr>
            <w:tcW w:w="6360" w:type="dxa"/>
            <w:shd w:val="clear" w:color="auto" w:fill="FFFFFF"/>
            <w:tcMar>
              <w:top w:w="80" w:type="dxa"/>
              <w:left w:w="120" w:type="dxa"/>
              <w:bottom w:w="80" w:type="dxa"/>
              <w:right w:w="120" w:type="dxa"/>
            </w:tcMar>
          </w:tcPr>
          <w:p w14:paraId="568FD79E" w14:textId="09B440A0"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This </w:t>
            </w:r>
            <w:r w:rsidR="006C468F" w:rsidRPr="002410C8">
              <w:rPr>
                <w:rFonts w:ascii="Times New Roman" w:eastAsia="Arial" w:hAnsi="Times New Roman" w:cs="Times New Roman"/>
                <w:color w:val="1C1C1C"/>
                <w:sz w:val="24"/>
                <w:szCs w:val="24"/>
              </w:rPr>
              <w:t>documentation is</w:t>
            </w:r>
            <w:r w:rsidRPr="002410C8">
              <w:rPr>
                <w:rFonts w:ascii="Times New Roman" w:eastAsia="Arial" w:hAnsi="Times New Roman" w:cs="Times New Roman"/>
                <w:color w:val="1C1C1C"/>
                <w:sz w:val="24"/>
                <w:szCs w:val="24"/>
              </w:rPr>
              <w:t xml:space="preserve"> for the Pi 3B+. A Pi 4 will also work but some GPIO and camera notes differ slightly.</w:t>
            </w:r>
          </w:p>
        </w:tc>
      </w:tr>
      <w:tr w:rsidR="00EB3BDD" w:rsidRPr="002410C8" w14:paraId="3960B76C" w14:textId="77777777">
        <w:tc>
          <w:tcPr>
            <w:tcW w:w="3000" w:type="dxa"/>
            <w:shd w:val="clear" w:color="auto" w:fill="F4FAFB"/>
            <w:tcMar>
              <w:top w:w="80" w:type="dxa"/>
              <w:left w:w="120" w:type="dxa"/>
              <w:bottom w:w="80" w:type="dxa"/>
              <w:right w:w="120" w:type="dxa"/>
            </w:tcMar>
          </w:tcPr>
          <w:p w14:paraId="774EB5F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Antenna connector type</w:t>
            </w:r>
          </w:p>
        </w:tc>
        <w:tc>
          <w:tcPr>
            <w:tcW w:w="6360" w:type="dxa"/>
            <w:shd w:val="clear" w:color="auto" w:fill="F4FAFB"/>
            <w:tcMar>
              <w:top w:w="80" w:type="dxa"/>
              <w:left w:w="120" w:type="dxa"/>
              <w:bottom w:w="80" w:type="dxa"/>
              <w:right w:w="120" w:type="dxa"/>
            </w:tcMar>
          </w:tcPr>
          <w:p w14:paraId="21A7B1E7" w14:textId="02941F06"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SMA antennas use SMA Male connectors (</w:t>
            </w:r>
            <w:proofErr w:type="spellStart"/>
            <w:r w:rsidRPr="002410C8">
              <w:rPr>
                <w:rFonts w:ascii="Times New Roman" w:eastAsia="Arial" w:hAnsi="Times New Roman" w:cs="Times New Roman"/>
                <w:color w:val="1C1C1C"/>
                <w:sz w:val="24"/>
                <w:szCs w:val="24"/>
              </w:rPr>
              <w:t>center</w:t>
            </w:r>
            <w:proofErr w:type="spellEnd"/>
            <w:r w:rsidRPr="002410C8">
              <w:rPr>
                <w:rFonts w:ascii="Times New Roman" w:eastAsia="Arial" w:hAnsi="Times New Roman" w:cs="Times New Roman"/>
                <w:color w:val="1C1C1C"/>
                <w:sz w:val="24"/>
                <w:szCs w:val="24"/>
              </w:rPr>
              <w:t xml:space="preserve"> pin). Do NOT buy RP-SMA antennas </w:t>
            </w:r>
            <w:r w:rsidR="006C468F" w:rsidRPr="002410C8">
              <w:rPr>
                <w:rFonts w:ascii="Times New Roman" w:eastAsia="Arial" w:hAnsi="Times New Roman" w:cs="Times New Roman"/>
                <w:color w:val="1C1C1C"/>
                <w:sz w:val="24"/>
                <w:szCs w:val="24"/>
              </w:rPr>
              <w:t xml:space="preserve">as </w:t>
            </w:r>
            <w:r w:rsidRPr="002410C8">
              <w:rPr>
                <w:rFonts w:ascii="Times New Roman" w:eastAsia="Arial" w:hAnsi="Times New Roman" w:cs="Times New Roman"/>
                <w:color w:val="1C1C1C"/>
                <w:sz w:val="24"/>
                <w:szCs w:val="24"/>
              </w:rPr>
              <w:t>they will not electrically connect.</w:t>
            </w:r>
          </w:p>
        </w:tc>
      </w:tr>
      <w:tr w:rsidR="00EB3BDD" w:rsidRPr="002410C8" w14:paraId="079EDF4D" w14:textId="77777777">
        <w:tc>
          <w:tcPr>
            <w:tcW w:w="3000" w:type="dxa"/>
            <w:shd w:val="clear" w:color="auto" w:fill="FFFFFF"/>
            <w:tcMar>
              <w:top w:w="80" w:type="dxa"/>
              <w:left w:w="120" w:type="dxa"/>
              <w:bottom w:w="80" w:type="dxa"/>
              <w:right w:w="120" w:type="dxa"/>
            </w:tcMar>
          </w:tcPr>
          <w:p w14:paraId="4E696F2B"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frequency region</w:t>
            </w:r>
          </w:p>
        </w:tc>
        <w:tc>
          <w:tcPr>
            <w:tcW w:w="6360" w:type="dxa"/>
            <w:shd w:val="clear" w:color="auto" w:fill="FFFFFF"/>
            <w:tcMar>
              <w:top w:w="80" w:type="dxa"/>
              <w:left w:w="120" w:type="dxa"/>
              <w:bottom w:w="80" w:type="dxa"/>
              <w:right w:w="120" w:type="dxa"/>
            </w:tcMar>
          </w:tcPr>
          <w:p w14:paraId="3DDAA2A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HT-HC01P operates at 902–928MHz. This is the US/Australia band. European users need the 868MHz variant.</w:t>
            </w:r>
          </w:p>
        </w:tc>
      </w:tr>
      <w:tr w:rsidR="00EB3BDD" w:rsidRPr="002410C8" w14:paraId="228043B3" w14:textId="77777777">
        <w:tc>
          <w:tcPr>
            <w:tcW w:w="3000" w:type="dxa"/>
            <w:shd w:val="clear" w:color="auto" w:fill="F4FAFB"/>
            <w:tcMar>
              <w:top w:w="80" w:type="dxa"/>
              <w:left w:w="120" w:type="dxa"/>
              <w:bottom w:w="80" w:type="dxa"/>
              <w:right w:w="120" w:type="dxa"/>
            </w:tcMar>
          </w:tcPr>
          <w:p w14:paraId="74E93F6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18650 battery polarity</w:t>
            </w:r>
          </w:p>
        </w:tc>
        <w:tc>
          <w:tcPr>
            <w:tcW w:w="6360" w:type="dxa"/>
            <w:shd w:val="clear" w:color="auto" w:fill="F4FAFB"/>
            <w:tcMar>
              <w:top w:w="80" w:type="dxa"/>
              <w:left w:w="120" w:type="dxa"/>
              <w:bottom w:w="80" w:type="dxa"/>
              <w:right w:w="120" w:type="dxa"/>
            </w:tcMar>
          </w:tcPr>
          <w:p w14:paraId="33320F4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Some cheap 18650 cells have non-standard polarity. Buy from Samsung or LG and verify before inserting.</w:t>
            </w:r>
          </w:p>
        </w:tc>
      </w:tr>
      <w:tr w:rsidR="00EB3BDD" w:rsidRPr="002410C8" w14:paraId="70336AC7" w14:textId="77777777">
        <w:tc>
          <w:tcPr>
            <w:tcW w:w="3000" w:type="dxa"/>
            <w:shd w:val="clear" w:color="auto" w:fill="FFFFFF"/>
            <w:tcMar>
              <w:top w:w="80" w:type="dxa"/>
              <w:left w:w="120" w:type="dxa"/>
              <w:bottom w:w="80" w:type="dxa"/>
              <w:right w:w="120" w:type="dxa"/>
            </w:tcMar>
          </w:tcPr>
          <w:p w14:paraId="2DB1F30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JST connector polarity</w:t>
            </w:r>
          </w:p>
        </w:tc>
        <w:tc>
          <w:tcPr>
            <w:tcW w:w="6360" w:type="dxa"/>
            <w:shd w:val="clear" w:color="auto" w:fill="FFFFFF"/>
            <w:tcMar>
              <w:top w:w="80" w:type="dxa"/>
              <w:left w:w="120" w:type="dxa"/>
              <w:bottom w:w="80" w:type="dxa"/>
              <w:right w:w="120" w:type="dxa"/>
            </w:tcMar>
          </w:tcPr>
          <w:p w14:paraId="1EC46A6C" w14:textId="66EE735F"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LiPo batteries from non-Adafruit sources may have reversed JST connectors. Always check.</w:t>
            </w:r>
          </w:p>
        </w:tc>
      </w:tr>
      <w:tr w:rsidR="00EB3BDD" w:rsidRPr="002410C8" w14:paraId="4306A386" w14:textId="77777777">
        <w:tc>
          <w:tcPr>
            <w:tcW w:w="3000" w:type="dxa"/>
            <w:shd w:val="clear" w:color="auto" w:fill="F4FAFB"/>
            <w:tcMar>
              <w:top w:w="80" w:type="dxa"/>
              <w:left w:w="120" w:type="dxa"/>
              <w:bottom w:w="80" w:type="dxa"/>
              <w:right w:w="120" w:type="dxa"/>
            </w:tcMar>
          </w:tcPr>
          <w:p w14:paraId="7F94414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Camera compatibility</w:t>
            </w:r>
          </w:p>
        </w:tc>
        <w:tc>
          <w:tcPr>
            <w:tcW w:w="6360" w:type="dxa"/>
            <w:shd w:val="clear" w:color="auto" w:fill="F4FAFB"/>
            <w:tcMar>
              <w:top w:w="80" w:type="dxa"/>
              <w:left w:w="120" w:type="dxa"/>
              <w:bottom w:w="80" w:type="dxa"/>
              <w:right w:w="120" w:type="dxa"/>
            </w:tcMar>
          </w:tcPr>
          <w:p w14:paraId="759A7EFD" w14:textId="2EE1B5B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UC-444 works with OV5647 (5MP) and IMX219 (8MP). Do NOT mix </w:t>
            </w:r>
            <w:proofErr w:type="gramStart"/>
            <w:r w:rsidRPr="002410C8">
              <w:rPr>
                <w:rFonts w:ascii="Times New Roman" w:eastAsia="Arial" w:hAnsi="Times New Roman" w:cs="Times New Roman"/>
                <w:color w:val="1C1C1C"/>
                <w:sz w:val="24"/>
                <w:szCs w:val="24"/>
              </w:rPr>
              <w:t>types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both</w:t>
            </w:r>
            <w:proofErr w:type="gramEnd"/>
            <w:r w:rsidRPr="002410C8">
              <w:rPr>
                <w:rFonts w:ascii="Times New Roman" w:eastAsia="Arial" w:hAnsi="Times New Roman" w:cs="Times New Roman"/>
                <w:color w:val="1C1C1C"/>
                <w:sz w:val="24"/>
                <w:szCs w:val="24"/>
              </w:rPr>
              <w:t xml:space="preserve"> cameras must be the same model.</w:t>
            </w:r>
          </w:p>
        </w:tc>
      </w:tr>
      <w:tr w:rsidR="00EB3BDD" w:rsidRPr="002410C8" w14:paraId="26FE1C25" w14:textId="77777777">
        <w:tc>
          <w:tcPr>
            <w:tcW w:w="3000" w:type="dxa"/>
            <w:shd w:val="clear" w:color="auto" w:fill="FFFFFF"/>
            <w:tcMar>
              <w:top w:w="80" w:type="dxa"/>
              <w:left w:w="120" w:type="dxa"/>
              <w:bottom w:w="80" w:type="dxa"/>
              <w:right w:w="120" w:type="dxa"/>
            </w:tcMar>
          </w:tcPr>
          <w:p w14:paraId="70BC300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adapter</w:t>
            </w:r>
          </w:p>
        </w:tc>
        <w:tc>
          <w:tcPr>
            <w:tcW w:w="6360" w:type="dxa"/>
            <w:shd w:val="clear" w:color="auto" w:fill="FFFFFF"/>
            <w:tcMar>
              <w:top w:w="80" w:type="dxa"/>
              <w:left w:w="120" w:type="dxa"/>
              <w:bottom w:w="80" w:type="dxa"/>
              <w:right w:w="120" w:type="dxa"/>
            </w:tcMar>
          </w:tcPr>
          <w:p w14:paraId="7E8A9EE1" w14:textId="4DA631AE" w:rsidR="00E87211" w:rsidRPr="002410C8" w:rsidRDefault="002F6531"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Aquire</w:t>
            </w:r>
            <w:proofErr w:type="spellEnd"/>
            <w:r w:rsidRPr="002410C8">
              <w:rPr>
                <w:rFonts w:ascii="Times New Roman" w:eastAsia="Arial" w:hAnsi="Times New Roman" w:cs="Times New Roman"/>
                <w:color w:val="1C1C1C"/>
                <w:sz w:val="24"/>
                <w:szCs w:val="24"/>
              </w:rPr>
              <w:t xml:space="preserve"> the NRF24L01 with its dedicated adapter </w:t>
            </w:r>
            <w:proofErr w:type="gramStart"/>
            <w:r w:rsidRPr="002410C8">
              <w:rPr>
                <w:rFonts w:ascii="Times New Roman" w:eastAsia="Arial" w:hAnsi="Times New Roman" w:cs="Times New Roman"/>
                <w:color w:val="1C1C1C"/>
                <w:sz w:val="24"/>
                <w:szCs w:val="24"/>
              </w:rPr>
              <w:t>module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not</w:t>
            </w:r>
            <w:proofErr w:type="gramEnd"/>
            <w:r w:rsidRPr="002410C8">
              <w:rPr>
                <w:rFonts w:ascii="Times New Roman" w:eastAsia="Arial" w:hAnsi="Times New Roman" w:cs="Times New Roman"/>
                <w:color w:val="1C1C1C"/>
                <w:sz w:val="24"/>
                <w:szCs w:val="24"/>
              </w:rPr>
              <w:t xml:space="preserve"> bare. The adapter provides stable 3.3V power and filter capacitors that prevent dropped packets.</w:t>
            </w:r>
          </w:p>
        </w:tc>
      </w:tr>
      <w:tr w:rsidR="00EB3BDD" w:rsidRPr="002410C8" w14:paraId="3949FE7B" w14:textId="77777777">
        <w:tc>
          <w:tcPr>
            <w:tcW w:w="3000" w:type="dxa"/>
            <w:shd w:val="clear" w:color="auto" w:fill="F4FAFB"/>
            <w:tcMar>
              <w:top w:w="80" w:type="dxa"/>
              <w:left w:w="120" w:type="dxa"/>
              <w:bottom w:w="80" w:type="dxa"/>
              <w:right w:w="120" w:type="dxa"/>
            </w:tcMar>
          </w:tcPr>
          <w:p w14:paraId="7D8A7B6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Grove cable length</w:t>
            </w:r>
          </w:p>
        </w:tc>
        <w:tc>
          <w:tcPr>
            <w:tcW w:w="6360" w:type="dxa"/>
            <w:shd w:val="clear" w:color="auto" w:fill="F4FAFB"/>
            <w:tcMar>
              <w:top w:w="80" w:type="dxa"/>
              <w:left w:w="120" w:type="dxa"/>
              <w:bottom w:w="80" w:type="dxa"/>
              <w:right w:w="120" w:type="dxa"/>
            </w:tcMar>
          </w:tcPr>
          <w:p w14:paraId="44ACEE97" w14:textId="7997048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Standard Grove cables are 20cm. For Board 3 routing you may want some 30cm or 50cm </w:t>
            </w:r>
            <w:proofErr w:type="gramStart"/>
            <w:r w:rsidRPr="002410C8">
              <w:rPr>
                <w:rFonts w:ascii="Times New Roman" w:eastAsia="Arial" w:hAnsi="Times New Roman" w:cs="Times New Roman"/>
                <w:color w:val="1C1C1C"/>
                <w:sz w:val="24"/>
                <w:szCs w:val="24"/>
              </w:rPr>
              <w:t>cables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order</w:t>
            </w:r>
            <w:proofErr w:type="gramEnd"/>
            <w:r w:rsidRPr="002410C8">
              <w:rPr>
                <w:rFonts w:ascii="Times New Roman" w:eastAsia="Arial" w:hAnsi="Times New Roman" w:cs="Times New Roman"/>
                <w:color w:val="1C1C1C"/>
                <w:sz w:val="24"/>
                <w:szCs w:val="24"/>
              </w:rPr>
              <w:t xml:space="preserve"> a few longer ones.</w:t>
            </w:r>
          </w:p>
        </w:tc>
      </w:tr>
      <w:tr w:rsidR="00EB3BDD" w:rsidRPr="002410C8" w14:paraId="5239A463" w14:textId="77777777">
        <w:tc>
          <w:tcPr>
            <w:tcW w:w="3000" w:type="dxa"/>
            <w:shd w:val="clear" w:color="auto" w:fill="FFFFFF"/>
            <w:tcMar>
              <w:top w:w="80" w:type="dxa"/>
              <w:left w:w="120" w:type="dxa"/>
              <w:bottom w:w="80" w:type="dxa"/>
              <w:right w:w="120" w:type="dxa"/>
            </w:tcMar>
          </w:tcPr>
          <w:p w14:paraId="66B4968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microSD card speed</w:t>
            </w:r>
          </w:p>
        </w:tc>
        <w:tc>
          <w:tcPr>
            <w:tcW w:w="6360" w:type="dxa"/>
            <w:shd w:val="clear" w:color="auto" w:fill="FFFFFF"/>
            <w:tcMar>
              <w:top w:w="80" w:type="dxa"/>
              <w:left w:w="120" w:type="dxa"/>
              <w:bottom w:w="80" w:type="dxa"/>
              <w:right w:w="120" w:type="dxa"/>
            </w:tcMar>
          </w:tcPr>
          <w:p w14:paraId="39000E8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Class 10 or UHS-I minimum. Slow cards cause Pi OS instability. </w:t>
            </w:r>
            <w:proofErr w:type="spellStart"/>
            <w:r w:rsidRPr="002410C8">
              <w:rPr>
                <w:rFonts w:ascii="Times New Roman" w:eastAsia="Arial" w:hAnsi="Times New Roman" w:cs="Times New Roman"/>
                <w:color w:val="1C1C1C"/>
                <w:sz w:val="24"/>
                <w:szCs w:val="24"/>
              </w:rPr>
              <w:t>Sandisk</w:t>
            </w:r>
            <w:proofErr w:type="spellEnd"/>
            <w:r w:rsidRPr="002410C8">
              <w:rPr>
                <w:rFonts w:ascii="Times New Roman" w:eastAsia="Arial" w:hAnsi="Times New Roman" w:cs="Times New Roman"/>
                <w:color w:val="1C1C1C"/>
                <w:sz w:val="24"/>
                <w:szCs w:val="24"/>
              </w:rPr>
              <w:t xml:space="preserve"> or Samsung recommended.</w:t>
            </w:r>
          </w:p>
        </w:tc>
      </w:tr>
      <w:tr w:rsidR="00EB3BDD" w:rsidRPr="002410C8" w14:paraId="3300460D" w14:textId="77777777">
        <w:tc>
          <w:tcPr>
            <w:tcW w:w="3000" w:type="dxa"/>
            <w:shd w:val="clear" w:color="auto" w:fill="F4FAFB"/>
            <w:tcMar>
              <w:top w:w="80" w:type="dxa"/>
              <w:left w:w="120" w:type="dxa"/>
              <w:bottom w:w="80" w:type="dxa"/>
              <w:right w:w="120" w:type="dxa"/>
            </w:tcMar>
          </w:tcPr>
          <w:p w14:paraId="086439EB"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quantity</w:t>
            </w:r>
          </w:p>
        </w:tc>
        <w:tc>
          <w:tcPr>
            <w:tcW w:w="6360" w:type="dxa"/>
            <w:shd w:val="clear" w:color="auto" w:fill="F4FAFB"/>
            <w:tcMar>
              <w:top w:w="80" w:type="dxa"/>
              <w:left w:w="120" w:type="dxa"/>
              <w:bottom w:w="80" w:type="dxa"/>
              <w:right w:w="120" w:type="dxa"/>
            </w:tcMar>
          </w:tcPr>
          <w:p w14:paraId="080E9895" w14:textId="6E6141E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You need TWO complete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setups (2 modules + 2 debug </w:t>
            </w:r>
            <w:proofErr w:type="gramStart"/>
            <w:r w:rsidRPr="002410C8">
              <w:rPr>
                <w:rFonts w:ascii="Times New Roman" w:eastAsia="Arial" w:hAnsi="Times New Roman" w:cs="Times New Roman"/>
                <w:color w:val="1C1C1C"/>
                <w:sz w:val="24"/>
                <w:szCs w:val="24"/>
              </w:rPr>
              <w:t>boards)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one</w:t>
            </w:r>
            <w:proofErr w:type="gramEnd"/>
            <w:r w:rsidRPr="002410C8">
              <w:rPr>
                <w:rFonts w:ascii="Times New Roman" w:eastAsia="Arial" w:hAnsi="Times New Roman" w:cs="Times New Roman"/>
                <w:color w:val="1C1C1C"/>
                <w:sz w:val="24"/>
                <w:szCs w:val="24"/>
              </w:rPr>
              <w:t xml:space="preserve"> for the satellite, one for the ground station.</w:t>
            </w:r>
          </w:p>
        </w:tc>
      </w:tr>
    </w:tbl>
    <w:p w14:paraId="2C8C23DC" w14:textId="77777777" w:rsidR="00E87211" w:rsidRPr="002410C8" w:rsidRDefault="00E87211" w:rsidP="00DA77B3">
      <w:pPr>
        <w:spacing w:after="0"/>
        <w:rPr>
          <w:rFonts w:ascii="Times New Roman" w:hAnsi="Times New Roman" w:cs="Times New Roman"/>
          <w:sz w:val="24"/>
          <w:szCs w:val="24"/>
        </w:rPr>
      </w:pPr>
    </w:p>
    <w:p w14:paraId="17487F2C" w14:textId="5E2E4DF7" w:rsidR="00E87211" w:rsidRPr="002410C8" w:rsidRDefault="00DE7C92" w:rsidP="00DA77B3">
      <w:pPr>
        <w:pStyle w:val="Heading2"/>
        <w:spacing w:before="280"/>
        <w:rPr>
          <w:rFonts w:ascii="Times New Roman" w:hAnsi="Times New Roman" w:cs="Times New Roman"/>
          <w:sz w:val="24"/>
          <w:szCs w:val="24"/>
        </w:rPr>
      </w:pPr>
      <w:bookmarkStart w:id="25" w:name="_Toc224133419"/>
      <w:r w:rsidRPr="002410C8">
        <w:rPr>
          <w:rFonts w:ascii="Times New Roman" w:eastAsia="Arial" w:hAnsi="Times New Roman" w:cs="Times New Roman"/>
          <w:color w:val="1B7A8A"/>
          <w:sz w:val="24"/>
          <w:szCs w:val="24"/>
        </w:rPr>
        <w:t>Workspace</w:t>
      </w:r>
      <w:bookmarkEnd w:id="25"/>
    </w:p>
    <w:p w14:paraId="5343831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 well-organised workspace makes the build significantly easier and reduces the risk of damaging components through static, accidental shorts, or dropped screws.</w:t>
      </w:r>
    </w:p>
    <w:p w14:paraId="2C012575" w14:textId="77777777" w:rsidR="00E87211" w:rsidRPr="002410C8" w:rsidRDefault="00DE7C92" w:rsidP="00DA77B3">
      <w:pPr>
        <w:pStyle w:val="Heading3"/>
        <w:rPr>
          <w:rFonts w:ascii="Times New Roman" w:hAnsi="Times New Roman" w:cs="Times New Roman"/>
          <w:sz w:val="24"/>
          <w:szCs w:val="24"/>
        </w:rPr>
      </w:pPr>
      <w:bookmarkStart w:id="26" w:name="_Toc224133420"/>
      <w:r w:rsidRPr="002410C8">
        <w:rPr>
          <w:rFonts w:ascii="Times New Roman" w:eastAsia="Arial" w:hAnsi="Times New Roman" w:cs="Times New Roman"/>
          <w:color w:val="0D2B4E"/>
          <w:sz w:val="24"/>
          <w:szCs w:val="24"/>
        </w:rPr>
        <w:t>Anti-Static Precautions</w:t>
      </w:r>
      <w:bookmarkEnd w:id="26"/>
    </w:p>
    <w:p w14:paraId="4306BBA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Raspberry Pi, IMU, GPS module, and most radio modules are sensitive to static electricity. A small static discharge invisible to you can permanently damage these components. Before handling them:</w:t>
      </w:r>
    </w:p>
    <w:p w14:paraId="745A5181"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Touch a grounded metal object (a radiator, a metal desk leg, or any earthed appliance) to discharge static before picking up any bare PCB</w:t>
      </w:r>
    </w:p>
    <w:p w14:paraId="47F5BF85" w14:textId="09C23A2C"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Work on a wooden or plastic </w:t>
      </w:r>
      <w:proofErr w:type="gramStart"/>
      <w:r w:rsidRPr="002410C8">
        <w:rPr>
          <w:rFonts w:ascii="Times New Roman" w:eastAsia="Arial" w:hAnsi="Times New Roman" w:cs="Times New Roman"/>
          <w:color w:val="1C1C1C"/>
          <w:sz w:val="24"/>
          <w:szCs w:val="24"/>
        </w:rPr>
        <w:t>surface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not</w:t>
      </w:r>
      <w:proofErr w:type="gramEnd"/>
      <w:r w:rsidRPr="002410C8">
        <w:rPr>
          <w:rFonts w:ascii="Times New Roman" w:eastAsia="Arial" w:hAnsi="Times New Roman" w:cs="Times New Roman"/>
          <w:color w:val="1C1C1C"/>
          <w:sz w:val="24"/>
          <w:szCs w:val="24"/>
        </w:rPr>
        <w:t xml:space="preserve"> on metal</w:t>
      </w:r>
    </w:p>
    <w:p w14:paraId="39C11C52"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Keep boards in their anti-static bags until you are ready to use them</w:t>
      </w:r>
    </w:p>
    <w:p w14:paraId="406848CF"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Do not slide boards around on fabric surfaces</w:t>
      </w:r>
    </w:p>
    <w:p w14:paraId="459C4B3C" w14:textId="77777777" w:rsidR="00E87211" w:rsidRPr="002410C8" w:rsidRDefault="00DE7C92" w:rsidP="00DA77B3">
      <w:pPr>
        <w:pStyle w:val="Heading3"/>
        <w:rPr>
          <w:rFonts w:ascii="Times New Roman" w:hAnsi="Times New Roman" w:cs="Times New Roman"/>
          <w:sz w:val="24"/>
          <w:szCs w:val="24"/>
        </w:rPr>
      </w:pPr>
      <w:bookmarkStart w:id="27" w:name="_Toc224133421"/>
      <w:r w:rsidRPr="002410C8">
        <w:rPr>
          <w:rFonts w:ascii="Times New Roman" w:eastAsia="Arial" w:hAnsi="Times New Roman" w:cs="Times New Roman"/>
          <w:color w:val="0D2B4E"/>
          <w:sz w:val="24"/>
          <w:szCs w:val="24"/>
        </w:rPr>
        <w:t>Workspace Layout</w:t>
      </w:r>
      <w:bookmarkEnd w:id="27"/>
    </w:p>
    <w:p w14:paraId="17FF0F72" w14:textId="77777777" w:rsidR="00E87211" w:rsidRPr="002410C8" w:rsidRDefault="00DE7C92" w:rsidP="00DA77B3">
      <w:pPr>
        <w:pStyle w:val="ListParagraph"/>
        <w:numPr>
          <w:ilvl w:val="0"/>
          <w:numId w:val="3"/>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Clear a flat surface at least 60cm × 60cm</w:t>
      </w:r>
    </w:p>
    <w:p w14:paraId="2F00494E" w14:textId="24465603" w:rsidR="00E87211" w:rsidRPr="002410C8" w:rsidRDefault="00DE7C92" w:rsidP="00DA77B3">
      <w:pPr>
        <w:pStyle w:val="ListParagraph"/>
        <w:numPr>
          <w:ilvl w:val="0"/>
          <w:numId w:val="3"/>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Keep a small tray or bowl nearby for screws and small </w:t>
      </w:r>
      <w:proofErr w:type="gramStart"/>
      <w:r w:rsidRPr="002410C8">
        <w:rPr>
          <w:rFonts w:ascii="Times New Roman" w:eastAsia="Arial" w:hAnsi="Times New Roman" w:cs="Times New Roman"/>
          <w:color w:val="1C1C1C"/>
          <w:sz w:val="24"/>
          <w:szCs w:val="24"/>
        </w:rPr>
        <w:t>components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they</w:t>
      </w:r>
      <w:proofErr w:type="gramEnd"/>
      <w:r w:rsidRPr="002410C8">
        <w:rPr>
          <w:rFonts w:ascii="Times New Roman" w:eastAsia="Arial" w:hAnsi="Times New Roman" w:cs="Times New Roman"/>
          <w:color w:val="1C1C1C"/>
          <w:sz w:val="24"/>
          <w:szCs w:val="24"/>
        </w:rPr>
        <w:t xml:space="preserve"> roll off desks easily</w:t>
      </w:r>
    </w:p>
    <w:p w14:paraId="3908F45A" w14:textId="4B351199" w:rsidR="00E87211" w:rsidRPr="002410C8" w:rsidRDefault="00DE7C92" w:rsidP="00DA77B3">
      <w:pPr>
        <w:pStyle w:val="ListParagraph"/>
        <w:numPr>
          <w:ilvl w:val="0"/>
          <w:numId w:val="3"/>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Have your laptop open beside the build surface for referenc</w:t>
      </w:r>
      <w:r w:rsidR="003B44F5" w:rsidRPr="002410C8">
        <w:rPr>
          <w:rFonts w:ascii="Times New Roman" w:eastAsia="Arial" w:hAnsi="Times New Roman" w:cs="Times New Roman"/>
          <w:color w:val="1C1C1C"/>
          <w:sz w:val="24"/>
          <w:szCs w:val="24"/>
        </w:rPr>
        <w:t>e</w:t>
      </w:r>
    </w:p>
    <w:p w14:paraId="2792F152" w14:textId="79B16D64" w:rsidR="00E87211" w:rsidRPr="002410C8" w:rsidRDefault="00DE7C92" w:rsidP="00DA77B3">
      <w:pPr>
        <w:pStyle w:val="ListParagraph"/>
        <w:numPr>
          <w:ilvl w:val="0"/>
          <w:numId w:val="3"/>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 xml:space="preserve">Lay out all components for a board before starting that </w:t>
      </w:r>
      <w:proofErr w:type="gramStart"/>
      <w:r w:rsidRPr="002410C8">
        <w:rPr>
          <w:rFonts w:ascii="Times New Roman" w:eastAsia="Arial" w:hAnsi="Times New Roman" w:cs="Times New Roman"/>
          <w:color w:val="1C1C1C"/>
          <w:sz w:val="24"/>
          <w:szCs w:val="24"/>
        </w:rPr>
        <w:t>board</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this</w:t>
      </w:r>
      <w:proofErr w:type="gramEnd"/>
      <w:r w:rsidRPr="002410C8">
        <w:rPr>
          <w:rFonts w:ascii="Times New Roman" w:eastAsia="Arial" w:hAnsi="Times New Roman" w:cs="Times New Roman"/>
          <w:color w:val="1C1C1C"/>
          <w:sz w:val="24"/>
          <w:szCs w:val="24"/>
        </w:rPr>
        <w:t xml:space="preserve"> prevents mid-build scrambling</w:t>
      </w:r>
    </w:p>
    <w:p w14:paraId="4B409B59" w14:textId="77777777" w:rsidR="00E87211" w:rsidRPr="002410C8" w:rsidRDefault="00DE7C92" w:rsidP="00DA77B3">
      <w:pPr>
        <w:pStyle w:val="ListParagraph"/>
        <w:numPr>
          <w:ilvl w:val="0"/>
          <w:numId w:val="3"/>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Keep the soldering iron on a stand away from your components when not in use</w:t>
      </w:r>
    </w:p>
    <w:p w14:paraId="089486E4"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39665C58" w14:textId="77777777">
        <w:tc>
          <w:tcPr>
            <w:tcW w:w="1400" w:type="dxa"/>
            <w:shd w:val="clear" w:color="auto" w:fill="E07B39"/>
            <w:tcMar>
              <w:top w:w="80" w:type="dxa"/>
              <w:left w:w="120" w:type="dxa"/>
              <w:bottom w:w="80" w:type="dxa"/>
              <w:right w:w="120" w:type="dxa"/>
            </w:tcMar>
            <w:vAlign w:val="center"/>
          </w:tcPr>
          <w:p w14:paraId="45079F56"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SAFETY</w:t>
            </w:r>
          </w:p>
        </w:tc>
        <w:tc>
          <w:tcPr>
            <w:tcW w:w="7960" w:type="dxa"/>
            <w:shd w:val="clear" w:color="auto" w:fill="FDF3E7"/>
            <w:tcMar>
              <w:top w:w="80" w:type="dxa"/>
              <w:left w:w="120" w:type="dxa"/>
              <w:bottom w:w="80" w:type="dxa"/>
              <w:right w:w="120" w:type="dxa"/>
            </w:tcMar>
          </w:tcPr>
          <w:p w14:paraId="50787D29" w14:textId="768CEA65"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18650 batteries and LiPo cells used in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store significant energy. Never short-circuit battery terminals. Never puncture, crush, or expose batteries to heat. If a battery becomes swollen, discoloured, or </w:t>
            </w:r>
            <w:proofErr w:type="gramStart"/>
            <w:r w:rsidRPr="002410C8">
              <w:rPr>
                <w:rFonts w:ascii="Times New Roman" w:eastAsia="Arial" w:hAnsi="Times New Roman" w:cs="Times New Roman"/>
                <w:color w:val="1C1C1C"/>
                <w:sz w:val="24"/>
                <w:szCs w:val="24"/>
              </w:rPr>
              <w:t>hot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stop</w:t>
            </w:r>
            <w:proofErr w:type="gramEnd"/>
            <w:r w:rsidRPr="002410C8">
              <w:rPr>
                <w:rFonts w:ascii="Times New Roman" w:eastAsia="Arial" w:hAnsi="Times New Roman" w:cs="Times New Roman"/>
                <w:color w:val="1C1C1C"/>
                <w:sz w:val="24"/>
                <w:szCs w:val="24"/>
              </w:rPr>
              <w:t xml:space="preserve"> immediately, place it outdoors, and dispose of it safely at a battery recycling point. Do not put damaged LiPo cells in household waste.</w:t>
            </w:r>
          </w:p>
        </w:tc>
      </w:tr>
    </w:tbl>
    <w:p w14:paraId="26F17CA1" w14:textId="77777777" w:rsidR="00E87211" w:rsidRPr="002410C8" w:rsidRDefault="00E87211" w:rsidP="00DA77B3">
      <w:pPr>
        <w:spacing w:after="0"/>
        <w:rPr>
          <w:rFonts w:ascii="Times New Roman" w:hAnsi="Times New Roman" w:cs="Times New Roman"/>
          <w:sz w:val="24"/>
          <w:szCs w:val="24"/>
        </w:rPr>
      </w:pPr>
    </w:p>
    <w:p w14:paraId="4691ECAE" w14:textId="77777777" w:rsidR="006B0724" w:rsidRPr="002410C8" w:rsidRDefault="006B0724">
      <w:pPr>
        <w:rPr>
          <w:rFonts w:ascii="Times New Roman" w:eastAsia="Arial" w:hAnsi="Times New Roman" w:cs="Times New Roman"/>
          <w:b/>
          <w:bCs/>
          <w:color w:val="1B7A8A"/>
          <w:sz w:val="24"/>
          <w:szCs w:val="24"/>
        </w:rPr>
      </w:pPr>
      <w:bookmarkStart w:id="28" w:name="_Toc224133422"/>
      <w:r w:rsidRPr="002410C8">
        <w:rPr>
          <w:rFonts w:ascii="Times New Roman" w:eastAsia="Arial" w:hAnsi="Times New Roman" w:cs="Times New Roman"/>
          <w:color w:val="1B7A8A"/>
          <w:sz w:val="24"/>
          <w:szCs w:val="24"/>
        </w:rPr>
        <w:br w:type="page"/>
      </w:r>
    </w:p>
    <w:p w14:paraId="1946EC1B" w14:textId="7899FD28" w:rsidR="00E87211" w:rsidRPr="002410C8" w:rsidRDefault="00DE7C92" w:rsidP="00DA77B3">
      <w:pPr>
        <w:pStyle w:val="Heading2"/>
        <w:spacing w:before="280"/>
        <w:rPr>
          <w:rFonts w:ascii="Times New Roman" w:hAnsi="Times New Roman" w:cs="Times New Roman"/>
          <w:sz w:val="24"/>
          <w:szCs w:val="24"/>
        </w:rPr>
      </w:pPr>
      <w:r w:rsidRPr="002410C8">
        <w:rPr>
          <w:rFonts w:ascii="Times New Roman" w:eastAsia="Arial" w:hAnsi="Times New Roman" w:cs="Times New Roman"/>
          <w:color w:val="1B7A8A"/>
          <w:sz w:val="24"/>
          <w:szCs w:val="24"/>
        </w:rPr>
        <w:lastRenderedPageBreak/>
        <w:t xml:space="preserve">Software </w:t>
      </w:r>
      <w:r w:rsidR="00224425" w:rsidRPr="002410C8">
        <w:rPr>
          <w:rFonts w:ascii="Times New Roman" w:eastAsia="Arial" w:hAnsi="Times New Roman" w:cs="Times New Roman"/>
          <w:color w:val="1B7A8A"/>
          <w:sz w:val="24"/>
          <w:szCs w:val="24"/>
        </w:rPr>
        <w:t>Requirements</w:t>
      </w:r>
      <w:bookmarkEnd w:id="28"/>
    </w:p>
    <w:p w14:paraId="50DC837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Before the first component arrives, set up these tools on your laptop. All of them are free.</w:t>
      </w:r>
    </w:p>
    <w:p w14:paraId="36ABC319"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560"/>
      </w:tblGrid>
      <w:tr w:rsidR="00EB3BDD" w:rsidRPr="002410C8" w14:paraId="4C2F1042" w14:textId="77777777">
        <w:trPr>
          <w:tblHeader/>
        </w:trPr>
        <w:tc>
          <w:tcPr>
            <w:tcW w:w="2600" w:type="dxa"/>
            <w:shd w:val="clear" w:color="auto" w:fill="E8F4F8"/>
            <w:tcMar>
              <w:top w:w="80" w:type="dxa"/>
              <w:left w:w="120" w:type="dxa"/>
              <w:bottom w:w="80" w:type="dxa"/>
              <w:right w:w="120" w:type="dxa"/>
            </w:tcMar>
            <w:vAlign w:val="center"/>
          </w:tcPr>
          <w:p w14:paraId="7668544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Software</w:t>
            </w:r>
          </w:p>
        </w:tc>
        <w:tc>
          <w:tcPr>
            <w:tcW w:w="3200" w:type="dxa"/>
            <w:shd w:val="clear" w:color="auto" w:fill="E8F4F8"/>
            <w:tcMar>
              <w:top w:w="80" w:type="dxa"/>
              <w:left w:w="120" w:type="dxa"/>
              <w:bottom w:w="80" w:type="dxa"/>
              <w:right w:w="120" w:type="dxa"/>
            </w:tcMar>
            <w:vAlign w:val="center"/>
          </w:tcPr>
          <w:p w14:paraId="1B75D22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Purpose</w:t>
            </w:r>
          </w:p>
        </w:tc>
        <w:tc>
          <w:tcPr>
            <w:tcW w:w="3560" w:type="dxa"/>
            <w:shd w:val="clear" w:color="auto" w:fill="E8F4F8"/>
            <w:tcMar>
              <w:top w:w="80" w:type="dxa"/>
              <w:left w:w="120" w:type="dxa"/>
              <w:bottom w:w="80" w:type="dxa"/>
              <w:right w:w="120" w:type="dxa"/>
            </w:tcMar>
            <w:vAlign w:val="center"/>
          </w:tcPr>
          <w:p w14:paraId="120B079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Download</w:t>
            </w:r>
          </w:p>
        </w:tc>
      </w:tr>
      <w:tr w:rsidR="00EB3BDD" w:rsidRPr="002410C8" w14:paraId="23D9320C" w14:textId="77777777">
        <w:tc>
          <w:tcPr>
            <w:tcW w:w="2600" w:type="dxa"/>
            <w:shd w:val="clear" w:color="auto" w:fill="FFFFFF"/>
            <w:tcMar>
              <w:top w:w="80" w:type="dxa"/>
              <w:left w:w="120" w:type="dxa"/>
              <w:bottom w:w="80" w:type="dxa"/>
              <w:right w:w="120" w:type="dxa"/>
            </w:tcMar>
          </w:tcPr>
          <w:p w14:paraId="448F9D1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Imager</w:t>
            </w:r>
          </w:p>
        </w:tc>
        <w:tc>
          <w:tcPr>
            <w:tcW w:w="3200" w:type="dxa"/>
            <w:shd w:val="clear" w:color="auto" w:fill="FFFFFF"/>
            <w:tcMar>
              <w:top w:w="80" w:type="dxa"/>
              <w:left w:w="120" w:type="dxa"/>
              <w:bottom w:w="80" w:type="dxa"/>
              <w:right w:w="120" w:type="dxa"/>
            </w:tcMar>
          </w:tcPr>
          <w:p w14:paraId="548AC23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Flashes the Pi OS onto the microSD card</w:t>
            </w:r>
          </w:p>
        </w:tc>
        <w:tc>
          <w:tcPr>
            <w:tcW w:w="3560" w:type="dxa"/>
            <w:shd w:val="clear" w:color="auto" w:fill="FFFFFF"/>
            <w:tcMar>
              <w:top w:w="80" w:type="dxa"/>
              <w:left w:w="120" w:type="dxa"/>
              <w:bottom w:w="80" w:type="dxa"/>
              <w:right w:w="120" w:type="dxa"/>
            </w:tcMar>
          </w:tcPr>
          <w:p w14:paraId="6A4994A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raspberrypi.com/software</w:t>
            </w:r>
          </w:p>
        </w:tc>
      </w:tr>
      <w:tr w:rsidR="00EB3BDD" w:rsidRPr="002410C8" w14:paraId="78781ADC" w14:textId="77777777">
        <w:tc>
          <w:tcPr>
            <w:tcW w:w="2600" w:type="dxa"/>
            <w:shd w:val="clear" w:color="auto" w:fill="F4FAFB"/>
            <w:tcMar>
              <w:top w:w="80" w:type="dxa"/>
              <w:left w:w="120" w:type="dxa"/>
              <w:bottom w:w="80" w:type="dxa"/>
              <w:right w:w="120" w:type="dxa"/>
            </w:tcMar>
          </w:tcPr>
          <w:p w14:paraId="5E61CC9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VS Code (or any editor)</w:t>
            </w:r>
          </w:p>
        </w:tc>
        <w:tc>
          <w:tcPr>
            <w:tcW w:w="3200" w:type="dxa"/>
            <w:shd w:val="clear" w:color="auto" w:fill="F4FAFB"/>
            <w:tcMar>
              <w:top w:w="80" w:type="dxa"/>
              <w:left w:w="120" w:type="dxa"/>
              <w:bottom w:w="80" w:type="dxa"/>
              <w:right w:w="120" w:type="dxa"/>
            </w:tcMar>
          </w:tcPr>
          <w:p w14:paraId="68F30C6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Writing and editing Python scripts</w:t>
            </w:r>
          </w:p>
        </w:tc>
        <w:tc>
          <w:tcPr>
            <w:tcW w:w="3560" w:type="dxa"/>
            <w:shd w:val="clear" w:color="auto" w:fill="F4FAFB"/>
            <w:tcMar>
              <w:top w:w="80" w:type="dxa"/>
              <w:left w:w="120" w:type="dxa"/>
              <w:bottom w:w="80" w:type="dxa"/>
              <w:right w:w="120" w:type="dxa"/>
            </w:tcMar>
          </w:tcPr>
          <w:p w14:paraId="4F2FD12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code.visualstudio.com</w:t>
            </w:r>
          </w:p>
        </w:tc>
      </w:tr>
      <w:tr w:rsidR="00EB3BDD" w:rsidRPr="002410C8" w14:paraId="670BFC52" w14:textId="77777777">
        <w:tc>
          <w:tcPr>
            <w:tcW w:w="2600" w:type="dxa"/>
            <w:shd w:val="clear" w:color="auto" w:fill="FFFFFF"/>
            <w:tcMar>
              <w:top w:w="80" w:type="dxa"/>
              <w:left w:w="120" w:type="dxa"/>
              <w:bottom w:w="80" w:type="dxa"/>
              <w:right w:w="120" w:type="dxa"/>
            </w:tcMar>
          </w:tcPr>
          <w:p w14:paraId="32AB6BA0" w14:textId="4BB631A4" w:rsidR="00E87211" w:rsidRPr="002410C8" w:rsidRDefault="00224425" w:rsidP="00DA77B3">
            <w:pPr>
              <w:spacing w:after="0"/>
              <w:rPr>
                <w:rFonts w:ascii="Times New Roman" w:hAnsi="Times New Roman" w:cs="Times New Roman"/>
                <w:sz w:val="24"/>
                <w:szCs w:val="24"/>
              </w:rPr>
            </w:pPr>
            <w:r w:rsidRPr="002410C8">
              <w:rPr>
                <w:rFonts w:ascii="Times New Roman" w:hAnsi="Times New Roman" w:cs="Times New Roman"/>
                <w:sz w:val="24"/>
                <w:szCs w:val="24"/>
              </w:rPr>
              <w:t>Real VNC</w:t>
            </w:r>
          </w:p>
        </w:tc>
        <w:tc>
          <w:tcPr>
            <w:tcW w:w="3200" w:type="dxa"/>
            <w:shd w:val="clear" w:color="auto" w:fill="FFFFFF"/>
            <w:tcMar>
              <w:top w:w="80" w:type="dxa"/>
              <w:left w:w="120" w:type="dxa"/>
              <w:bottom w:w="80" w:type="dxa"/>
              <w:right w:w="120" w:type="dxa"/>
            </w:tcMar>
          </w:tcPr>
          <w:p w14:paraId="754C9CC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SSH terminal to connect to the Pi over the network</w:t>
            </w:r>
          </w:p>
        </w:tc>
        <w:tc>
          <w:tcPr>
            <w:tcW w:w="3560" w:type="dxa"/>
            <w:shd w:val="clear" w:color="auto" w:fill="FFFFFF"/>
            <w:tcMar>
              <w:top w:w="80" w:type="dxa"/>
              <w:left w:w="120" w:type="dxa"/>
              <w:bottom w:w="80" w:type="dxa"/>
              <w:right w:w="120" w:type="dxa"/>
            </w:tcMar>
          </w:tcPr>
          <w:p w14:paraId="1727A5B0" w14:textId="1613E41C" w:rsidR="00E87211" w:rsidRPr="002410C8" w:rsidRDefault="00224425"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Realvnc.com</w:t>
            </w:r>
          </w:p>
        </w:tc>
      </w:tr>
      <w:tr w:rsidR="00EB3BDD" w:rsidRPr="002410C8" w14:paraId="7D4FB362" w14:textId="77777777">
        <w:tc>
          <w:tcPr>
            <w:tcW w:w="2600" w:type="dxa"/>
            <w:shd w:val="clear" w:color="auto" w:fill="F4FAFB"/>
            <w:tcMar>
              <w:top w:w="80" w:type="dxa"/>
              <w:left w:w="120" w:type="dxa"/>
              <w:bottom w:w="80" w:type="dxa"/>
              <w:right w:w="120" w:type="dxa"/>
            </w:tcMar>
          </w:tcPr>
          <w:p w14:paraId="51DBB62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Angry IP Scanner</w:t>
            </w:r>
          </w:p>
        </w:tc>
        <w:tc>
          <w:tcPr>
            <w:tcW w:w="3200" w:type="dxa"/>
            <w:shd w:val="clear" w:color="auto" w:fill="F4FAFB"/>
            <w:tcMar>
              <w:top w:w="80" w:type="dxa"/>
              <w:left w:w="120" w:type="dxa"/>
              <w:bottom w:w="80" w:type="dxa"/>
              <w:right w:w="120" w:type="dxa"/>
            </w:tcMar>
          </w:tcPr>
          <w:p w14:paraId="74E799E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Finds the Pi's IP address on your local network</w:t>
            </w:r>
          </w:p>
        </w:tc>
        <w:tc>
          <w:tcPr>
            <w:tcW w:w="3560" w:type="dxa"/>
            <w:shd w:val="clear" w:color="auto" w:fill="F4FAFB"/>
            <w:tcMar>
              <w:top w:w="80" w:type="dxa"/>
              <w:left w:w="120" w:type="dxa"/>
              <w:bottom w:w="80" w:type="dxa"/>
              <w:right w:w="120" w:type="dxa"/>
            </w:tcMar>
          </w:tcPr>
          <w:p w14:paraId="74084BC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angryip.org</w:t>
            </w:r>
          </w:p>
        </w:tc>
      </w:tr>
      <w:tr w:rsidR="00EB3BDD" w:rsidRPr="002410C8" w14:paraId="6991A2E2" w14:textId="77777777">
        <w:tc>
          <w:tcPr>
            <w:tcW w:w="2600" w:type="dxa"/>
            <w:shd w:val="clear" w:color="auto" w:fill="FFFFFF"/>
            <w:tcMar>
              <w:top w:w="80" w:type="dxa"/>
              <w:left w:w="120" w:type="dxa"/>
              <w:bottom w:w="80" w:type="dxa"/>
              <w:right w:w="120" w:type="dxa"/>
            </w:tcMar>
          </w:tcPr>
          <w:p w14:paraId="75A1A95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FileZilla (optional)</w:t>
            </w:r>
          </w:p>
        </w:tc>
        <w:tc>
          <w:tcPr>
            <w:tcW w:w="3200" w:type="dxa"/>
            <w:shd w:val="clear" w:color="auto" w:fill="FFFFFF"/>
            <w:tcMar>
              <w:top w:w="80" w:type="dxa"/>
              <w:left w:w="120" w:type="dxa"/>
              <w:bottom w:w="80" w:type="dxa"/>
              <w:right w:w="120" w:type="dxa"/>
            </w:tcMar>
          </w:tcPr>
          <w:p w14:paraId="55E965D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Transfers files between your laptop and the Pi over SFTP</w:t>
            </w:r>
          </w:p>
        </w:tc>
        <w:tc>
          <w:tcPr>
            <w:tcW w:w="3560" w:type="dxa"/>
            <w:shd w:val="clear" w:color="auto" w:fill="FFFFFF"/>
            <w:tcMar>
              <w:top w:w="80" w:type="dxa"/>
              <w:left w:w="120" w:type="dxa"/>
              <w:bottom w:w="80" w:type="dxa"/>
              <w:right w:w="120" w:type="dxa"/>
            </w:tcMar>
          </w:tcPr>
          <w:p w14:paraId="75F5963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filezilla-project.org</w:t>
            </w:r>
          </w:p>
        </w:tc>
      </w:tr>
    </w:tbl>
    <w:p w14:paraId="0CAF1430"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299EFB58" w14:textId="77777777">
        <w:tc>
          <w:tcPr>
            <w:tcW w:w="1400" w:type="dxa"/>
            <w:shd w:val="clear" w:color="auto" w:fill="1E7A4A"/>
            <w:tcMar>
              <w:top w:w="80" w:type="dxa"/>
              <w:left w:w="120" w:type="dxa"/>
              <w:bottom w:w="80" w:type="dxa"/>
              <w:right w:w="120" w:type="dxa"/>
            </w:tcMar>
            <w:vAlign w:val="center"/>
          </w:tcPr>
          <w:p w14:paraId="33A63A39"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FIRST THING TO DO</w:t>
            </w:r>
          </w:p>
        </w:tc>
        <w:tc>
          <w:tcPr>
            <w:tcW w:w="7960" w:type="dxa"/>
            <w:shd w:val="clear" w:color="auto" w:fill="E8F5EE"/>
            <w:tcMar>
              <w:top w:w="80" w:type="dxa"/>
              <w:left w:w="120" w:type="dxa"/>
              <w:bottom w:w="80" w:type="dxa"/>
              <w:right w:w="120" w:type="dxa"/>
            </w:tcMar>
          </w:tcPr>
          <w:p w14:paraId="0B146CCF" w14:textId="52D0EE6C" w:rsidR="00E87211" w:rsidRPr="002410C8" w:rsidRDefault="00224425"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Flash your microSD card with Raspberry Pi OS (64-bit, full version with desktop) using Raspberry Pi Imager. During the Imager setup, pre-configure your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network name and password, enable SSH, and set the username to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and password to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This means your Pi will be accessible over the network the moment it first </w:t>
            </w:r>
            <w:proofErr w:type="gramStart"/>
            <w:r w:rsidRPr="002410C8">
              <w:rPr>
                <w:rFonts w:ascii="Times New Roman" w:eastAsia="Arial" w:hAnsi="Times New Roman" w:cs="Times New Roman"/>
                <w:color w:val="1C1C1C"/>
                <w:sz w:val="24"/>
                <w:szCs w:val="24"/>
              </w:rPr>
              <w:t>boots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no</w:t>
            </w:r>
            <w:proofErr w:type="gramEnd"/>
            <w:r w:rsidRPr="002410C8">
              <w:rPr>
                <w:rFonts w:ascii="Times New Roman" w:eastAsia="Arial" w:hAnsi="Times New Roman" w:cs="Times New Roman"/>
                <w:color w:val="1C1C1C"/>
                <w:sz w:val="24"/>
                <w:szCs w:val="24"/>
              </w:rPr>
              <w:t xml:space="preserve"> monitor or keyboard needed.</w:t>
            </w:r>
          </w:p>
        </w:tc>
      </w:tr>
    </w:tbl>
    <w:p w14:paraId="531D3702" w14:textId="77777777" w:rsidR="00E87211" w:rsidRPr="002410C8" w:rsidRDefault="00E87211" w:rsidP="00DA77B3">
      <w:pPr>
        <w:spacing w:after="0"/>
        <w:rPr>
          <w:rFonts w:ascii="Times New Roman" w:hAnsi="Times New Roman" w:cs="Times New Roman"/>
          <w:sz w:val="24"/>
          <w:szCs w:val="24"/>
        </w:rPr>
      </w:pPr>
    </w:p>
    <w:p w14:paraId="22D431FA" w14:textId="05DEDF86" w:rsidR="00E87211" w:rsidRPr="002410C8" w:rsidRDefault="00DE7C92" w:rsidP="00DA77B3">
      <w:pPr>
        <w:pStyle w:val="Heading2"/>
        <w:spacing w:before="280"/>
        <w:rPr>
          <w:rFonts w:ascii="Times New Roman" w:hAnsi="Times New Roman" w:cs="Times New Roman"/>
          <w:sz w:val="24"/>
          <w:szCs w:val="24"/>
        </w:rPr>
      </w:pPr>
      <w:bookmarkStart w:id="29" w:name="_Toc224133423"/>
      <w:r w:rsidRPr="002410C8">
        <w:rPr>
          <w:rFonts w:ascii="Times New Roman" w:eastAsia="Arial" w:hAnsi="Times New Roman" w:cs="Times New Roman"/>
          <w:color w:val="1B7A8A"/>
          <w:sz w:val="24"/>
          <w:szCs w:val="24"/>
        </w:rPr>
        <w:t>Receiving and Inspecting Components</w:t>
      </w:r>
      <w:bookmarkEnd w:id="29"/>
    </w:p>
    <w:p w14:paraId="0C5F029A" w14:textId="3D262616" w:rsidR="00E87211" w:rsidRPr="002410C8" w:rsidRDefault="00DE7C92" w:rsidP="0022442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When your components arrive, do not plug anything in immediately. Take </w:t>
      </w:r>
      <w:r w:rsidR="002F6531" w:rsidRPr="002410C8">
        <w:rPr>
          <w:rFonts w:ascii="Times New Roman" w:eastAsia="Arial" w:hAnsi="Times New Roman" w:cs="Times New Roman"/>
          <w:color w:val="1C1C1C"/>
          <w:sz w:val="24"/>
          <w:szCs w:val="24"/>
        </w:rPr>
        <w:t>time</w:t>
      </w:r>
      <w:r w:rsidRPr="002410C8">
        <w:rPr>
          <w:rFonts w:ascii="Times New Roman" w:eastAsia="Arial" w:hAnsi="Times New Roman" w:cs="Times New Roman"/>
          <w:color w:val="1C1C1C"/>
          <w:sz w:val="24"/>
          <w:szCs w:val="24"/>
        </w:rPr>
        <w:t xml:space="preserve"> to inspect each item</w:t>
      </w:r>
      <w:r w:rsidR="00DF36A1" w:rsidRPr="002410C8">
        <w:rPr>
          <w:rFonts w:ascii="Times New Roman" w:eastAsia="Arial" w:hAnsi="Times New Roman" w:cs="Times New Roman"/>
          <w:color w:val="1C1C1C"/>
          <w:sz w:val="24"/>
          <w:szCs w:val="24"/>
        </w:rPr>
        <w:t xml:space="preserve"> ensuring met standards.</w:t>
      </w:r>
    </w:p>
    <w:p w14:paraId="33F38D09" w14:textId="77777777" w:rsidR="00E87211" w:rsidRPr="002410C8" w:rsidRDefault="00E87211" w:rsidP="00DA77B3">
      <w:pPr>
        <w:spacing w:after="0"/>
        <w:rPr>
          <w:rFonts w:ascii="Times New Roman" w:hAnsi="Times New Roman" w:cs="Times New Roman"/>
          <w:sz w:val="24"/>
          <w:szCs w:val="24"/>
        </w:rPr>
      </w:pPr>
    </w:p>
    <w:p w14:paraId="217669DD" w14:textId="77777777" w:rsidR="00E87211"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br w:type="page"/>
      </w:r>
    </w:p>
    <w:p w14:paraId="56C803B9" w14:textId="7DE0E556" w:rsidR="00E87211" w:rsidRPr="002410C8" w:rsidRDefault="00DE7C92" w:rsidP="00DA77B3">
      <w:pPr>
        <w:pStyle w:val="Heading1"/>
        <w:pBdr>
          <w:bottom w:val="single" w:sz="8" w:space="1" w:color="1B7A8A"/>
        </w:pBdr>
        <w:spacing w:before="360"/>
        <w:rPr>
          <w:rFonts w:ascii="Times New Roman" w:hAnsi="Times New Roman" w:cs="Times New Roman"/>
          <w:sz w:val="24"/>
          <w:szCs w:val="24"/>
        </w:rPr>
      </w:pPr>
      <w:bookmarkStart w:id="30" w:name="_Toc224133424"/>
      <w:r w:rsidRPr="002410C8">
        <w:rPr>
          <w:rFonts w:ascii="Times New Roman" w:eastAsia="Arial" w:hAnsi="Times New Roman" w:cs="Times New Roman"/>
          <w:color w:val="0D2B4E"/>
          <w:sz w:val="24"/>
          <w:szCs w:val="24"/>
        </w:rPr>
        <w:lastRenderedPageBreak/>
        <w:t>The System</w:t>
      </w:r>
      <w:bookmarkEnd w:id="30"/>
    </w:p>
    <w:p w14:paraId="5243B223" w14:textId="77777777" w:rsidR="00E87211" w:rsidRPr="002410C8" w:rsidRDefault="00E87211" w:rsidP="00DA77B3">
      <w:pPr>
        <w:spacing w:after="0"/>
        <w:rPr>
          <w:rFonts w:ascii="Times New Roman" w:hAnsi="Times New Roman" w:cs="Times New Roman"/>
          <w:sz w:val="24"/>
          <w:szCs w:val="24"/>
        </w:rPr>
      </w:pPr>
    </w:p>
    <w:p w14:paraId="0228987E" w14:textId="3B62320A" w:rsidR="00E87211" w:rsidRPr="002410C8" w:rsidRDefault="002F6531"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Understanding how the complete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system fits together is key. This section gives you the architecture, the connections, the data flows, and the power paths, so that assembly begins in the subsequent Section, every step has context and purpose.</w:t>
      </w:r>
    </w:p>
    <w:p w14:paraId="6A6EC3BB" w14:textId="37CB1B30" w:rsidR="00E87211" w:rsidRPr="002410C8" w:rsidRDefault="00DE7C92" w:rsidP="00DA77B3">
      <w:pPr>
        <w:pStyle w:val="Heading2"/>
        <w:spacing w:before="280"/>
        <w:rPr>
          <w:rFonts w:ascii="Times New Roman" w:hAnsi="Times New Roman" w:cs="Times New Roman"/>
          <w:sz w:val="24"/>
          <w:szCs w:val="24"/>
        </w:rPr>
      </w:pPr>
      <w:bookmarkStart w:id="31" w:name="_Toc224133425"/>
      <w:r w:rsidRPr="002410C8">
        <w:rPr>
          <w:rFonts w:ascii="Times New Roman" w:eastAsia="Arial" w:hAnsi="Times New Roman" w:cs="Times New Roman"/>
          <w:color w:val="1B7A8A"/>
          <w:sz w:val="24"/>
          <w:szCs w:val="24"/>
        </w:rPr>
        <w:t>The Complete System at a Glance</w:t>
      </w:r>
      <w:bookmarkEnd w:id="31"/>
    </w:p>
    <w:p w14:paraId="3657D259" w14:textId="77777777" w:rsidR="00E87211" w:rsidRPr="002410C8" w:rsidRDefault="00E87211" w:rsidP="00DA77B3">
      <w:pPr>
        <w:spacing w:after="0"/>
        <w:rPr>
          <w:rFonts w:ascii="Times New Roman" w:hAnsi="Times New Roman" w:cs="Times New Roman"/>
          <w:sz w:val="24"/>
          <w:szCs w:val="24"/>
        </w:rPr>
      </w:pP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28"/>
      </w:tblGrid>
      <w:tr w:rsidR="00EB3BDD" w:rsidRPr="002410C8" w14:paraId="0FF3F664" w14:textId="77777777" w:rsidTr="00222D21">
        <w:trPr>
          <w:trHeight w:val="4977"/>
        </w:trPr>
        <w:tc>
          <w:tcPr>
            <w:tcW w:w="9628" w:type="dxa"/>
            <w:shd w:val="clear" w:color="auto" w:fill="F0F0F0"/>
            <w:tcMar>
              <w:top w:w="1200" w:type="dxa"/>
              <w:left w:w="600" w:type="dxa"/>
              <w:bottom w:w="1200" w:type="dxa"/>
              <w:right w:w="600" w:type="dxa"/>
            </w:tcMar>
          </w:tcPr>
          <w:p w14:paraId="622D8303" w14:textId="6643CA9C" w:rsidR="00E87211" w:rsidRPr="002410C8" w:rsidRDefault="006D678F" w:rsidP="00DA77B3">
            <w:pPr>
              <w:spacing w:after="0"/>
              <w:jc w:val="center"/>
              <w:rPr>
                <w:rFonts w:ascii="Times New Roman" w:hAnsi="Times New Roman" w:cs="Times New Roman"/>
                <w:sz w:val="24"/>
                <w:szCs w:val="24"/>
              </w:rPr>
            </w:pPr>
            <w:r w:rsidRPr="002410C8">
              <w:rPr>
                <w:rFonts w:ascii="Times New Roman" w:hAnsi="Times New Roman" w:cs="Times New Roman"/>
                <w:noProof/>
                <w:sz w:val="24"/>
                <w:szCs w:val="24"/>
              </w:rPr>
              <w:drawing>
                <wp:inline distT="0" distB="0" distL="0" distR="0" wp14:anchorId="653DF4A4" wp14:editId="2DA3C8AE">
                  <wp:extent cx="3920247" cy="3336565"/>
                  <wp:effectExtent l="0" t="0" r="4445" b="0"/>
                  <wp:docPr id="2005576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23989" cy="3424861"/>
                          </a:xfrm>
                          <a:prstGeom prst="rect">
                            <a:avLst/>
                          </a:prstGeom>
                          <a:noFill/>
                        </pic:spPr>
                      </pic:pic>
                    </a:graphicData>
                  </a:graphic>
                </wp:inline>
              </w:drawing>
            </w:r>
          </w:p>
          <w:p w14:paraId="5604C485" w14:textId="1A84FB28" w:rsidR="00E87211" w:rsidRPr="002410C8" w:rsidRDefault="00DE7C92" w:rsidP="006C468F">
            <w:pPr>
              <w:spacing w:after="0"/>
              <w:jc w:val="center"/>
              <w:rPr>
                <w:rFonts w:ascii="Times New Roman" w:hAnsi="Times New Roman" w:cs="Times New Roman"/>
                <w:sz w:val="24"/>
                <w:szCs w:val="24"/>
              </w:rPr>
            </w:pPr>
            <w:r w:rsidRPr="002410C8">
              <w:rPr>
                <w:rFonts w:ascii="Times New Roman" w:eastAsia="Arial" w:hAnsi="Times New Roman" w:cs="Times New Roman"/>
                <w:i/>
                <w:iCs/>
                <w:color w:val="444444"/>
                <w:sz w:val="24"/>
                <w:szCs w:val="24"/>
              </w:rPr>
              <w:t xml:space="preserve">Assembled </w:t>
            </w:r>
            <w:proofErr w:type="spellStart"/>
            <w:r w:rsidRPr="002410C8">
              <w:rPr>
                <w:rFonts w:ascii="Times New Roman" w:eastAsia="Arial" w:hAnsi="Times New Roman" w:cs="Times New Roman"/>
                <w:i/>
                <w:iCs/>
                <w:color w:val="444444"/>
                <w:sz w:val="24"/>
                <w:szCs w:val="24"/>
              </w:rPr>
              <w:t>EnviroSat</w:t>
            </w:r>
            <w:proofErr w:type="spellEnd"/>
            <w:r w:rsidRPr="002410C8">
              <w:rPr>
                <w:rFonts w:ascii="Times New Roman" w:eastAsia="Arial" w:hAnsi="Times New Roman" w:cs="Times New Roman"/>
                <w:i/>
                <w:iCs/>
                <w:color w:val="444444"/>
                <w:sz w:val="24"/>
                <w:szCs w:val="24"/>
              </w:rPr>
              <w:t xml:space="preserve"> </w:t>
            </w:r>
            <w:proofErr w:type="gramStart"/>
            <w:r w:rsidRPr="002410C8">
              <w:rPr>
                <w:rFonts w:ascii="Times New Roman" w:eastAsia="Arial" w:hAnsi="Times New Roman" w:cs="Times New Roman"/>
                <w:i/>
                <w:iCs/>
                <w:color w:val="444444"/>
                <w:sz w:val="24"/>
                <w:szCs w:val="24"/>
              </w:rPr>
              <w:t>System</w:t>
            </w:r>
            <w:r w:rsidR="001A27C4" w:rsidRPr="002410C8">
              <w:rPr>
                <w:rFonts w:ascii="Times New Roman" w:eastAsia="Arial" w:hAnsi="Times New Roman" w:cs="Times New Roman"/>
                <w:i/>
                <w:iCs/>
                <w:color w:val="444444"/>
                <w:sz w:val="24"/>
                <w:szCs w:val="24"/>
              </w:rPr>
              <w:t xml:space="preserve"> </w:t>
            </w:r>
            <w:r w:rsidRPr="002410C8">
              <w:rPr>
                <w:rFonts w:ascii="Times New Roman" w:eastAsia="Arial" w:hAnsi="Times New Roman" w:cs="Times New Roman"/>
                <w:i/>
                <w:iCs/>
                <w:color w:val="444444"/>
                <w:sz w:val="24"/>
                <w:szCs w:val="24"/>
              </w:rPr>
              <w:t xml:space="preserve"> All</w:t>
            </w:r>
            <w:proofErr w:type="gramEnd"/>
            <w:r w:rsidRPr="002410C8">
              <w:rPr>
                <w:rFonts w:ascii="Times New Roman" w:eastAsia="Arial" w:hAnsi="Times New Roman" w:cs="Times New Roman"/>
                <w:i/>
                <w:iCs/>
                <w:color w:val="444444"/>
                <w:sz w:val="24"/>
                <w:szCs w:val="24"/>
              </w:rPr>
              <w:t xml:space="preserve"> Three Boards Integrated</w:t>
            </w:r>
          </w:p>
        </w:tc>
      </w:tr>
    </w:tbl>
    <w:p w14:paraId="682C7DA3" w14:textId="77777777" w:rsidR="006D678F" w:rsidRPr="002410C8" w:rsidRDefault="006D678F">
      <w:pPr>
        <w:rPr>
          <w:rFonts w:ascii="Times New Roman" w:eastAsia="Arial" w:hAnsi="Times New Roman" w:cs="Times New Roman"/>
          <w:b/>
          <w:bCs/>
          <w:color w:val="0D2B4E"/>
          <w:sz w:val="24"/>
          <w:szCs w:val="24"/>
        </w:rPr>
      </w:pPr>
      <w:r w:rsidRPr="002410C8">
        <w:rPr>
          <w:rFonts w:ascii="Times New Roman" w:eastAsia="Arial" w:hAnsi="Times New Roman" w:cs="Times New Roman"/>
          <w:b/>
          <w:bCs/>
          <w:color w:val="0D2B4E"/>
          <w:sz w:val="24"/>
          <w:szCs w:val="24"/>
        </w:rPr>
        <w:br w:type="page"/>
      </w:r>
    </w:p>
    <w:p w14:paraId="6F0486A0" w14:textId="51C0AFFE" w:rsidR="002F6531"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b/>
          <w:bCs/>
          <w:color w:val="0D2B4E"/>
          <w:sz w:val="24"/>
          <w:szCs w:val="24"/>
        </w:rPr>
        <w:lastRenderedPageBreak/>
        <w:t>Board 1</w:t>
      </w:r>
      <w:r w:rsidRPr="002410C8">
        <w:rPr>
          <w:rFonts w:ascii="Times New Roman" w:eastAsia="Arial" w:hAnsi="Times New Roman" w:cs="Times New Roman"/>
          <w:color w:val="1C1C1C"/>
          <w:sz w:val="24"/>
          <w:szCs w:val="24"/>
        </w:rPr>
        <w:t xml:space="preserve"> (the core processing board) sits at the bottom of the stack with the Raspberry Pi 3B+ as its foundation. The Grove Base Hat is mounted directly on top of the Pi, and the </w:t>
      </w:r>
      <w:proofErr w:type="spellStart"/>
      <w:r w:rsidRPr="002410C8">
        <w:rPr>
          <w:rFonts w:ascii="Times New Roman" w:eastAsia="Arial" w:hAnsi="Times New Roman" w:cs="Times New Roman"/>
          <w:color w:val="1C1C1C"/>
          <w:sz w:val="24"/>
          <w:szCs w:val="24"/>
        </w:rPr>
        <w:t>Pimoroni</w:t>
      </w:r>
      <w:proofErr w:type="spellEnd"/>
      <w:r w:rsidRPr="002410C8">
        <w:rPr>
          <w:rFonts w:ascii="Times New Roman" w:eastAsia="Arial" w:hAnsi="Times New Roman" w:cs="Times New Roman"/>
          <w:color w:val="1C1C1C"/>
          <w:sz w:val="24"/>
          <w:szCs w:val="24"/>
        </w:rPr>
        <w:t xml:space="preserve"> Enviro+ sensor board is plugged onto the Grove Base Hat. </w:t>
      </w:r>
    </w:p>
    <w:p w14:paraId="06F4BF5E" w14:textId="14418F1F" w:rsidR="006D678F" w:rsidRPr="002410C8" w:rsidRDefault="0072576A"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noProof/>
          <w:color w:val="1C1C1C"/>
          <w:sz w:val="24"/>
          <w:szCs w:val="24"/>
        </w:rPr>
        <w:drawing>
          <wp:inline distT="0" distB="0" distL="0" distR="0" wp14:anchorId="321C5EEC" wp14:editId="4F778688">
            <wp:extent cx="6276307" cy="3349376"/>
            <wp:effectExtent l="0" t="0" r="0" b="3810"/>
            <wp:docPr id="1268188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188913" name="Picture 1268188913"/>
                    <pic:cNvPicPr/>
                  </pic:nvPicPr>
                  <pic:blipFill>
                    <a:blip r:embed="rId7"/>
                    <a:stretch>
                      <a:fillRect/>
                    </a:stretch>
                  </pic:blipFill>
                  <pic:spPr>
                    <a:xfrm>
                      <a:off x="0" y="0"/>
                      <a:ext cx="6297336" cy="3360598"/>
                    </a:xfrm>
                    <a:prstGeom prst="rect">
                      <a:avLst/>
                    </a:prstGeom>
                  </pic:spPr>
                </pic:pic>
              </a:graphicData>
            </a:graphic>
          </wp:inline>
        </w:drawing>
      </w:r>
    </w:p>
    <w:p w14:paraId="284C6C25" w14:textId="77777777" w:rsidR="002F6531" w:rsidRPr="002410C8" w:rsidRDefault="002F6531" w:rsidP="0072576A">
      <w:pPr>
        <w:spacing w:after="0"/>
        <w:ind w:firstLine="720"/>
        <w:rPr>
          <w:rFonts w:ascii="Times New Roman" w:eastAsia="Arial" w:hAnsi="Times New Roman" w:cs="Times New Roman"/>
          <w:b/>
          <w:bCs/>
          <w:color w:val="0D2B4E"/>
          <w:sz w:val="24"/>
          <w:szCs w:val="24"/>
        </w:rPr>
      </w:pPr>
    </w:p>
    <w:p w14:paraId="6E6A83EB" w14:textId="4026B722" w:rsidR="002F6531"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b/>
          <w:bCs/>
          <w:color w:val="0D2B4E"/>
          <w:sz w:val="24"/>
          <w:szCs w:val="24"/>
        </w:rPr>
        <w:t>Board 2</w:t>
      </w:r>
      <w:r w:rsidRPr="002410C8">
        <w:rPr>
          <w:rFonts w:ascii="Times New Roman" w:eastAsia="Arial" w:hAnsi="Times New Roman" w:cs="Times New Roman"/>
          <w:color w:val="1C1C1C"/>
          <w:sz w:val="24"/>
          <w:szCs w:val="24"/>
        </w:rPr>
        <w:t xml:space="preserve"> (power and imaging) is positioned above or beside Board 1, with the UPS HAT and its </w:t>
      </w:r>
      <w:proofErr w:type="gramStart"/>
      <w:r w:rsidRPr="002410C8">
        <w:rPr>
          <w:rFonts w:ascii="Times New Roman" w:eastAsia="Arial" w:hAnsi="Times New Roman" w:cs="Times New Roman"/>
          <w:color w:val="1C1C1C"/>
          <w:sz w:val="24"/>
          <w:szCs w:val="24"/>
        </w:rPr>
        <w:t>18650 battery</w:t>
      </w:r>
      <w:proofErr w:type="gramEnd"/>
      <w:r w:rsidRPr="002410C8">
        <w:rPr>
          <w:rFonts w:ascii="Times New Roman" w:eastAsia="Arial" w:hAnsi="Times New Roman" w:cs="Times New Roman"/>
          <w:color w:val="1C1C1C"/>
          <w:sz w:val="24"/>
          <w:szCs w:val="24"/>
        </w:rPr>
        <w:t xml:space="preserve"> compartment providing the energy backbone, the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dual-camera adapter pointing outward, and the IMU sitting on one of the Grove I2C ports. </w:t>
      </w:r>
    </w:p>
    <w:p w14:paraId="3245F076" w14:textId="2317A505" w:rsidR="002F6531" w:rsidRPr="002410C8" w:rsidRDefault="006D678F"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noProof/>
          <w:color w:val="1C1C1C"/>
          <w:sz w:val="24"/>
          <w:szCs w:val="24"/>
        </w:rPr>
        <w:drawing>
          <wp:inline distT="0" distB="0" distL="0" distR="0" wp14:anchorId="0A1D5C43" wp14:editId="3C4EB8EA">
            <wp:extent cx="6246688" cy="3229901"/>
            <wp:effectExtent l="0" t="0" r="1905" b="8890"/>
            <wp:docPr id="5123798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34934" cy="3275529"/>
                    </a:xfrm>
                    <a:prstGeom prst="rect">
                      <a:avLst/>
                    </a:prstGeom>
                    <a:noFill/>
                  </pic:spPr>
                </pic:pic>
              </a:graphicData>
            </a:graphic>
          </wp:inline>
        </w:drawing>
      </w:r>
    </w:p>
    <w:p w14:paraId="35B16C8A" w14:textId="77777777" w:rsidR="006D678F" w:rsidRPr="002410C8" w:rsidRDefault="006D678F" w:rsidP="00DA77B3">
      <w:pPr>
        <w:spacing w:after="0"/>
        <w:rPr>
          <w:rFonts w:ascii="Times New Roman" w:eastAsia="Arial" w:hAnsi="Times New Roman" w:cs="Times New Roman"/>
          <w:color w:val="1C1C1C"/>
          <w:sz w:val="24"/>
          <w:szCs w:val="24"/>
        </w:rPr>
      </w:pPr>
    </w:p>
    <w:p w14:paraId="79F448C4" w14:textId="4F98B893" w:rsidR="00E87211" w:rsidRPr="00EC759A" w:rsidRDefault="00DE7C92" w:rsidP="00EC759A">
      <w:pPr>
        <w:rPr>
          <w:rFonts w:ascii="Times New Roman" w:eastAsia="Arial" w:hAnsi="Times New Roman" w:cs="Times New Roman"/>
          <w:b/>
          <w:bCs/>
          <w:color w:val="0D2B4E"/>
          <w:sz w:val="24"/>
          <w:szCs w:val="24"/>
        </w:rPr>
      </w:pPr>
      <w:r w:rsidRPr="002410C8">
        <w:rPr>
          <w:rFonts w:ascii="Times New Roman" w:eastAsia="Arial" w:hAnsi="Times New Roman" w:cs="Times New Roman"/>
          <w:b/>
          <w:bCs/>
          <w:color w:val="0D2B4E"/>
          <w:sz w:val="24"/>
          <w:szCs w:val="24"/>
        </w:rPr>
        <w:t>Board 3</w:t>
      </w:r>
      <w:r w:rsidRPr="002410C8">
        <w:rPr>
          <w:rFonts w:ascii="Times New Roman" w:eastAsia="Arial" w:hAnsi="Times New Roman" w:cs="Times New Roman"/>
          <w:color w:val="1C1C1C"/>
          <w:sz w:val="24"/>
          <w:szCs w:val="24"/>
        </w:rPr>
        <w:t xml:space="preserve"> (the communications stack) houses the wireless </w:t>
      </w:r>
      <w:proofErr w:type="gramStart"/>
      <w:r w:rsidRPr="002410C8">
        <w:rPr>
          <w:rFonts w:ascii="Times New Roman" w:eastAsia="Arial" w:hAnsi="Times New Roman" w:cs="Times New Roman"/>
          <w:color w:val="1C1C1C"/>
          <w:sz w:val="24"/>
          <w:szCs w:val="24"/>
        </w:rPr>
        <w:t>modules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w:t>
      </w:r>
      <w:proofErr w:type="gram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connected via USB, the NRF24L01 on a Grove DuPont adapter, and the GPS module on the Grove UART port. The 915MHz SMA antenna extend from Board 3</w:t>
      </w:r>
      <w:r w:rsidR="002F6531"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f</w:t>
      </w:r>
      <w:r w:rsidR="002F6531" w:rsidRPr="002410C8">
        <w:rPr>
          <w:rFonts w:ascii="Times New Roman" w:eastAsia="Arial" w:hAnsi="Times New Roman" w:cs="Times New Roman"/>
          <w:color w:val="1C1C1C"/>
          <w:sz w:val="24"/>
          <w:szCs w:val="24"/>
        </w:rPr>
        <w:t>r</w:t>
      </w:r>
      <w:r w:rsidRPr="002410C8">
        <w:rPr>
          <w:rFonts w:ascii="Times New Roman" w:eastAsia="Arial" w:hAnsi="Times New Roman" w:cs="Times New Roman"/>
          <w:color w:val="1C1C1C"/>
          <w:sz w:val="24"/>
          <w:szCs w:val="24"/>
        </w:rPr>
        <w:t>o</w:t>
      </w:r>
      <w:r w:rsidR="002F6531" w:rsidRPr="002410C8">
        <w:rPr>
          <w:rFonts w:ascii="Times New Roman" w:eastAsia="Arial" w:hAnsi="Times New Roman" w:cs="Times New Roman"/>
          <w:color w:val="1C1C1C"/>
          <w:sz w:val="24"/>
          <w:szCs w:val="24"/>
        </w:rPr>
        <w:t>m</w:t>
      </w:r>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w:t>
      </w:r>
    </w:p>
    <w:p w14:paraId="66FC281B" w14:textId="39BD616C" w:rsidR="002F6531" w:rsidRPr="002410C8" w:rsidRDefault="006D678F">
      <w:pPr>
        <w:rPr>
          <w:rFonts w:ascii="Times New Roman" w:eastAsia="Arial" w:hAnsi="Times New Roman" w:cs="Times New Roman"/>
          <w:b/>
          <w:bCs/>
          <w:color w:val="1B7A8A"/>
          <w:sz w:val="24"/>
          <w:szCs w:val="24"/>
        </w:rPr>
      </w:pPr>
      <w:r w:rsidRPr="002410C8">
        <w:rPr>
          <w:rFonts w:ascii="Times New Roman" w:eastAsia="Arial" w:hAnsi="Times New Roman" w:cs="Times New Roman"/>
          <w:noProof/>
          <w:color w:val="1B7A8A"/>
          <w:sz w:val="24"/>
          <w:szCs w:val="24"/>
        </w:rPr>
        <w:drawing>
          <wp:inline distT="0" distB="0" distL="0" distR="0" wp14:anchorId="57FC9530" wp14:editId="384C2CA6">
            <wp:extent cx="4651022" cy="2810670"/>
            <wp:effectExtent l="0" t="0" r="0" b="8890"/>
            <wp:docPr id="2567594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89249" cy="2833771"/>
                    </a:xfrm>
                    <a:prstGeom prst="rect">
                      <a:avLst/>
                    </a:prstGeom>
                    <a:noFill/>
                  </pic:spPr>
                </pic:pic>
              </a:graphicData>
            </a:graphic>
          </wp:inline>
        </w:drawing>
      </w:r>
      <w:r w:rsidR="002F6531" w:rsidRPr="002410C8">
        <w:rPr>
          <w:rFonts w:ascii="Times New Roman" w:eastAsia="Arial" w:hAnsi="Times New Roman" w:cs="Times New Roman"/>
          <w:color w:val="1B7A8A"/>
          <w:sz w:val="24"/>
          <w:szCs w:val="24"/>
        </w:rPr>
        <w:br w:type="page"/>
      </w:r>
    </w:p>
    <w:p w14:paraId="2B987BF1" w14:textId="1D360A99" w:rsidR="00E87211" w:rsidRPr="002410C8" w:rsidRDefault="00DE7C92" w:rsidP="00DA77B3">
      <w:pPr>
        <w:pStyle w:val="Heading2"/>
        <w:spacing w:before="280"/>
        <w:rPr>
          <w:rFonts w:ascii="Times New Roman" w:hAnsi="Times New Roman" w:cs="Times New Roman"/>
          <w:sz w:val="24"/>
          <w:szCs w:val="24"/>
        </w:rPr>
      </w:pPr>
      <w:bookmarkStart w:id="32" w:name="_Toc224133426"/>
      <w:r w:rsidRPr="002410C8">
        <w:rPr>
          <w:rFonts w:ascii="Times New Roman" w:eastAsia="Arial" w:hAnsi="Times New Roman" w:cs="Times New Roman"/>
          <w:color w:val="1B7A8A"/>
          <w:sz w:val="24"/>
          <w:szCs w:val="24"/>
        </w:rPr>
        <w:lastRenderedPageBreak/>
        <w:t>Three-Board Architecture</w:t>
      </w:r>
      <w:bookmarkEnd w:id="32"/>
    </w:p>
    <w:p w14:paraId="13D7A665" w14:textId="57CB295C"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EnviroSat's</w:t>
      </w:r>
      <w:proofErr w:type="spellEnd"/>
      <w:r w:rsidRPr="002410C8">
        <w:rPr>
          <w:rFonts w:ascii="Times New Roman" w:eastAsia="Arial" w:hAnsi="Times New Roman" w:cs="Times New Roman"/>
          <w:color w:val="1C1C1C"/>
          <w:sz w:val="24"/>
          <w:szCs w:val="24"/>
        </w:rPr>
        <w:t xml:space="preserve"> three-board architecture is not arbitrary </w:t>
      </w:r>
      <w:r w:rsidR="00332362" w:rsidRPr="002410C8">
        <w:rPr>
          <w:rFonts w:ascii="Times New Roman" w:eastAsia="Arial" w:hAnsi="Times New Roman" w:cs="Times New Roman"/>
          <w:color w:val="1C1C1C"/>
          <w:sz w:val="24"/>
          <w:szCs w:val="24"/>
        </w:rPr>
        <w:t xml:space="preserve">but </w:t>
      </w:r>
      <w:r w:rsidRPr="002410C8">
        <w:rPr>
          <w:rFonts w:ascii="Times New Roman" w:eastAsia="Arial" w:hAnsi="Times New Roman" w:cs="Times New Roman"/>
          <w:color w:val="1C1C1C"/>
          <w:sz w:val="24"/>
          <w:szCs w:val="24"/>
        </w:rPr>
        <w:t>reflects three natural groupings of function that also happen to make assembly, testing, and troubleshooting much easier. Each board can be built, tested, and verified independently before being joined to the others.</w:t>
      </w:r>
    </w:p>
    <w:p w14:paraId="53171C00" w14:textId="77777777" w:rsidR="00E87211" w:rsidRPr="002410C8" w:rsidRDefault="00E87211" w:rsidP="00DA77B3">
      <w:pPr>
        <w:spacing w:after="0"/>
        <w:rPr>
          <w:rFonts w:ascii="Times New Roman" w:hAnsi="Times New Roman" w:cs="Times New Roman"/>
          <w:sz w:val="24"/>
          <w:szCs w:val="24"/>
        </w:rPr>
      </w:pPr>
    </w:p>
    <w:tbl>
      <w:tblPr>
        <w:tblW w:w="9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5"/>
        <w:gridCol w:w="3799"/>
        <w:gridCol w:w="3086"/>
      </w:tblGrid>
      <w:tr w:rsidR="00D70B6C" w:rsidRPr="002410C8" w14:paraId="75078828" w14:textId="77777777" w:rsidTr="00D70B6C">
        <w:trPr>
          <w:trHeight w:val="312"/>
          <w:tblHeader/>
        </w:trPr>
        <w:tc>
          <w:tcPr>
            <w:tcW w:w="2505" w:type="dxa"/>
            <w:shd w:val="clear" w:color="auto" w:fill="E8F4F8"/>
            <w:tcMar>
              <w:top w:w="80" w:type="dxa"/>
              <w:left w:w="120" w:type="dxa"/>
              <w:bottom w:w="80" w:type="dxa"/>
              <w:right w:w="120" w:type="dxa"/>
            </w:tcMar>
          </w:tcPr>
          <w:p w14:paraId="389A0564"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Board</w:t>
            </w:r>
          </w:p>
        </w:tc>
        <w:tc>
          <w:tcPr>
            <w:tcW w:w="3799" w:type="dxa"/>
            <w:shd w:val="clear" w:color="auto" w:fill="E8F4F8"/>
            <w:tcMar>
              <w:top w:w="80" w:type="dxa"/>
              <w:left w:w="120" w:type="dxa"/>
              <w:bottom w:w="80" w:type="dxa"/>
              <w:right w:w="120" w:type="dxa"/>
            </w:tcMar>
          </w:tcPr>
          <w:p w14:paraId="07CD9B8F"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Primary Role</w:t>
            </w:r>
          </w:p>
        </w:tc>
        <w:tc>
          <w:tcPr>
            <w:tcW w:w="3086" w:type="dxa"/>
            <w:shd w:val="clear" w:color="auto" w:fill="E8F4F8"/>
            <w:tcMar>
              <w:top w:w="80" w:type="dxa"/>
              <w:left w:w="120" w:type="dxa"/>
              <w:bottom w:w="80" w:type="dxa"/>
              <w:right w:w="120" w:type="dxa"/>
            </w:tcMar>
          </w:tcPr>
          <w:p w14:paraId="75D56256"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Key Components</w:t>
            </w:r>
          </w:p>
        </w:tc>
      </w:tr>
      <w:tr w:rsidR="00D70B6C" w:rsidRPr="002410C8" w14:paraId="05863207" w14:textId="77777777" w:rsidTr="00D70B6C">
        <w:trPr>
          <w:trHeight w:val="1602"/>
        </w:trPr>
        <w:tc>
          <w:tcPr>
            <w:tcW w:w="2505" w:type="dxa"/>
            <w:shd w:val="clear" w:color="auto" w:fill="FFFFFF"/>
            <w:tcMar>
              <w:top w:w="80" w:type="dxa"/>
              <w:left w:w="120" w:type="dxa"/>
              <w:bottom w:w="80" w:type="dxa"/>
              <w:right w:w="120" w:type="dxa"/>
            </w:tcMar>
          </w:tcPr>
          <w:p w14:paraId="3CFF6F5A"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Board 1 Core Processing</w:t>
            </w:r>
          </w:p>
        </w:tc>
        <w:tc>
          <w:tcPr>
            <w:tcW w:w="3799" w:type="dxa"/>
            <w:shd w:val="clear" w:color="auto" w:fill="FFFFFF"/>
            <w:tcMar>
              <w:top w:w="80" w:type="dxa"/>
              <w:left w:w="120" w:type="dxa"/>
              <w:bottom w:w="80" w:type="dxa"/>
              <w:right w:w="120" w:type="dxa"/>
            </w:tcMar>
          </w:tcPr>
          <w:p w14:paraId="2E5F9D3F"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brain of the system. Runs all software, reads all sensors directly attached to it, and coordinates every other board.</w:t>
            </w:r>
          </w:p>
        </w:tc>
        <w:tc>
          <w:tcPr>
            <w:tcW w:w="3086" w:type="dxa"/>
            <w:shd w:val="clear" w:color="auto" w:fill="FFFFFF"/>
            <w:tcMar>
              <w:top w:w="80" w:type="dxa"/>
              <w:left w:w="120" w:type="dxa"/>
              <w:bottom w:w="80" w:type="dxa"/>
              <w:right w:w="120" w:type="dxa"/>
            </w:tcMar>
          </w:tcPr>
          <w:p w14:paraId="252053A7"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Raspberry Pi 3B+ Grove Base Hat </w:t>
            </w:r>
            <w:proofErr w:type="spellStart"/>
            <w:r w:rsidRPr="002410C8">
              <w:rPr>
                <w:rFonts w:ascii="Times New Roman" w:eastAsia="Arial" w:hAnsi="Times New Roman" w:cs="Times New Roman"/>
                <w:color w:val="1C1C1C"/>
                <w:sz w:val="24"/>
                <w:szCs w:val="24"/>
              </w:rPr>
              <w:t>Pimoroni</w:t>
            </w:r>
            <w:proofErr w:type="spellEnd"/>
            <w:r w:rsidRPr="002410C8">
              <w:rPr>
                <w:rFonts w:ascii="Times New Roman" w:eastAsia="Arial" w:hAnsi="Times New Roman" w:cs="Times New Roman"/>
                <w:color w:val="1C1C1C"/>
                <w:sz w:val="24"/>
                <w:szCs w:val="24"/>
              </w:rPr>
              <w:t xml:space="preserve"> Enviro+</w:t>
            </w:r>
          </w:p>
        </w:tc>
      </w:tr>
      <w:tr w:rsidR="00D70B6C" w:rsidRPr="002410C8" w14:paraId="3B5DC4BE" w14:textId="77777777" w:rsidTr="00D70B6C">
        <w:trPr>
          <w:trHeight w:val="1590"/>
        </w:trPr>
        <w:tc>
          <w:tcPr>
            <w:tcW w:w="2505" w:type="dxa"/>
            <w:shd w:val="clear" w:color="auto" w:fill="F4FAFB"/>
            <w:tcMar>
              <w:top w:w="80" w:type="dxa"/>
              <w:left w:w="120" w:type="dxa"/>
              <w:bottom w:w="80" w:type="dxa"/>
              <w:right w:w="120" w:type="dxa"/>
            </w:tcMar>
          </w:tcPr>
          <w:p w14:paraId="0839DE09"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Board 2 Power &amp; Imaging</w:t>
            </w:r>
          </w:p>
        </w:tc>
        <w:tc>
          <w:tcPr>
            <w:tcW w:w="3799" w:type="dxa"/>
            <w:shd w:val="clear" w:color="auto" w:fill="F4FAFB"/>
            <w:tcMar>
              <w:top w:w="80" w:type="dxa"/>
              <w:left w:w="120" w:type="dxa"/>
              <w:bottom w:w="80" w:type="dxa"/>
              <w:right w:w="120" w:type="dxa"/>
            </w:tcMar>
          </w:tcPr>
          <w:p w14:paraId="2F07A82F"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Keeps the system alive on battery power and captures imagery and motion data.</w:t>
            </w:r>
          </w:p>
        </w:tc>
        <w:tc>
          <w:tcPr>
            <w:tcW w:w="3086" w:type="dxa"/>
            <w:shd w:val="clear" w:color="auto" w:fill="F4FAFB"/>
            <w:tcMar>
              <w:top w:w="80" w:type="dxa"/>
              <w:left w:w="120" w:type="dxa"/>
              <w:bottom w:w="80" w:type="dxa"/>
              <w:right w:w="120" w:type="dxa"/>
            </w:tcMar>
          </w:tcPr>
          <w:p w14:paraId="53CBCD4B" w14:textId="72A3E716"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Pi UPS HAT 18650 batteries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UC-444 Dual cameras MPU-9250/6500 IMU </w:t>
            </w:r>
          </w:p>
        </w:tc>
      </w:tr>
      <w:tr w:rsidR="00D70B6C" w:rsidRPr="002410C8" w14:paraId="5AEFC50D" w14:textId="77777777" w:rsidTr="00D70B6C">
        <w:trPr>
          <w:trHeight w:val="1602"/>
        </w:trPr>
        <w:tc>
          <w:tcPr>
            <w:tcW w:w="2505" w:type="dxa"/>
            <w:shd w:val="clear" w:color="auto" w:fill="FFFFFF"/>
            <w:tcMar>
              <w:top w:w="80" w:type="dxa"/>
              <w:left w:w="120" w:type="dxa"/>
              <w:bottom w:w="80" w:type="dxa"/>
              <w:right w:w="120" w:type="dxa"/>
            </w:tcMar>
          </w:tcPr>
          <w:p w14:paraId="1751769B"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Board 3 Communications</w:t>
            </w:r>
          </w:p>
        </w:tc>
        <w:tc>
          <w:tcPr>
            <w:tcW w:w="3799" w:type="dxa"/>
            <w:shd w:val="clear" w:color="auto" w:fill="FFFFFF"/>
            <w:tcMar>
              <w:top w:w="80" w:type="dxa"/>
              <w:left w:w="120" w:type="dxa"/>
              <w:bottom w:w="80" w:type="dxa"/>
              <w:right w:w="120" w:type="dxa"/>
            </w:tcMar>
          </w:tcPr>
          <w:p w14:paraId="2B3FDA06" w14:textId="77777777" w:rsidR="00D70B6C" w:rsidRPr="002410C8" w:rsidRDefault="00D70B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Transmits and receives data wirelessly across three different radio technologies and acquires GPS position.</w:t>
            </w:r>
          </w:p>
        </w:tc>
        <w:tc>
          <w:tcPr>
            <w:tcW w:w="3086" w:type="dxa"/>
            <w:shd w:val="clear" w:color="auto" w:fill="FFFFFF"/>
            <w:tcMar>
              <w:top w:w="80" w:type="dxa"/>
              <w:left w:w="120" w:type="dxa"/>
              <w:bottom w:w="80" w:type="dxa"/>
              <w:right w:w="120" w:type="dxa"/>
            </w:tcMar>
          </w:tcPr>
          <w:p w14:paraId="4B9BD71E" w14:textId="0B8B1B53" w:rsidR="00D70B6C" w:rsidRPr="002410C8" w:rsidRDefault="00D70B6C"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HT-HC01P, NRF24L01+ NEO-M8M GPS</w:t>
            </w:r>
          </w:p>
        </w:tc>
      </w:tr>
    </w:tbl>
    <w:p w14:paraId="3B6764E8"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61314348" w14:textId="77777777">
        <w:tc>
          <w:tcPr>
            <w:tcW w:w="1400" w:type="dxa"/>
            <w:shd w:val="clear" w:color="auto" w:fill="1B7A8A"/>
            <w:tcMar>
              <w:top w:w="80" w:type="dxa"/>
              <w:left w:w="120" w:type="dxa"/>
              <w:bottom w:w="80" w:type="dxa"/>
              <w:right w:w="120" w:type="dxa"/>
            </w:tcMar>
            <w:vAlign w:val="center"/>
          </w:tcPr>
          <w:p w14:paraId="0896E250"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WHY THREE BOARDS?</w:t>
            </w:r>
          </w:p>
        </w:tc>
        <w:tc>
          <w:tcPr>
            <w:tcW w:w="7960" w:type="dxa"/>
            <w:shd w:val="clear" w:color="auto" w:fill="E8F4F8"/>
            <w:tcMar>
              <w:top w:w="80" w:type="dxa"/>
              <w:left w:w="120" w:type="dxa"/>
              <w:bottom w:w="80" w:type="dxa"/>
              <w:right w:w="120" w:type="dxa"/>
            </w:tcMar>
          </w:tcPr>
          <w:p w14:paraId="1F74DC39" w14:textId="36638D1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Separating the system into functional boards mirrors real satellite engineering practice. Real CubeSats are built from subsystem </w:t>
            </w:r>
            <w:proofErr w:type="gramStart"/>
            <w:r w:rsidRPr="002410C8">
              <w:rPr>
                <w:rFonts w:ascii="Times New Roman" w:eastAsia="Arial" w:hAnsi="Times New Roman" w:cs="Times New Roman"/>
                <w:color w:val="1C1C1C"/>
                <w:sz w:val="24"/>
                <w:szCs w:val="24"/>
              </w:rPr>
              <w:t>modules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EPS</w:t>
            </w:r>
            <w:proofErr w:type="gramEnd"/>
            <w:r w:rsidRPr="002410C8">
              <w:rPr>
                <w:rFonts w:ascii="Times New Roman" w:eastAsia="Arial" w:hAnsi="Times New Roman" w:cs="Times New Roman"/>
                <w:color w:val="1C1C1C"/>
                <w:sz w:val="24"/>
                <w:szCs w:val="24"/>
              </w:rPr>
              <w:t xml:space="preserve"> (Electrical Power System), OBC (On-Board Computer), COMMS (Communications), ADCS (Attitude Determination and Control).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uses the same conceptual separation, scaled down to student-friendly hardware. This means every skill you practise here maps directly to professional satellite engineering methodology.</w:t>
            </w:r>
          </w:p>
        </w:tc>
      </w:tr>
    </w:tbl>
    <w:p w14:paraId="39EF136C" w14:textId="77777777" w:rsidR="00E87211" w:rsidRPr="002410C8" w:rsidRDefault="00E87211" w:rsidP="00DA77B3">
      <w:pPr>
        <w:spacing w:after="0"/>
        <w:rPr>
          <w:rFonts w:ascii="Times New Roman" w:hAnsi="Times New Roman" w:cs="Times New Roman"/>
          <w:sz w:val="24"/>
          <w:szCs w:val="24"/>
        </w:rPr>
      </w:pPr>
    </w:p>
    <w:p w14:paraId="6C5C3163" w14:textId="77777777" w:rsidR="00332362" w:rsidRPr="002410C8" w:rsidRDefault="00332362">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23C8F026" w14:textId="0161BA55" w:rsidR="00E87211" w:rsidRPr="002410C8" w:rsidRDefault="00DE7C92" w:rsidP="00DA77B3">
      <w:pPr>
        <w:pStyle w:val="Heading2"/>
        <w:spacing w:before="280"/>
        <w:rPr>
          <w:rFonts w:ascii="Times New Roman" w:hAnsi="Times New Roman" w:cs="Times New Roman"/>
          <w:sz w:val="24"/>
          <w:szCs w:val="24"/>
        </w:rPr>
      </w:pPr>
      <w:bookmarkStart w:id="33" w:name="_Toc224133427"/>
      <w:r w:rsidRPr="002410C8">
        <w:rPr>
          <w:rFonts w:ascii="Times New Roman" w:eastAsia="Arial" w:hAnsi="Times New Roman" w:cs="Times New Roman"/>
          <w:color w:val="1B7A8A"/>
          <w:sz w:val="24"/>
          <w:szCs w:val="24"/>
        </w:rPr>
        <w:lastRenderedPageBreak/>
        <w:t>Physical Connections Between Boards</w:t>
      </w:r>
      <w:bookmarkEnd w:id="33"/>
    </w:p>
    <w:p w14:paraId="6EB1BA71" w14:textId="1B63184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All three boards connect to the Raspberry Pi either through its 40-pin GPIO header or through its USB ports. No component requires a direct connection between boards that bypasses the </w:t>
      </w:r>
      <w:proofErr w:type="gramStart"/>
      <w:r w:rsidRPr="002410C8">
        <w:rPr>
          <w:rFonts w:ascii="Times New Roman" w:eastAsia="Arial" w:hAnsi="Times New Roman" w:cs="Times New Roman"/>
          <w:color w:val="1C1C1C"/>
          <w:sz w:val="24"/>
          <w:szCs w:val="24"/>
        </w:rPr>
        <w:t>Pi</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w:t>
      </w:r>
      <w:proofErr w:type="gramEnd"/>
      <w:r w:rsidRPr="002410C8">
        <w:rPr>
          <w:rFonts w:ascii="Times New Roman" w:eastAsia="Arial" w:hAnsi="Times New Roman" w:cs="Times New Roman"/>
          <w:color w:val="1C1C1C"/>
          <w:sz w:val="24"/>
          <w:szCs w:val="24"/>
        </w:rPr>
        <w:t xml:space="preserve"> Pi is the hub that everything connects through.</w:t>
      </w:r>
    </w:p>
    <w:p w14:paraId="334A7CAF"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60"/>
      </w:tblGrid>
      <w:tr w:rsidR="00EB3BDD" w:rsidRPr="002410C8" w14:paraId="0A7E8A53" w14:textId="77777777">
        <w:tc>
          <w:tcPr>
            <w:tcW w:w="9360" w:type="dxa"/>
            <w:shd w:val="clear" w:color="auto" w:fill="0D2B4E"/>
            <w:tcMar>
              <w:top w:w="80" w:type="dxa"/>
              <w:left w:w="120" w:type="dxa"/>
              <w:bottom w:w="80" w:type="dxa"/>
              <w:right w:w="120" w:type="dxa"/>
            </w:tcMar>
          </w:tcPr>
          <w:p w14:paraId="4B9E1453"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ENVIROSAT CONNECTION ARCHITECTURE</w:t>
            </w:r>
          </w:p>
        </w:tc>
      </w:tr>
      <w:tr w:rsidR="00EB3BDD" w:rsidRPr="002410C8" w14:paraId="77EDCB46" w14:textId="77777777">
        <w:tc>
          <w:tcPr>
            <w:tcW w:w="9360" w:type="dxa"/>
            <w:shd w:val="clear" w:color="auto" w:fill="F7FBFC"/>
            <w:tcMar>
              <w:top w:w="160" w:type="dxa"/>
              <w:left w:w="360" w:type="dxa"/>
              <w:bottom w:w="160" w:type="dxa"/>
              <w:right w:w="360" w:type="dxa"/>
            </w:tcMar>
          </w:tcPr>
          <w:p w14:paraId="338D4149" w14:textId="33AE4410" w:rsidR="00CD09E5" w:rsidRPr="002410C8" w:rsidRDefault="00CD09E5" w:rsidP="00CD09E5">
            <w:pPr>
              <w:spacing w:after="0"/>
              <w:rPr>
                <w:rFonts w:ascii="Times New Roman" w:hAnsi="Times New Roman" w:cs="Times New Roman"/>
                <w:sz w:val="24"/>
                <w:szCs w:val="24"/>
              </w:rPr>
            </w:pPr>
            <w:r w:rsidRPr="002410C8">
              <w:rPr>
                <w:rFonts w:ascii="Times New Roman" w:hAnsi="Times New Roman" w:cs="Times New Roman"/>
                <w:noProof/>
                <w:sz w:val="24"/>
                <w:szCs w:val="24"/>
              </w:rPr>
              <w:drawing>
                <wp:inline distT="0" distB="0" distL="0" distR="0" wp14:anchorId="3F75DCCC" wp14:editId="2C0B5236">
                  <wp:extent cx="5470037" cy="2743200"/>
                  <wp:effectExtent l="0" t="0" r="0" b="0"/>
                  <wp:docPr id="10985750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75059" name="Picture 1098575059"/>
                          <pic:cNvPicPr/>
                        </pic:nvPicPr>
                        <pic:blipFill>
                          <a:blip r:embed="rId10"/>
                          <a:stretch>
                            <a:fillRect/>
                          </a:stretch>
                        </pic:blipFill>
                        <pic:spPr>
                          <a:xfrm>
                            <a:off x="0" y="0"/>
                            <a:ext cx="5479497" cy="2747944"/>
                          </a:xfrm>
                          <a:prstGeom prst="rect">
                            <a:avLst/>
                          </a:prstGeom>
                        </pic:spPr>
                      </pic:pic>
                    </a:graphicData>
                  </a:graphic>
                </wp:inline>
              </w:drawing>
            </w:r>
          </w:p>
          <w:p w14:paraId="4F2FCD8F" w14:textId="3F11FA6B" w:rsidR="00E87211" w:rsidRPr="002410C8" w:rsidRDefault="00E87211" w:rsidP="00DA77B3">
            <w:pPr>
              <w:spacing w:after="0"/>
              <w:rPr>
                <w:rFonts w:ascii="Times New Roman" w:hAnsi="Times New Roman" w:cs="Times New Roman"/>
                <w:sz w:val="24"/>
                <w:szCs w:val="24"/>
              </w:rPr>
            </w:pPr>
          </w:p>
        </w:tc>
      </w:tr>
    </w:tbl>
    <w:p w14:paraId="789C44F2" w14:textId="77777777" w:rsidR="00E87211" w:rsidRPr="002410C8" w:rsidRDefault="00E87211" w:rsidP="00DA77B3">
      <w:pPr>
        <w:spacing w:after="0"/>
        <w:rPr>
          <w:rFonts w:ascii="Times New Roman" w:hAnsi="Times New Roman" w:cs="Times New Roman"/>
          <w:sz w:val="24"/>
          <w:szCs w:val="24"/>
        </w:rPr>
      </w:pPr>
    </w:p>
    <w:p w14:paraId="1E0DF652" w14:textId="0C4C5494"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Every Grove cable is a standardised 4-wire connector: power (3.3V), ground, and two signal wires. The colour coding is always the </w:t>
      </w:r>
      <w:proofErr w:type="gramStart"/>
      <w:r w:rsidRPr="002410C8">
        <w:rPr>
          <w:rFonts w:ascii="Times New Roman" w:eastAsia="Arial" w:hAnsi="Times New Roman" w:cs="Times New Roman"/>
          <w:color w:val="1C1C1C"/>
          <w:sz w:val="24"/>
          <w:szCs w:val="24"/>
        </w:rPr>
        <w:t>same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yellow</w:t>
      </w:r>
      <w:proofErr w:type="gramEnd"/>
      <w:r w:rsidRPr="002410C8">
        <w:rPr>
          <w:rFonts w:ascii="Times New Roman" w:eastAsia="Arial" w:hAnsi="Times New Roman" w:cs="Times New Roman"/>
          <w:color w:val="1C1C1C"/>
          <w:sz w:val="24"/>
          <w:szCs w:val="24"/>
        </w:rPr>
        <w:t xml:space="preserve"> is the primary signal, white is the secondary signal, red is power, black is ground. This consistency means you can connect any Grove module to any Grove port without worrying about which way round it goes.</w:t>
      </w:r>
    </w:p>
    <w:p w14:paraId="18AF6BC0"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200"/>
        <w:gridCol w:w="2200"/>
        <w:gridCol w:w="1760"/>
      </w:tblGrid>
      <w:tr w:rsidR="00EB3BDD" w:rsidRPr="002410C8" w14:paraId="02D2E261" w14:textId="77777777">
        <w:trPr>
          <w:tblHeader/>
        </w:trPr>
        <w:tc>
          <w:tcPr>
            <w:tcW w:w="2200" w:type="dxa"/>
            <w:shd w:val="clear" w:color="auto" w:fill="E8F4F8"/>
            <w:tcMar>
              <w:top w:w="80" w:type="dxa"/>
              <w:left w:w="120" w:type="dxa"/>
              <w:bottom w:w="80" w:type="dxa"/>
              <w:right w:w="120" w:type="dxa"/>
            </w:tcMar>
          </w:tcPr>
          <w:p w14:paraId="1CC574E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Connection Type</w:t>
            </w:r>
          </w:p>
        </w:tc>
        <w:tc>
          <w:tcPr>
            <w:tcW w:w="3200" w:type="dxa"/>
            <w:shd w:val="clear" w:color="auto" w:fill="E8F4F8"/>
            <w:tcMar>
              <w:top w:w="80" w:type="dxa"/>
              <w:left w:w="120" w:type="dxa"/>
              <w:bottom w:w="80" w:type="dxa"/>
              <w:right w:w="120" w:type="dxa"/>
            </w:tcMar>
          </w:tcPr>
          <w:p w14:paraId="5E23693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Uses It</w:t>
            </w:r>
          </w:p>
        </w:tc>
        <w:tc>
          <w:tcPr>
            <w:tcW w:w="2200" w:type="dxa"/>
            <w:shd w:val="clear" w:color="auto" w:fill="E8F4F8"/>
            <w:tcMar>
              <w:top w:w="80" w:type="dxa"/>
              <w:left w:w="120" w:type="dxa"/>
              <w:bottom w:w="80" w:type="dxa"/>
              <w:right w:w="120" w:type="dxa"/>
            </w:tcMar>
          </w:tcPr>
          <w:p w14:paraId="0F88108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Number of Pins Used</w:t>
            </w:r>
          </w:p>
        </w:tc>
        <w:tc>
          <w:tcPr>
            <w:tcW w:w="1760" w:type="dxa"/>
            <w:shd w:val="clear" w:color="auto" w:fill="E8F4F8"/>
            <w:tcMar>
              <w:top w:w="80" w:type="dxa"/>
              <w:left w:w="120" w:type="dxa"/>
              <w:bottom w:w="80" w:type="dxa"/>
              <w:right w:w="120" w:type="dxa"/>
            </w:tcMar>
          </w:tcPr>
          <w:p w14:paraId="71EF426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Speed</w:t>
            </w:r>
          </w:p>
        </w:tc>
      </w:tr>
      <w:tr w:rsidR="00EB3BDD" w:rsidRPr="002410C8" w14:paraId="26AAD824" w14:textId="77777777">
        <w:tc>
          <w:tcPr>
            <w:tcW w:w="2200" w:type="dxa"/>
            <w:shd w:val="clear" w:color="auto" w:fill="FFFFFF"/>
            <w:tcMar>
              <w:top w:w="80" w:type="dxa"/>
              <w:left w:w="120" w:type="dxa"/>
              <w:bottom w:w="80" w:type="dxa"/>
              <w:right w:w="120" w:type="dxa"/>
            </w:tcMar>
          </w:tcPr>
          <w:p w14:paraId="6F43540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I2C (via Grove ports)</w:t>
            </w:r>
          </w:p>
        </w:tc>
        <w:tc>
          <w:tcPr>
            <w:tcW w:w="3200" w:type="dxa"/>
            <w:shd w:val="clear" w:color="auto" w:fill="FFFFFF"/>
            <w:tcMar>
              <w:top w:w="80" w:type="dxa"/>
              <w:left w:w="120" w:type="dxa"/>
              <w:bottom w:w="80" w:type="dxa"/>
              <w:right w:w="120" w:type="dxa"/>
            </w:tcMar>
          </w:tcPr>
          <w:p w14:paraId="04FB00D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Enviro+, IMU,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UPS HAT, TB6612FNG</w:t>
            </w:r>
          </w:p>
        </w:tc>
        <w:tc>
          <w:tcPr>
            <w:tcW w:w="2200" w:type="dxa"/>
            <w:shd w:val="clear" w:color="auto" w:fill="FFFFFF"/>
            <w:tcMar>
              <w:top w:w="80" w:type="dxa"/>
              <w:left w:w="120" w:type="dxa"/>
              <w:bottom w:w="80" w:type="dxa"/>
              <w:right w:w="120" w:type="dxa"/>
            </w:tcMar>
          </w:tcPr>
          <w:p w14:paraId="2C5AF09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 signal (GPIO 2 + 3)</w:t>
            </w:r>
          </w:p>
        </w:tc>
        <w:tc>
          <w:tcPr>
            <w:tcW w:w="1760" w:type="dxa"/>
            <w:shd w:val="clear" w:color="auto" w:fill="FFFFFF"/>
            <w:tcMar>
              <w:top w:w="80" w:type="dxa"/>
              <w:left w:w="120" w:type="dxa"/>
              <w:bottom w:w="80" w:type="dxa"/>
              <w:right w:w="120" w:type="dxa"/>
            </w:tcMar>
          </w:tcPr>
          <w:p w14:paraId="37CBF60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400 kHz</w:t>
            </w:r>
          </w:p>
        </w:tc>
      </w:tr>
      <w:tr w:rsidR="00EB3BDD" w:rsidRPr="002410C8" w14:paraId="46FF17AE" w14:textId="77777777">
        <w:tc>
          <w:tcPr>
            <w:tcW w:w="2200" w:type="dxa"/>
            <w:shd w:val="clear" w:color="auto" w:fill="F4FAFB"/>
            <w:tcMar>
              <w:top w:w="80" w:type="dxa"/>
              <w:left w:w="120" w:type="dxa"/>
              <w:bottom w:w="80" w:type="dxa"/>
              <w:right w:w="120" w:type="dxa"/>
            </w:tcMar>
          </w:tcPr>
          <w:p w14:paraId="0332B63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(via GPIO breakout)</w:t>
            </w:r>
          </w:p>
        </w:tc>
        <w:tc>
          <w:tcPr>
            <w:tcW w:w="3200" w:type="dxa"/>
            <w:shd w:val="clear" w:color="auto" w:fill="F4FAFB"/>
            <w:tcMar>
              <w:top w:w="80" w:type="dxa"/>
              <w:left w:w="120" w:type="dxa"/>
              <w:bottom w:w="80" w:type="dxa"/>
              <w:right w:w="120" w:type="dxa"/>
            </w:tcMar>
          </w:tcPr>
          <w:p w14:paraId="4B864835" w14:textId="0D24E860"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Enviro+ LCD, NRF24L01+</w:t>
            </w:r>
          </w:p>
        </w:tc>
        <w:tc>
          <w:tcPr>
            <w:tcW w:w="2200" w:type="dxa"/>
            <w:shd w:val="clear" w:color="auto" w:fill="F4FAFB"/>
            <w:tcMar>
              <w:top w:w="80" w:type="dxa"/>
              <w:left w:w="120" w:type="dxa"/>
              <w:bottom w:w="80" w:type="dxa"/>
              <w:right w:w="120" w:type="dxa"/>
            </w:tcMar>
          </w:tcPr>
          <w:p w14:paraId="798CF15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4 shared + 1 CS each</w:t>
            </w:r>
          </w:p>
        </w:tc>
        <w:tc>
          <w:tcPr>
            <w:tcW w:w="1760" w:type="dxa"/>
            <w:shd w:val="clear" w:color="auto" w:fill="F4FAFB"/>
            <w:tcMar>
              <w:top w:w="80" w:type="dxa"/>
              <w:left w:w="120" w:type="dxa"/>
              <w:bottom w:w="80" w:type="dxa"/>
              <w:right w:w="120" w:type="dxa"/>
            </w:tcMar>
          </w:tcPr>
          <w:p w14:paraId="2F14AB5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Up to 10 MHz</w:t>
            </w:r>
          </w:p>
        </w:tc>
      </w:tr>
      <w:tr w:rsidR="00EB3BDD" w:rsidRPr="002410C8" w14:paraId="21CAF260" w14:textId="77777777">
        <w:tc>
          <w:tcPr>
            <w:tcW w:w="2200" w:type="dxa"/>
            <w:shd w:val="clear" w:color="auto" w:fill="FFFFFF"/>
            <w:tcMar>
              <w:top w:w="80" w:type="dxa"/>
              <w:left w:w="120" w:type="dxa"/>
              <w:bottom w:w="80" w:type="dxa"/>
              <w:right w:w="120" w:type="dxa"/>
            </w:tcMar>
          </w:tcPr>
          <w:p w14:paraId="433C429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UART (via Grove UART)</w:t>
            </w:r>
          </w:p>
        </w:tc>
        <w:tc>
          <w:tcPr>
            <w:tcW w:w="3200" w:type="dxa"/>
            <w:shd w:val="clear" w:color="auto" w:fill="FFFFFF"/>
            <w:tcMar>
              <w:top w:w="80" w:type="dxa"/>
              <w:left w:w="120" w:type="dxa"/>
              <w:bottom w:w="80" w:type="dxa"/>
              <w:right w:w="120" w:type="dxa"/>
            </w:tcMar>
          </w:tcPr>
          <w:p w14:paraId="79D315D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NEO-M8M GPS</w:t>
            </w:r>
          </w:p>
        </w:tc>
        <w:tc>
          <w:tcPr>
            <w:tcW w:w="2200" w:type="dxa"/>
            <w:shd w:val="clear" w:color="auto" w:fill="FFFFFF"/>
            <w:tcMar>
              <w:top w:w="80" w:type="dxa"/>
              <w:left w:w="120" w:type="dxa"/>
              <w:bottom w:w="80" w:type="dxa"/>
              <w:right w:w="120" w:type="dxa"/>
            </w:tcMar>
          </w:tcPr>
          <w:p w14:paraId="31F9861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 signal (GPIO 14 + 15)</w:t>
            </w:r>
          </w:p>
        </w:tc>
        <w:tc>
          <w:tcPr>
            <w:tcW w:w="1760" w:type="dxa"/>
            <w:shd w:val="clear" w:color="auto" w:fill="FFFFFF"/>
            <w:tcMar>
              <w:top w:w="80" w:type="dxa"/>
              <w:left w:w="120" w:type="dxa"/>
              <w:bottom w:w="80" w:type="dxa"/>
              <w:right w:w="120" w:type="dxa"/>
            </w:tcMar>
          </w:tcPr>
          <w:p w14:paraId="4C98ED0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9600 baud</w:t>
            </w:r>
          </w:p>
        </w:tc>
      </w:tr>
      <w:tr w:rsidR="00EB3BDD" w:rsidRPr="002410C8" w14:paraId="1E69649E" w14:textId="77777777">
        <w:tc>
          <w:tcPr>
            <w:tcW w:w="2200" w:type="dxa"/>
            <w:shd w:val="clear" w:color="auto" w:fill="F4FAFB"/>
            <w:tcMar>
              <w:top w:w="80" w:type="dxa"/>
              <w:left w:w="120" w:type="dxa"/>
              <w:bottom w:w="80" w:type="dxa"/>
              <w:right w:w="120" w:type="dxa"/>
            </w:tcMar>
          </w:tcPr>
          <w:p w14:paraId="01C120E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USB</w:t>
            </w:r>
          </w:p>
        </w:tc>
        <w:tc>
          <w:tcPr>
            <w:tcW w:w="3200" w:type="dxa"/>
            <w:shd w:val="clear" w:color="auto" w:fill="F4FAFB"/>
            <w:tcMar>
              <w:top w:w="80" w:type="dxa"/>
              <w:left w:w="120" w:type="dxa"/>
              <w:bottom w:w="80" w:type="dxa"/>
              <w:right w:w="120" w:type="dxa"/>
            </w:tcMar>
          </w:tcPr>
          <w:p w14:paraId="6916D63D"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HT-HC01P</w:t>
            </w:r>
          </w:p>
        </w:tc>
        <w:tc>
          <w:tcPr>
            <w:tcW w:w="2200" w:type="dxa"/>
            <w:shd w:val="clear" w:color="auto" w:fill="F4FAFB"/>
            <w:tcMar>
              <w:top w:w="80" w:type="dxa"/>
              <w:left w:w="120" w:type="dxa"/>
              <w:bottom w:w="80" w:type="dxa"/>
              <w:right w:w="120" w:type="dxa"/>
            </w:tcMar>
          </w:tcPr>
          <w:p w14:paraId="2C25CA1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USB port (no GPIO)</w:t>
            </w:r>
          </w:p>
        </w:tc>
        <w:tc>
          <w:tcPr>
            <w:tcW w:w="1760" w:type="dxa"/>
            <w:shd w:val="clear" w:color="auto" w:fill="F4FAFB"/>
            <w:tcMar>
              <w:top w:w="80" w:type="dxa"/>
              <w:left w:w="120" w:type="dxa"/>
              <w:bottom w:w="80" w:type="dxa"/>
              <w:right w:w="120" w:type="dxa"/>
            </w:tcMar>
          </w:tcPr>
          <w:p w14:paraId="40C69C5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USB 2.0 (480 Mbps)</w:t>
            </w:r>
          </w:p>
        </w:tc>
      </w:tr>
      <w:tr w:rsidR="00EB3BDD" w:rsidRPr="002410C8" w14:paraId="5772065E" w14:textId="77777777">
        <w:tc>
          <w:tcPr>
            <w:tcW w:w="2200" w:type="dxa"/>
            <w:shd w:val="clear" w:color="auto" w:fill="FFFFFF"/>
            <w:tcMar>
              <w:top w:w="80" w:type="dxa"/>
              <w:left w:w="120" w:type="dxa"/>
              <w:bottom w:w="80" w:type="dxa"/>
              <w:right w:w="120" w:type="dxa"/>
            </w:tcMar>
          </w:tcPr>
          <w:p w14:paraId="4C45CA2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CSI (camera ribbon)</w:t>
            </w:r>
          </w:p>
        </w:tc>
        <w:tc>
          <w:tcPr>
            <w:tcW w:w="3200" w:type="dxa"/>
            <w:shd w:val="clear" w:color="auto" w:fill="FFFFFF"/>
            <w:tcMar>
              <w:top w:w="80" w:type="dxa"/>
              <w:left w:w="120" w:type="dxa"/>
              <w:bottom w:w="80" w:type="dxa"/>
              <w:right w:w="120" w:type="dxa"/>
            </w:tcMar>
          </w:tcPr>
          <w:p w14:paraId="2C692252"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UC-444 → cameras</w:t>
            </w:r>
          </w:p>
        </w:tc>
        <w:tc>
          <w:tcPr>
            <w:tcW w:w="2200" w:type="dxa"/>
            <w:shd w:val="clear" w:color="auto" w:fill="FFFFFF"/>
            <w:tcMar>
              <w:top w:w="80" w:type="dxa"/>
              <w:left w:w="120" w:type="dxa"/>
              <w:bottom w:w="80" w:type="dxa"/>
              <w:right w:w="120" w:type="dxa"/>
            </w:tcMar>
          </w:tcPr>
          <w:p w14:paraId="585669B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CSI port (22-pin FFC)</w:t>
            </w:r>
          </w:p>
        </w:tc>
        <w:tc>
          <w:tcPr>
            <w:tcW w:w="1760" w:type="dxa"/>
            <w:shd w:val="clear" w:color="auto" w:fill="FFFFFF"/>
            <w:tcMar>
              <w:top w:w="80" w:type="dxa"/>
              <w:left w:w="120" w:type="dxa"/>
              <w:bottom w:w="80" w:type="dxa"/>
              <w:right w:w="120" w:type="dxa"/>
            </w:tcMar>
          </w:tcPr>
          <w:p w14:paraId="0621BD9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MIPI CSI-2</w:t>
            </w:r>
          </w:p>
        </w:tc>
      </w:tr>
      <w:tr w:rsidR="00EB3BDD" w:rsidRPr="002410C8" w14:paraId="65037D11" w14:textId="77777777">
        <w:tc>
          <w:tcPr>
            <w:tcW w:w="2200" w:type="dxa"/>
            <w:shd w:val="clear" w:color="auto" w:fill="F4FAFB"/>
            <w:tcMar>
              <w:top w:w="80" w:type="dxa"/>
              <w:left w:w="120" w:type="dxa"/>
              <w:bottom w:w="80" w:type="dxa"/>
              <w:right w:w="120" w:type="dxa"/>
            </w:tcMar>
          </w:tcPr>
          <w:p w14:paraId="4C6B21C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40-pin HAT (direct)</w:t>
            </w:r>
          </w:p>
        </w:tc>
        <w:tc>
          <w:tcPr>
            <w:tcW w:w="3200" w:type="dxa"/>
            <w:shd w:val="clear" w:color="auto" w:fill="F4FAFB"/>
            <w:tcMar>
              <w:top w:w="80" w:type="dxa"/>
              <w:left w:w="120" w:type="dxa"/>
              <w:bottom w:w="80" w:type="dxa"/>
              <w:right w:w="120" w:type="dxa"/>
            </w:tcMar>
          </w:tcPr>
          <w:p w14:paraId="44FCDDF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Grove Base Hat, UPS HAT (stacking header)</w:t>
            </w:r>
          </w:p>
        </w:tc>
        <w:tc>
          <w:tcPr>
            <w:tcW w:w="2200" w:type="dxa"/>
            <w:shd w:val="clear" w:color="auto" w:fill="F4FAFB"/>
            <w:tcMar>
              <w:top w:w="80" w:type="dxa"/>
              <w:left w:w="120" w:type="dxa"/>
              <w:bottom w:w="80" w:type="dxa"/>
              <w:right w:w="120" w:type="dxa"/>
            </w:tcMar>
          </w:tcPr>
          <w:p w14:paraId="33DCF9F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Up to 26 GPIO pins</w:t>
            </w:r>
          </w:p>
        </w:tc>
        <w:tc>
          <w:tcPr>
            <w:tcW w:w="1760" w:type="dxa"/>
            <w:shd w:val="clear" w:color="auto" w:fill="F4FAFB"/>
            <w:tcMar>
              <w:top w:w="80" w:type="dxa"/>
              <w:left w:w="120" w:type="dxa"/>
              <w:bottom w:w="80" w:type="dxa"/>
              <w:right w:w="120" w:type="dxa"/>
            </w:tcMar>
          </w:tcPr>
          <w:p w14:paraId="3F6D73E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Varies</w:t>
            </w:r>
          </w:p>
        </w:tc>
      </w:tr>
    </w:tbl>
    <w:p w14:paraId="51E1D874" w14:textId="77777777" w:rsidR="00E87211" w:rsidRPr="002410C8" w:rsidRDefault="00E87211" w:rsidP="00DA77B3">
      <w:pPr>
        <w:spacing w:after="0"/>
        <w:rPr>
          <w:rFonts w:ascii="Times New Roman" w:hAnsi="Times New Roman" w:cs="Times New Roman"/>
          <w:sz w:val="24"/>
          <w:szCs w:val="24"/>
        </w:rPr>
      </w:pPr>
    </w:p>
    <w:p w14:paraId="2807D8B9" w14:textId="77777777" w:rsidR="005C29B4" w:rsidRPr="002410C8" w:rsidRDefault="005C29B4">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6039CDD4" w14:textId="7B9AEC21" w:rsidR="00E87211" w:rsidRPr="002410C8" w:rsidRDefault="00DE7C92" w:rsidP="00DA77B3">
      <w:pPr>
        <w:pStyle w:val="Heading2"/>
        <w:spacing w:before="280"/>
        <w:rPr>
          <w:rFonts w:ascii="Times New Roman" w:hAnsi="Times New Roman" w:cs="Times New Roman"/>
          <w:sz w:val="24"/>
          <w:szCs w:val="24"/>
        </w:rPr>
      </w:pPr>
      <w:bookmarkStart w:id="34" w:name="_Toc224133428"/>
      <w:r w:rsidRPr="002410C8">
        <w:rPr>
          <w:rFonts w:ascii="Times New Roman" w:eastAsia="Arial" w:hAnsi="Times New Roman" w:cs="Times New Roman"/>
          <w:color w:val="1B7A8A"/>
          <w:sz w:val="24"/>
          <w:szCs w:val="24"/>
        </w:rPr>
        <w:lastRenderedPageBreak/>
        <w:t>Data Flow Through the System</w:t>
      </w:r>
      <w:bookmarkEnd w:id="34"/>
    </w:p>
    <w:p w14:paraId="249A293D" w14:textId="554FE835"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Understanding how data moves through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helps you understand why each component matters. A sensor reading goes through several steps before it is </w:t>
      </w:r>
      <w:proofErr w:type="gramStart"/>
      <w:r w:rsidRPr="002410C8">
        <w:rPr>
          <w:rFonts w:ascii="Times New Roman" w:eastAsia="Arial" w:hAnsi="Times New Roman" w:cs="Times New Roman"/>
          <w:color w:val="1C1C1C"/>
          <w:sz w:val="24"/>
          <w:szCs w:val="24"/>
        </w:rPr>
        <w:t>useful</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collection</w:t>
      </w:r>
      <w:proofErr w:type="gramEnd"/>
      <w:r w:rsidRPr="002410C8">
        <w:rPr>
          <w:rFonts w:ascii="Times New Roman" w:eastAsia="Arial" w:hAnsi="Times New Roman" w:cs="Times New Roman"/>
          <w:color w:val="1C1C1C"/>
          <w:sz w:val="24"/>
          <w:szCs w:val="24"/>
        </w:rPr>
        <w:t>, processing, formatting, storage, and transmission. The diagram below traces the full journey of a single data cycle.</w:t>
      </w:r>
    </w:p>
    <w:p w14:paraId="492CE03A" w14:textId="77777777" w:rsidR="00E87211" w:rsidRPr="002410C8" w:rsidRDefault="00E87211" w:rsidP="00DA77B3">
      <w:pPr>
        <w:spacing w:after="0"/>
        <w:rPr>
          <w:rFonts w:ascii="Times New Roman" w:hAnsi="Times New Roman" w:cs="Times New Roman"/>
          <w:sz w:val="24"/>
          <w:szCs w:val="24"/>
        </w:rPr>
      </w:pPr>
    </w:p>
    <w:tbl>
      <w:tblPr>
        <w:tblW w:w="9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33"/>
      </w:tblGrid>
      <w:tr w:rsidR="005C29B4" w:rsidRPr="002410C8" w14:paraId="5A7C79EB" w14:textId="77777777" w:rsidTr="0072576A">
        <w:trPr>
          <w:trHeight w:val="476"/>
        </w:trPr>
        <w:tc>
          <w:tcPr>
            <w:tcW w:w="9285" w:type="dxa"/>
            <w:shd w:val="clear" w:color="auto" w:fill="0D2B4E"/>
            <w:tcMar>
              <w:top w:w="80" w:type="dxa"/>
              <w:left w:w="120" w:type="dxa"/>
              <w:bottom w:w="80" w:type="dxa"/>
              <w:right w:w="120" w:type="dxa"/>
            </w:tcMar>
          </w:tcPr>
          <w:p w14:paraId="59A2ED75"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ENVIROSAT DATA FLOW DIAGRAM</w:t>
            </w:r>
          </w:p>
        </w:tc>
      </w:tr>
      <w:tr w:rsidR="005C29B4" w:rsidRPr="002410C8" w14:paraId="03B56527" w14:textId="77777777" w:rsidTr="0072576A">
        <w:trPr>
          <w:trHeight w:val="5174"/>
        </w:trPr>
        <w:tc>
          <w:tcPr>
            <w:tcW w:w="9285" w:type="dxa"/>
            <w:shd w:val="clear" w:color="auto" w:fill="F7FBFC"/>
            <w:tcMar>
              <w:top w:w="160" w:type="dxa"/>
              <w:left w:w="360" w:type="dxa"/>
              <w:bottom w:w="160" w:type="dxa"/>
              <w:right w:w="360" w:type="dxa"/>
            </w:tcMar>
          </w:tcPr>
          <w:p w14:paraId="33EC1A30" w14:textId="3D433FE9" w:rsidR="00E87211" w:rsidRPr="002410C8" w:rsidRDefault="00DE7C92" w:rsidP="009F0D32">
            <w:pPr>
              <w:spacing w:after="0"/>
              <w:rPr>
                <w:rFonts w:ascii="Times New Roman" w:hAnsi="Times New Roman" w:cs="Times New Roman"/>
                <w:sz w:val="24"/>
                <w:szCs w:val="24"/>
              </w:rPr>
            </w:pPr>
            <w:r w:rsidRPr="002410C8">
              <w:rPr>
                <w:rFonts w:ascii="Times New Roman" w:eastAsia="Courier New" w:hAnsi="Times New Roman" w:cs="Times New Roman"/>
                <w:color w:val="0D2B4E"/>
                <w:sz w:val="24"/>
                <w:szCs w:val="24"/>
              </w:rPr>
              <w:t xml:space="preserve">  </w:t>
            </w:r>
            <w:r w:rsidR="005C29B4" w:rsidRPr="002410C8">
              <w:rPr>
                <w:rFonts w:ascii="Times New Roman" w:hAnsi="Times New Roman" w:cs="Times New Roman"/>
                <w:noProof/>
                <w:sz w:val="24"/>
                <w:szCs w:val="24"/>
              </w:rPr>
              <w:drawing>
                <wp:inline distT="0" distB="0" distL="0" distR="0" wp14:anchorId="57F7A024" wp14:editId="56F91123">
                  <wp:extent cx="5469297" cy="2509736"/>
                  <wp:effectExtent l="0" t="0" r="0" b="5080"/>
                  <wp:docPr id="1942511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511073" name="Picture 1942511073"/>
                          <pic:cNvPicPr/>
                        </pic:nvPicPr>
                        <pic:blipFill>
                          <a:blip r:embed="rId11"/>
                          <a:stretch>
                            <a:fillRect/>
                          </a:stretch>
                        </pic:blipFill>
                        <pic:spPr>
                          <a:xfrm>
                            <a:off x="0" y="0"/>
                            <a:ext cx="5588659" cy="2564509"/>
                          </a:xfrm>
                          <a:prstGeom prst="rect">
                            <a:avLst/>
                          </a:prstGeom>
                        </pic:spPr>
                      </pic:pic>
                    </a:graphicData>
                  </a:graphic>
                </wp:inline>
              </w:drawing>
            </w:r>
          </w:p>
        </w:tc>
      </w:tr>
    </w:tbl>
    <w:p w14:paraId="60F6481B"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4AF841D9" w14:textId="77777777">
        <w:tc>
          <w:tcPr>
            <w:tcW w:w="1400" w:type="dxa"/>
            <w:shd w:val="clear" w:color="auto" w:fill="1B7A8A"/>
            <w:tcMar>
              <w:top w:w="80" w:type="dxa"/>
              <w:left w:w="120" w:type="dxa"/>
              <w:bottom w:w="80" w:type="dxa"/>
              <w:right w:w="120" w:type="dxa"/>
            </w:tcMar>
            <w:vAlign w:val="center"/>
          </w:tcPr>
          <w:p w14:paraId="633923D3"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KEY INSIGHT</w:t>
            </w:r>
          </w:p>
        </w:tc>
        <w:tc>
          <w:tcPr>
            <w:tcW w:w="7960" w:type="dxa"/>
            <w:shd w:val="clear" w:color="auto" w:fill="E8F4F8"/>
            <w:tcMar>
              <w:top w:w="80" w:type="dxa"/>
              <w:left w:w="120" w:type="dxa"/>
              <w:bottom w:w="80" w:type="dxa"/>
              <w:right w:w="120" w:type="dxa"/>
            </w:tcMar>
          </w:tcPr>
          <w:p w14:paraId="222044B3" w14:textId="1B4C3FC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microSD card acts as a black-box flight recorder. Even if all three wireless links fail simultaneously, every sensor reading is still being written to the local log file on the Pi's microSD card. This redundancy is standard practice in satellite </w:t>
            </w:r>
            <w:proofErr w:type="gramStart"/>
            <w:r w:rsidRPr="002410C8">
              <w:rPr>
                <w:rFonts w:ascii="Times New Roman" w:eastAsia="Arial" w:hAnsi="Times New Roman" w:cs="Times New Roman"/>
                <w:color w:val="1C1C1C"/>
                <w:sz w:val="24"/>
                <w:szCs w:val="24"/>
              </w:rPr>
              <w:t>design</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never</w:t>
            </w:r>
            <w:proofErr w:type="gramEnd"/>
            <w:r w:rsidRPr="002410C8">
              <w:rPr>
                <w:rFonts w:ascii="Times New Roman" w:eastAsia="Arial" w:hAnsi="Times New Roman" w:cs="Times New Roman"/>
                <w:color w:val="1C1C1C"/>
                <w:sz w:val="24"/>
                <w:szCs w:val="24"/>
              </w:rPr>
              <w:t xml:space="preserve"> depend on a single data path.</w:t>
            </w:r>
          </w:p>
        </w:tc>
      </w:tr>
    </w:tbl>
    <w:p w14:paraId="3102EBDD" w14:textId="77777777" w:rsidR="00E87211" w:rsidRPr="002410C8" w:rsidRDefault="00E87211" w:rsidP="00DA77B3">
      <w:pPr>
        <w:spacing w:after="0"/>
        <w:rPr>
          <w:rFonts w:ascii="Times New Roman" w:hAnsi="Times New Roman" w:cs="Times New Roman"/>
          <w:sz w:val="24"/>
          <w:szCs w:val="24"/>
        </w:rPr>
      </w:pPr>
    </w:p>
    <w:p w14:paraId="50BF019B" w14:textId="77777777" w:rsidR="00332362" w:rsidRPr="002410C8" w:rsidRDefault="00332362">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581F4271" w14:textId="2C134DC3" w:rsidR="00E87211" w:rsidRPr="002410C8" w:rsidRDefault="00DE7C92" w:rsidP="00DA77B3">
      <w:pPr>
        <w:pStyle w:val="Heading2"/>
        <w:spacing w:before="280"/>
        <w:rPr>
          <w:rFonts w:ascii="Times New Roman" w:hAnsi="Times New Roman" w:cs="Times New Roman"/>
          <w:sz w:val="24"/>
          <w:szCs w:val="24"/>
        </w:rPr>
      </w:pPr>
      <w:bookmarkStart w:id="35" w:name="_Toc224133429"/>
      <w:r w:rsidRPr="002410C8">
        <w:rPr>
          <w:rFonts w:ascii="Times New Roman" w:eastAsia="Arial" w:hAnsi="Times New Roman" w:cs="Times New Roman"/>
          <w:color w:val="1B7A8A"/>
          <w:sz w:val="24"/>
          <w:szCs w:val="24"/>
        </w:rPr>
        <w:lastRenderedPageBreak/>
        <w:t>Power Flow Through the System</w:t>
      </w:r>
      <w:bookmarkEnd w:id="35"/>
    </w:p>
    <w:p w14:paraId="4244DBFE" w14:textId="2E2CB663"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Power management is one of the most critical aspects of any satellite.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uses a layered power system with two input sources, a boost converter, a battery backup, and a UPS </w:t>
      </w:r>
      <w:proofErr w:type="gramStart"/>
      <w:r w:rsidRPr="002410C8">
        <w:rPr>
          <w:rFonts w:ascii="Times New Roman" w:eastAsia="Arial" w:hAnsi="Times New Roman" w:cs="Times New Roman"/>
          <w:color w:val="1C1C1C"/>
          <w:sz w:val="24"/>
          <w:szCs w:val="24"/>
        </w:rPr>
        <w:t>HAT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giving</w:t>
      </w:r>
      <w:proofErr w:type="gramEnd"/>
      <w:r w:rsidRPr="002410C8">
        <w:rPr>
          <w:rFonts w:ascii="Times New Roman" w:eastAsia="Arial" w:hAnsi="Times New Roman" w:cs="Times New Roman"/>
          <w:color w:val="1C1C1C"/>
          <w:sz w:val="24"/>
          <w:szCs w:val="24"/>
        </w:rPr>
        <w:t xml:space="preserve"> it multiple levels of protection against power failure.</w:t>
      </w:r>
    </w:p>
    <w:p w14:paraId="66B86B2C" w14:textId="77777777" w:rsidR="00E87211" w:rsidRPr="002410C8" w:rsidRDefault="00E87211" w:rsidP="00DA77B3">
      <w:pPr>
        <w:spacing w:after="0"/>
        <w:rPr>
          <w:rFonts w:ascii="Times New Roman" w:hAnsi="Times New Roman" w:cs="Times New Roman"/>
          <w:sz w:val="24"/>
          <w:szCs w:val="24"/>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07"/>
      </w:tblGrid>
      <w:tr w:rsidR="00EB3BDD" w:rsidRPr="002410C8" w14:paraId="7C901DFA" w14:textId="77777777" w:rsidTr="00222D21">
        <w:tc>
          <w:tcPr>
            <w:tcW w:w="9265" w:type="dxa"/>
            <w:shd w:val="clear" w:color="auto" w:fill="0D2B4E"/>
            <w:tcMar>
              <w:top w:w="80" w:type="dxa"/>
              <w:left w:w="120" w:type="dxa"/>
              <w:bottom w:w="80" w:type="dxa"/>
              <w:right w:w="120" w:type="dxa"/>
            </w:tcMar>
          </w:tcPr>
          <w:p w14:paraId="4BF47743"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ENVIROSAT POWER FLOW</w:t>
            </w:r>
          </w:p>
        </w:tc>
      </w:tr>
      <w:tr w:rsidR="00EB3BDD" w:rsidRPr="002410C8" w14:paraId="7F0D5D02" w14:textId="77777777" w:rsidTr="00222D21">
        <w:tc>
          <w:tcPr>
            <w:tcW w:w="9265" w:type="dxa"/>
            <w:shd w:val="clear" w:color="auto" w:fill="F7FBFC"/>
            <w:tcMar>
              <w:top w:w="160" w:type="dxa"/>
              <w:left w:w="360" w:type="dxa"/>
              <w:bottom w:w="160" w:type="dxa"/>
              <w:right w:w="360" w:type="dxa"/>
            </w:tcMar>
          </w:tcPr>
          <w:p w14:paraId="3FDAFB74" w14:textId="46901E57" w:rsidR="00E87211" w:rsidRPr="002410C8" w:rsidRDefault="00222D21" w:rsidP="00DA77B3">
            <w:pPr>
              <w:spacing w:after="0"/>
              <w:rPr>
                <w:rFonts w:ascii="Times New Roman" w:hAnsi="Times New Roman" w:cs="Times New Roman"/>
                <w:sz w:val="24"/>
                <w:szCs w:val="24"/>
              </w:rPr>
            </w:pPr>
            <w:r w:rsidRPr="002410C8">
              <w:rPr>
                <w:rFonts w:ascii="Times New Roman" w:eastAsia="Courier New" w:hAnsi="Times New Roman" w:cs="Times New Roman"/>
                <w:noProof/>
                <w:color w:val="0D2B4E"/>
                <w:sz w:val="24"/>
                <w:szCs w:val="24"/>
              </w:rPr>
              <w:drawing>
                <wp:inline distT="0" distB="0" distL="0" distR="0" wp14:anchorId="21E8C52D" wp14:editId="3B90D90E">
                  <wp:extent cx="5452841" cy="3219856"/>
                  <wp:effectExtent l="0" t="0" r="0" b="0"/>
                  <wp:docPr id="1769781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81266" name=""/>
                          <pic:cNvPicPr/>
                        </pic:nvPicPr>
                        <pic:blipFill>
                          <a:blip r:embed="rId12"/>
                          <a:stretch>
                            <a:fillRect/>
                          </a:stretch>
                        </pic:blipFill>
                        <pic:spPr>
                          <a:xfrm>
                            <a:off x="0" y="0"/>
                            <a:ext cx="5470822" cy="3230473"/>
                          </a:xfrm>
                          <a:prstGeom prst="rect">
                            <a:avLst/>
                          </a:prstGeom>
                        </pic:spPr>
                      </pic:pic>
                    </a:graphicData>
                  </a:graphic>
                </wp:inline>
              </w:drawing>
            </w:r>
            <w:r w:rsidRPr="002410C8">
              <w:rPr>
                <w:rFonts w:ascii="Times New Roman" w:eastAsia="Courier New" w:hAnsi="Times New Roman" w:cs="Times New Roman"/>
                <w:color w:val="0D2B4E"/>
                <w:sz w:val="24"/>
                <w:szCs w:val="24"/>
              </w:rPr>
              <w:t xml:space="preserve">                                    </w:t>
            </w:r>
          </w:p>
          <w:p w14:paraId="5506C055" w14:textId="3F1E52CE" w:rsidR="00E87211" w:rsidRPr="002410C8" w:rsidRDefault="00DE7C92" w:rsidP="00DA77B3">
            <w:pPr>
              <w:spacing w:after="0"/>
              <w:rPr>
                <w:rFonts w:ascii="Times New Roman" w:hAnsi="Times New Roman" w:cs="Times New Roman"/>
                <w:sz w:val="24"/>
                <w:szCs w:val="24"/>
              </w:rPr>
            </w:pPr>
            <w:r w:rsidRPr="002410C8">
              <w:rPr>
                <w:rFonts w:ascii="Times New Roman" w:eastAsia="Courier New" w:hAnsi="Times New Roman" w:cs="Times New Roman"/>
                <w:color w:val="0D2B4E"/>
                <w:sz w:val="24"/>
                <w:szCs w:val="24"/>
              </w:rPr>
              <w:t xml:space="preserve"> </w:t>
            </w:r>
          </w:p>
        </w:tc>
      </w:tr>
    </w:tbl>
    <w:p w14:paraId="3EB617A7" w14:textId="77777777" w:rsidR="00E87211" w:rsidRPr="002410C8" w:rsidRDefault="00E87211" w:rsidP="00DA77B3">
      <w:pPr>
        <w:spacing w:after="0"/>
        <w:rPr>
          <w:rFonts w:ascii="Times New Roman" w:hAnsi="Times New Roman" w:cs="Times New Roman"/>
          <w:sz w:val="24"/>
          <w:szCs w:val="24"/>
        </w:rPr>
      </w:pPr>
    </w:p>
    <w:p w14:paraId="6EE91996" w14:textId="77777777" w:rsidR="00713982" w:rsidRPr="002410C8" w:rsidRDefault="00713982" w:rsidP="00713982">
      <w:pPr>
        <w:spacing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200"/>
        <w:gridCol w:w="3700"/>
        <w:gridCol w:w="2560"/>
      </w:tblGrid>
      <w:tr w:rsidR="00713982" w:rsidRPr="002410C8" w14:paraId="21938A26" w14:textId="77777777" w:rsidTr="00DE7C92">
        <w:trPr>
          <w:tblHeader/>
        </w:trPr>
        <w:tc>
          <w:tcPr>
            <w:tcW w:w="19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7F8786C6"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Power Stage</w:t>
            </w:r>
          </w:p>
        </w:tc>
        <w:tc>
          <w:tcPr>
            <w:tcW w:w="12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0D4A60BB"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Voltage</w:t>
            </w:r>
          </w:p>
        </w:tc>
        <w:tc>
          <w:tcPr>
            <w:tcW w:w="37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796D90B7"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Role</w:t>
            </w:r>
          </w:p>
        </w:tc>
        <w:tc>
          <w:tcPr>
            <w:tcW w:w="256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7B55B1D1"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Failure Behaviour</w:t>
            </w:r>
          </w:p>
        </w:tc>
      </w:tr>
      <w:tr w:rsidR="00713982" w:rsidRPr="002410C8" w14:paraId="3C1B0BFE" w14:textId="77777777" w:rsidTr="00DE7C92">
        <w:tc>
          <w:tcPr>
            <w:tcW w:w="19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427AAF3"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Solar panel</w:t>
            </w:r>
          </w:p>
        </w:tc>
        <w:tc>
          <w:tcPr>
            <w:tcW w:w="12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0D5E944"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5V USB</w:t>
            </w:r>
          </w:p>
        </w:tc>
        <w:tc>
          <w:tcPr>
            <w:tcW w:w="37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962D05C"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Primary charging source outdoors</w:t>
            </w:r>
          </w:p>
        </w:tc>
        <w:tc>
          <w:tcPr>
            <w:tcW w:w="25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EE04099" w14:textId="3A9FDFE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Stops charging no impact on system if 18650 cells have charge</w:t>
            </w:r>
          </w:p>
        </w:tc>
      </w:tr>
      <w:tr w:rsidR="00713982" w:rsidRPr="002410C8" w14:paraId="7027E910" w14:textId="77777777" w:rsidTr="00DE7C92">
        <w:tc>
          <w:tcPr>
            <w:tcW w:w="19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4A7E404"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USB charger</w:t>
            </w:r>
          </w:p>
        </w:tc>
        <w:tc>
          <w:tcPr>
            <w:tcW w:w="12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7E35800"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5V USB</w:t>
            </w:r>
          </w:p>
        </w:tc>
        <w:tc>
          <w:tcPr>
            <w:tcW w:w="37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7B3DD3B"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Primary charging source indoors / bench</w:t>
            </w:r>
          </w:p>
        </w:tc>
        <w:tc>
          <w:tcPr>
            <w:tcW w:w="25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A3AE31E" w14:textId="225D7F1B"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Stops charging UPS HAT seamlessly switches to 18650 cells</w:t>
            </w:r>
          </w:p>
        </w:tc>
      </w:tr>
      <w:tr w:rsidR="00713982" w:rsidRPr="002410C8" w14:paraId="3540695B" w14:textId="77777777" w:rsidTr="00DE7C92">
        <w:tc>
          <w:tcPr>
            <w:tcW w:w="19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624EB9F"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Pi UPS HAT</w:t>
            </w:r>
          </w:p>
        </w:tc>
        <w:tc>
          <w:tcPr>
            <w:tcW w:w="12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1700051"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5V out</w:t>
            </w:r>
          </w:p>
        </w:tc>
        <w:tc>
          <w:tcPr>
            <w:tcW w:w="37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0C8D6D4"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Accepts solar/USB input · Charges 18650 cells · Provides stable 5V </w:t>
            </w:r>
            <w:r w:rsidRPr="002410C8">
              <w:rPr>
                <w:rFonts w:ascii="Times New Roman" w:eastAsia="Arial" w:hAnsi="Times New Roman" w:cs="Times New Roman"/>
                <w:color w:val="1C1C1C"/>
                <w:sz w:val="24"/>
                <w:szCs w:val="24"/>
              </w:rPr>
              <w:lastRenderedPageBreak/>
              <w:t>output to Pi · Reports battery voltage and current via I2C at address 0x42</w:t>
            </w:r>
          </w:p>
        </w:tc>
        <w:tc>
          <w:tcPr>
            <w:tcW w:w="25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3E64DB9"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 xml:space="preserve">If both input and cells fail: Pi loses power. </w:t>
            </w:r>
            <w:r w:rsidRPr="002410C8">
              <w:rPr>
                <w:rFonts w:ascii="Times New Roman" w:eastAsia="Arial" w:hAnsi="Times New Roman" w:cs="Times New Roman"/>
                <w:color w:val="1C1C1C"/>
                <w:sz w:val="24"/>
                <w:szCs w:val="24"/>
              </w:rPr>
              <w:lastRenderedPageBreak/>
              <w:t>The safe shutdown script detects falling voltage via I2C and executes a graceful shutdown before power is lost.</w:t>
            </w:r>
          </w:p>
        </w:tc>
      </w:tr>
      <w:tr w:rsidR="00713982" w:rsidRPr="002410C8" w14:paraId="5F9DE2BA" w14:textId="77777777" w:rsidTr="00DE7C92">
        <w:tc>
          <w:tcPr>
            <w:tcW w:w="19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31695EA"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18650 cells (×2)</w:t>
            </w:r>
          </w:p>
        </w:tc>
        <w:tc>
          <w:tcPr>
            <w:tcW w:w="12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481DAEC"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3.7V</w:t>
            </w:r>
          </w:p>
        </w:tc>
        <w:tc>
          <w:tcPr>
            <w:tcW w:w="37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54B849F4" w14:textId="77E1EEA5"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Battery reserve fully managed by UPS HAT circuitry</w:t>
            </w:r>
          </w:p>
        </w:tc>
        <w:tc>
          <w:tcPr>
            <w:tcW w:w="25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3CFA0BA7" w14:textId="318D26DB"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If depleted: UPS HAT signals low battery over I2C Pi executes safe shutdown</w:t>
            </w:r>
          </w:p>
        </w:tc>
      </w:tr>
      <w:tr w:rsidR="00713982" w:rsidRPr="002410C8" w14:paraId="68309555" w14:textId="77777777" w:rsidTr="00DE7C92">
        <w:tc>
          <w:tcPr>
            <w:tcW w:w="19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70FEA56"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3.3V rail</w:t>
            </w:r>
          </w:p>
        </w:tc>
        <w:tc>
          <w:tcPr>
            <w:tcW w:w="12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89DCD3E"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3.3V</w:t>
            </w:r>
          </w:p>
        </w:tc>
        <w:tc>
          <w:tcPr>
            <w:tcW w:w="37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8D7A1DB" w14:textId="77777777" w:rsidR="00713982" w:rsidRPr="002410C8" w:rsidRDefault="00713982" w:rsidP="00DE7C92">
            <w:pPr>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Regulatd</w:t>
            </w:r>
            <w:proofErr w:type="spellEnd"/>
            <w:r w:rsidRPr="002410C8">
              <w:rPr>
                <w:rFonts w:ascii="Times New Roman" w:eastAsia="Arial" w:hAnsi="Times New Roman" w:cs="Times New Roman"/>
                <w:color w:val="1C1C1C"/>
                <w:sz w:val="24"/>
                <w:szCs w:val="24"/>
              </w:rPr>
              <w:t xml:space="preserve"> 3.3V for all GPIO-connected sensors and radios</w:t>
            </w:r>
          </w:p>
        </w:tc>
        <w:tc>
          <w:tcPr>
            <w:tcW w:w="25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36942B3" w14:textId="77777777" w:rsidR="00713982" w:rsidRPr="002410C8" w:rsidRDefault="00713982"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If Pi crashes: all sensors stop. A software watchdog process can trigger a reboot.</w:t>
            </w:r>
          </w:p>
        </w:tc>
      </w:tr>
    </w:tbl>
    <w:p w14:paraId="2ADDC296" w14:textId="77777777" w:rsidR="00713982" w:rsidRPr="002410C8" w:rsidRDefault="00713982" w:rsidP="00713982">
      <w:pPr>
        <w:spacing w:after="8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13982" w:rsidRPr="002410C8" w14:paraId="285C506C" w14:textId="77777777" w:rsidTr="00DE7C92">
        <w:tc>
          <w:tcPr>
            <w:tcW w:w="1440" w:type="dxa"/>
            <w:tcBorders>
              <w:top w:val="single" w:sz="4" w:space="0" w:color="E07B39"/>
              <w:left w:val="single" w:sz="4" w:space="0" w:color="E07B39"/>
              <w:bottom w:val="single" w:sz="4" w:space="0" w:color="E07B39"/>
              <w:right w:val="single" w:sz="4" w:space="0" w:color="E07B39"/>
            </w:tcBorders>
            <w:shd w:val="clear" w:color="auto" w:fill="E07B39"/>
            <w:tcMar>
              <w:top w:w="80" w:type="dxa"/>
              <w:left w:w="120" w:type="dxa"/>
              <w:bottom w:w="80" w:type="dxa"/>
              <w:right w:w="120" w:type="dxa"/>
            </w:tcMar>
            <w:vAlign w:val="center"/>
          </w:tcPr>
          <w:p w14:paraId="187EACC4" w14:textId="77777777" w:rsidR="00713982" w:rsidRPr="002410C8" w:rsidRDefault="00713982" w:rsidP="00DE7C92">
            <w:pPr>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POWER TIP</w:t>
            </w:r>
          </w:p>
        </w:tc>
        <w:tc>
          <w:tcPr>
            <w:tcW w:w="7920" w:type="dxa"/>
            <w:tcBorders>
              <w:top w:val="single" w:sz="4" w:space="0" w:color="E07B39"/>
              <w:left w:val="single" w:sz="4" w:space="0" w:color="E07B39"/>
              <w:bottom w:val="single" w:sz="4" w:space="0" w:color="E07B39"/>
              <w:right w:val="single" w:sz="4" w:space="0" w:color="E07B39"/>
            </w:tcBorders>
            <w:shd w:val="clear" w:color="auto" w:fill="FDF3E7"/>
            <w:tcMar>
              <w:top w:w="80" w:type="dxa"/>
              <w:left w:w="120" w:type="dxa"/>
              <w:bottom w:w="80" w:type="dxa"/>
              <w:right w:w="120" w:type="dxa"/>
            </w:tcMar>
          </w:tcPr>
          <w:p w14:paraId="4EB69E7D" w14:textId="05E7BDA5" w:rsidR="00713982" w:rsidRPr="002410C8" w:rsidRDefault="00713982" w:rsidP="00DE7C92">
            <w:pPr>
              <w:spacing w:after="80"/>
              <w:rPr>
                <w:rFonts w:ascii="Times New Roman" w:hAnsi="Times New Roman" w:cs="Times New Roman"/>
                <w:sz w:val="24"/>
                <w:szCs w:val="24"/>
              </w:rPr>
            </w:pPr>
            <w:r w:rsidRPr="002410C8">
              <w:rPr>
                <w:rFonts w:ascii="Times New Roman" w:eastAsia="Arial" w:hAnsi="Times New Roman" w:cs="Times New Roman"/>
                <w:color w:val="1C1C1C"/>
                <w:sz w:val="24"/>
                <w:szCs w:val="24"/>
              </w:rPr>
              <w:t>The NRF24L01 can draw up to 300 mA in burst always power it through its dedicated adapter module, never from the Pi's 3.3V GPIO rail directly.</w:t>
            </w:r>
          </w:p>
          <w:p w14:paraId="4EEAFF98" w14:textId="26631239" w:rsidR="00713982" w:rsidRPr="002410C8" w:rsidRDefault="00713982" w:rsidP="00DE7C92">
            <w:pPr>
              <w:spacing w:after="80"/>
              <w:rPr>
                <w:rFonts w:ascii="Times New Roman" w:hAnsi="Times New Roman" w:cs="Times New Roman"/>
                <w:sz w:val="24"/>
                <w:szCs w:val="24"/>
              </w:rPr>
            </w:pPr>
            <w:r w:rsidRPr="002410C8">
              <w:rPr>
                <w:rFonts w:ascii="Times New Roman" w:eastAsia="Arial" w:hAnsi="Times New Roman" w:cs="Times New Roman"/>
                <w:color w:val="1C1C1C"/>
                <w:sz w:val="24"/>
                <w:szCs w:val="24"/>
              </w:rPr>
              <w:t>The TB6612FNG motor shield and magnetic coil draw approximately 200 mA per active coil channel at 5V. Use the Pi's 5V GPIO rail or a separate motor supply rail. Avoid sourcing coil current from the 3.3V rail coil current spikes can reset the Pi.</w:t>
            </w:r>
          </w:p>
        </w:tc>
      </w:tr>
    </w:tbl>
    <w:p w14:paraId="10A1B066" w14:textId="77777777" w:rsidR="00E87211" w:rsidRPr="002410C8" w:rsidRDefault="00E87211" w:rsidP="00DA77B3">
      <w:pPr>
        <w:spacing w:after="0"/>
        <w:rPr>
          <w:rFonts w:ascii="Times New Roman" w:hAnsi="Times New Roman" w:cs="Times New Roman"/>
          <w:sz w:val="24"/>
          <w:szCs w:val="24"/>
        </w:rPr>
      </w:pPr>
    </w:p>
    <w:p w14:paraId="2DB2DDDE" w14:textId="77777777" w:rsidR="003B44F5" w:rsidRPr="002410C8" w:rsidRDefault="003B44F5">
      <w:pPr>
        <w:rPr>
          <w:rFonts w:ascii="Times New Roman" w:eastAsia="Arial" w:hAnsi="Times New Roman" w:cs="Times New Roman"/>
          <w:b/>
          <w:bCs/>
          <w:color w:val="1B7A8A"/>
          <w:sz w:val="24"/>
          <w:szCs w:val="24"/>
        </w:rPr>
      </w:pPr>
      <w:bookmarkStart w:id="36" w:name="_Toc224133430"/>
      <w:r w:rsidRPr="002410C8">
        <w:rPr>
          <w:rFonts w:ascii="Times New Roman" w:eastAsia="Arial" w:hAnsi="Times New Roman" w:cs="Times New Roman"/>
          <w:color w:val="1B7A8A"/>
          <w:sz w:val="24"/>
          <w:szCs w:val="24"/>
        </w:rPr>
        <w:br w:type="page"/>
      </w:r>
    </w:p>
    <w:p w14:paraId="25F8E64E" w14:textId="4DF0E5F6" w:rsidR="00E87211" w:rsidRPr="002410C8" w:rsidRDefault="00DE7C92" w:rsidP="00DA77B3">
      <w:pPr>
        <w:pStyle w:val="Heading2"/>
        <w:spacing w:before="280"/>
        <w:rPr>
          <w:rFonts w:ascii="Times New Roman" w:hAnsi="Times New Roman" w:cs="Times New Roman"/>
          <w:sz w:val="24"/>
          <w:szCs w:val="24"/>
        </w:rPr>
      </w:pPr>
      <w:r w:rsidRPr="002410C8">
        <w:rPr>
          <w:rFonts w:ascii="Times New Roman" w:eastAsia="Arial" w:hAnsi="Times New Roman" w:cs="Times New Roman"/>
          <w:color w:val="1B7A8A"/>
          <w:sz w:val="24"/>
          <w:szCs w:val="24"/>
        </w:rPr>
        <w:lastRenderedPageBreak/>
        <w:t>Wireless Systems Overview</w:t>
      </w:r>
      <w:bookmarkEnd w:id="36"/>
    </w:p>
    <w:p w14:paraId="58A7FDD6" w14:textId="0F4FEF60"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carries</w:t>
      </w:r>
      <w:r w:rsidR="00323749" w:rsidRPr="002410C8">
        <w:rPr>
          <w:rFonts w:ascii="Times New Roman" w:eastAsia="Arial" w:hAnsi="Times New Roman" w:cs="Times New Roman"/>
          <w:color w:val="1C1C1C"/>
          <w:sz w:val="24"/>
          <w:szCs w:val="24"/>
        </w:rPr>
        <w:t xml:space="preserve"> </w:t>
      </w:r>
      <w:r w:rsidR="000E2D25" w:rsidRPr="002410C8">
        <w:rPr>
          <w:rFonts w:ascii="Times New Roman" w:eastAsia="Arial" w:hAnsi="Times New Roman" w:cs="Times New Roman"/>
          <w:color w:val="1C1C1C"/>
          <w:sz w:val="24"/>
          <w:szCs w:val="24"/>
        </w:rPr>
        <w:t>two</w:t>
      </w:r>
      <w:r w:rsidRPr="002410C8">
        <w:rPr>
          <w:rFonts w:ascii="Times New Roman" w:eastAsia="Arial" w:hAnsi="Times New Roman" w:cs="Times New Roman"/>
          <w:color w:val="1C1C1C"/>
          <w:sz w:val="24"/>
          <w:szCs w:val="24"/>
        </w:rPr>
        <w:t xml:space="preserve"> independent wireless communication systems. Each operates on a different frequency and serves a different purpose. They are designed to complement each other</w:t>
      </w:r>
      <w:r w:rsidR="00323749"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if one fails or is out of range, the others can still carry data.</w:t>
      </w:r>
    </w:p>
    <w:p w14:paraId="3FC1E57A"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5"/>
        <w:gridCol w:w="1350"/>
        <w:gridCol w:w="1170"/>
        <w:gridCol w:w="1260"/>
        <w:gridCol w:w="2430"/>
        <w:gridCol w:w="1535"/>
      </w:tblGrid>
      <w:tr w:rsidR="00EB3BDD" w:rsidRPr="002410C8" w14:paraId="28C9CADE" w14:textId="77777777" w:rsidTr="000E2D25">
        <w:trPr>
          <w:tblHeader/>
        </w:trPr>
        <w:tc>
          <w:tcPr>
            <w:tcW w:w="1615" w:type="dxa"/>
            <w:shd w:val="clear" w:color="auto" w:fill="E8F4F8"/>
            <w:tcMar>
              <w:top w:w="80" w:type="dxa"/>
              <w:left w:w="120" w:type="dxa"/>
              <w:bottom w:w="80" w:type="dxa"/>
              <w:right w:w="120" w:type="dxa"/>
            </w:tcMar>
          </w:tcPr>
          <w:p w14:paraId="0C8D5CA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Radio System</w:t>
            </w:r>
          </w:p>
        </w:tc>
        <w:tc>
          <w:tcPr>
            <w:tcW w:w="1350" w:type="dxa"/>
            <w:shd w:val="clear" w:color="auto" w:fill="E8F4F8"/>
            <w:tcMar>
              <w:top w:w="80" w:type="dxa"/>
              <w:left w:w="120" w:type="dxa"/>
              <w:bottom w:w="80" w:type="dxa"/>
              <w:right w:w="120" w:type="dxa"/>
            </w:tcMar>
          </w:tcPr>
          <w:p w14:paraId="26292D2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Frequency</w:t>
            </w:r>
          </w:p>
        </w:tc>
        <w:tc>
          <w:tcPr>
            <w:tcW w:w="1170" w:type="dxa"/>
            <w:shd w:val="clear" w:color="auto" w:fill="E8F4F8"/>
            <w:tcMar>
              <w:top w:w="80" w:type="dxa"/>
              <w:left w:w="120" w:type="dxa"/>
              <w:bottom w:w="80" w:type="dxa"/>
              <w:right w:w="120" w:type="dxa"/>
            </w:tcMar>
          </w:tcPr>
          <w:p w14:paraId="14B5A52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Range</w:t>
            </w:r>
          </w:p>
        </w:tc>
        <w:tc>
          <w:tcPr>
            <w:tcW w:w="1260" w:type="dxa"/>
            <w:shd w:val="clear" w:color="auto" w:fill="E8F4F8"/>
            <w:tcMar>
              <w:top w:w="80" w:type="dxa"/>
              <w:left w:w="120" w:type="dxa"/>
              <w:bottom w:w="80" w:type="dxa"/>
              <w:right w:w="120" w:type="dxa"/>
            </w:tcMar>
          </w:tcPr>
          <w:p w14:paraId="178EAD2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Speed</w:t>
            </w:r>
          </w:p>
        </w:tc>
        <w:tc>
          <w:tcPr>
            <w:tcW w:w="2430" w:type="dxa"/>
            <w:shd w:val="clear" w:color="auto" w:fill="E8F4F8"/>
            <w:tcMar>
              <w:top w:w="80" w:type="dxa"/>
              <w:left w:w="120" w:type="dxa"/>
              <w:bottom w:w="80" w:type="dxa"/>
              <w:right w:w="120" w:type="dxa"/>
            </w:tcMar>
          </w:tcPr>
          <w:p w14:paraId="57958A0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Primary Use in </w:t>
            </w:r>
            <w:proofErr w:type="spellStart"/>
            <w:r w:rsidRPr="002410C8">
              <w:rPr>
                <w:rFonts w:ascii="Times New Roman" w:eastAsia="Arial" w:hAnsi="Times New Roman" w:cs="Times New Roman"/>
                <w:b/>
                <w:bCs/>
                <w:color w:val="0D2B4E"/>
                <w:sz w:val="24"/>
                <w:szCs w:val="24"/>
              </w:rPr>
              <w:t>EnviroSat</w:t>
            </w:r>
            <w:proofErr w:type="spellEnd"/>
          </w:p>
        </w:tc>
        <w:tc>
          <w:tcPr>
            <w:tcW w:w="1535" w:type="dxa"/>
            <w:shd w:val="clear" w:color="auto" w:fill="E8F4F8"/>
            <w:tcMar>
              <w:top w:w="80" w:type="dxa"/>
              <w:left w:w="120" w:type="dxa"/>
              <w:bottom w:w="80" w:type="dxa"/>
              <w:right w:w="120" w:type="dxa"/>
            </w:tcMar>
          </w:tcPr>
          <w:p w14:paraId="1EDD3F15" w14:textId="16FDEA3F" w:rsidR="00E87211" w:rsidRPr="002410C8" w:rsidRDefault="00743E6C"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Sets required</w:t>
            </w:r>
          </w:p>
        </w:tc>
      </w:tr>
      <w:tr w:rsidR="00EB3BDD" w:rsidRPr="002410C8" w14:paraId="1719027A" w14:textId="77777777" w:rsidTr="000E2D25">
        <w:tc>
          <w:tcPr>
            <w:tcW w:w="1615" w:type="dxa"/>
            <w:shd w:val="clear" w:color="auto" w:fill="FFFFFF"/>
            <w:tcMar>
              <w:top w:w="80" w:type="dxa"/>
              <w:left w:w="120" w:type="dxa"/>
              <w:bottom w:w="80" w:type="dxa"/>
              <w:right w:w="120" w:type="dxa"/>
            </w:tcMar>
          </w:tcPr>
          <w:p w14:paraId="60787000"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(HT-HC01P)</w:t>
            </w:r>
          </w:p>
        </w:tc>
        <w:tc>
          <w:tcPr>
            <w:tcW w:w="1350" w:type="dxa"/>
            <w:shd w:val="clear" w:color="auto" w:fill="FFFFFF"/>
            <w:tcMar>
              <w:top w:w="80" w:type="dxa"/>
              <w:left w:w="120" w:type="dxa"/>
              <w:bottom w:w="80" w:type="dxa"/>
              <w:right w:w="120" w:type="dxa"/>
            </w:tcMar>
          </w:tcPr>
          <w:p w14:paraId="076DA98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902–928 MHz</w:t>
            </w:r>
          </w:p>
        </w:tc>
        <w:tc>
          <w:tcPr>
            <w:tcW w:w="1170" w:type="dxa"/>
            <w:shd w:val="clear" w:color="auto" w:fill="FFFFFF"/>
            <w:tcMar>
              <w:top w:w="80" w:type="dxa"/>
              <w:left w:w="120" w:type="dxa"/>
              <w:bottom w:w="80" w:type="dxa"/>
              <w:right w:w="120" w:type="dxa"/>
            </w:tcMar>
          </w:tcPr>
          <w:p w14:paraId="150DB81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1–2 km</w:t>
            </w:r>
          </w:p>
        </w:tc>
        <w:tc>
          <w:tcPr>
            <w:tcW w:w="1260" w:type="dxa"/>
            <w:shd w:val="clear" w:color="auto" w:fill="FFFFFF"/>
            <w:tcMar>
              <w:top w:w="80" w:type="dxa"/>
              <w:left w:w="120" w:type="dxa"/>
              <w:bottom w:w="80" w:type="dxa"/>
              <w:right w:w="120" w:type="dxa"/>
            </w:tcMar>
          </w:tcPr>
          <w:p w14:paraId="4A5B796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Up to 32.5 Mbps</w:t>
            </w:r>
          </w:p>
        </w:tc>
        <w:tc>
          <w:tcPr>
            <w:tcW w:w="2430" w:type="dxa"/>
            <w:shd w:val="clear" w:color="auto" w:fill="FFFFFF"/>
            <w:tcMar>
              <w:top w:w="80" w:type="dxa"/>
              <w:left w:w="120" w:type="dxa"/>
              <w:bottom w:w="80" w:type="dxa"/>
              <w:right w:w="120" w:type="dxa"/>
            </w:tcMar>
          </w:tcPr>
          <w:p w14:paraId="324E6A92" w14:textId="09A667FF"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High-bandwidth data </w:t>
            </w:r>
            <w:proofErr w:type="gramStart"/>
            <w:r w:rsidRPr="002410C8">
              <w:rPr>
                <w:rFonts w:ascii="Times New Roman" w:eastAsia="Arial" w:hAnsi="Times New Roman" w:cs="Times New Roman"/>
                <w:color w:val="1C1C1C"/>
                <w:sz w:val="24"/>
                <w:szCs w:val="24"/>
              </w:rPr>
              <w:t>link</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images</w:t>
            </w:r>
            <w:proofErr w:type="gramEnd"/>
            <w:r w:rsidRPr="002410C8">
              <w:rPr>
                <w:rFonts w:ascii="Times New Roman" w:eastAsia="Arial" w:hAnsi="Times New Roman" w:cs="Times New Roman"/>
                <w:color w:val="1C1C1C"/>
                <w:sz w:val="24"/>
                <w:szCs w:val="24"/>
              </w:rPr>
              <w:t>, large sensor logs, SSH remote access</w:t>
            </w:r>
          </w:p>
        </w:tc>
        <w:tc>
          <w:tcPr>
            <w:tcW w:w="1535" w:type="dxa"/>
            <w:shd w:val="clear" w:color="auto" w:fill="FFFFFF"/>
            <w:tcMar>
              <w:top w:w="80" w:type="dxa"/>
              <w:left w:w="120" w:type="dxa"/>
              <w:bottom w:w="80" w:type="dxa"/>
              <w:right w:w="120" w:type="dxa"/>
            </w:tcMar>
          </w:tcPr>
          <w:p w14:paraId="055B3550" w14:textId="58F4FD68" w:rsidR="00E87211" w:rsidRPr="002410C8" w:rsidRDefault="00743E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w:t>
            </w:r>
          </w:p>
        </w:tc>
      </w:tr>
      <w:tr w:rsidR="00EB3BDD" w:rsidRPr="002410C8" w14:paraId="3DADE525" w14:textId="77777777" w:rsidTr="000E2D25">
        <w:tc>
          <w:tcPr>
            <w:tcW w:w="1615" w:type="dxa"/>
            <w:shd w:val="clear" w:color="auto" w:fill="FFFFFF"/>
            <w:tcMar>
              <w:top w:w="80" w:type="dxa"/>
              <w:left w:w="120" w:type="dxa"/>
              <w:bottom w:w="80" w:type="dxa"/>
              <w:right w:w="120" w:type="dxa"/>
            </w:tcMar>
          </w:tcPr>
          <w:p w14:paraId="3183FA8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w:t>
            </w:r>
          </w:p>
        </w:tc>
        <w:tc>
          <w:tcPr>
            <w:tcW w:w="1350" w:type="dxa"/>
            <w:shd w:val="clear" w:color="auto" w:fill="FFFFFF"/>
            <w:tcMar>
              <w:top w:w="80" w:type="dxa"/>
              <w:left w:w="120" w:type="dxa"/>
              <w:bottom w:w="80" w:type="dxa"/>
              <w:right w:w="120" w:type="dxa"/>
            </w:tcMar>
          </w:tcPr>
          <w:p w14:paraId="2F2EB88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2.4 GHz</w:t>
            </w:r>
          </w:p>
        </w:tc>
        <w:tc>
          <w:tcPr>
            <w:tcW w:w="1170" w:type="dxa"/>
            <w:shd w:val="clear" w:color="auto" w:fill="FFFFFF"/>
            <w:tcMar>
              <w:top w:w="80" w:type="dxa"/>
              <w:left w:w="120" w:type="dxa"/>
              <w:bottom w:w="80" w:type="dxa"/>
              <w:right w:w="120" w:type="dxa"/>
            </w:tcMar>
          </w:tcPr>
          <w:p w14:paraId="2E68EDD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~100 m</w:t>
            </w:r>
          </w:p>
        </w:tc>
        <w:tc>
          <w:tcPr>
            <w:tcW w:w="1260" w:type="dxa"/>
            <w:shd w:val="clear" w:color="auto" w:fill="FFFFFF"/>
            <w:tcMar>
              <w:top w:w="80" w:type="dxa"/>
              <w:left w:w="120" w:type="dxa"/>
              <w:bottom w:w="80" w:type="dxa"/>
              <w:right w:w="120" w:type="dxa"/>
            </w:tcMar>
          </w:tcPr>
          <w:p w14:paraId="0A78A40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 Mbps</w:t>
            </w:r>
          </w:p>
        </w:tc>
        <w:tc>
          <w:tcPr>
            <w:tcW w:w="2430" w:type="dxa"/>
            <w:shd w:val="clear" w:color="auto" w:fill="FFFFFF"/>
            <w:tcMar>
              <w:top w:w="80" w:type="dxa"/>
              <w:left w:w="120" w:type="dxa"/>
              <w:bottom w:w="80" w:type="dxa"/>
              <w:right w:w="120" w:type="dxa"/>
            </w:tcMar>
          </w:tcPr>
          <w:p w14:paraId="51386080" w14:textId="51ECCBF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Short-range high-speed </w:t>
            </w:r>
            <w:proofErr w:type="gramStart"/>
            <w:r w:rsidRPr="002410C8">
              <w:rPr>
                <w:rFonts w:ascii="Times New Roman" w:eastAsia="Arial" w:hAnsi="Times New Roman" w:cs="Times New Roman"/>
                <w:color w:val="1C1C1C"/>
                <w:sz w:val="24"/>
                <w:szCs w:val="24"/>
              </w:rPr>
              <w:t>link</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bench</w:t>
            </w:r>
            <w:proofErr w:type="gramEnd"/>
            <w:r w:rsidRPr="002410C8">
              <w:rPr>
                <w:rFonts w:ascii="Times New Roman" w:eastAsia="Arial" w:hAnsi="Times New Roman" w:cs="Times New Roman"/>
                <w:color w:val="1C1C1C"/>
                <w:sz w:val="24"/>
                <w:szCs w:val="24"/>
              </w:rPr>
              <w:t xml:space="preserve"> testing, close-proximity commands</w:t>
            </w:r>
          </w:p>
        </w:tc>
        <w:tc>
          <w:tcPr>
            <w:tcW w:w="1535" w:type="dxa"/>
            <w:shd w:val="clear" w:color="auto" w:fill="FFFFFF"/>
            <w:tcMar>
              <w:top w:w="80" w:type="dxa"/>
              <w:left w:w="120" w:type="dxa"/>
              <w:bottom w:w="80" w:type="dxa"/>
              <w:right w:w="120" w:type="dxa"/>
            </w:tcMar>
          </w:tcPr>
          <w:p w14:paraId="7ADAF9CB" w14:textId="297AE1E4" w:rsidR="00E87211" w:rsidRPr="002410C8" w:rsidRDefault="00743E6C"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w:t>
            </w:r>
          </w:p>
        </w:tc>
      </w:tr>
    </w:tbl>
    <w:p w14:paraId="533C94C8" w14:textId="77777777" w:rsidR="00E87211" w:rsidRPr="002410C8" w:rsidRDefault="00E87211" w:rsidP="00DA77B3">
      <w:pPr>
        <w:spacing w:after="0"/>
        <w:rPr>
          <w:rFonts w:ascii="Times New Roman" w:hAnsi="Times New Roman" w:cs="Times New Roman"/>
          <w:sz w:val="24"/>
          <w:szCs w:val="24"/>
        </w:rPr>
      </w:pPr>
    </w:p>
    <w:p w14:paraId="6A39C28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In a typical session, NRF24L01 handles all bench work when the satellite and ground station are within a few metres of each other.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handles full-data sessions when you need to transfer images, pull log files, or SSH into the satellite over distance. The two radios operate on different frequencies and do not interfere with each other.</w:t>
      </w:r>
    </w:p>
    <w:p w14:paraId="44E9E0CF" w14:textId="77777777" w:rsidR="00713982" w:rsidRPr="002410C8" w:rsidRDefault="00713982" w:rsidP="00265435">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713982" w:rsidRPr="002410C8" w14:paraId="550B887D" w14:textId="77777777" w:rsidTr="00DE7C92">
        <w:tc>
          <w:tcPr>
            <w:tcW w:w="1440" w:type="dxa"/>
            <w:tcBorders>
              <w:top w:val="single" w:sz="4" w:space="0" w:color="E07B39"/>
              <w:left w:val="single" w:sz="4" w:space="0" w:color="E07B39"/>
              <w:bottom w:val="single" w:sz="4" w:space="0" w:color="E07B39"/>
              <w:right w:val="single" w:sz="4" w:space="0" w:color="E07B39"/>
            </w:tcBorders>
            <w:shd w:val="clear" w:color="auto" w:fill="E07B39"/>
            <w:tcMar>
              <w:top w:w="80" w:type="dxa"/>
              <w:left w:w="120" w:type="dxa"/>
              <w:bottom w:w="80" w:type="dxa"/>
              <w:right w:w="120" w:type="dxa"/>
            </w:tcMar>
            <w:vAlign w:val="center"/>
          </w:tcPr>
          <w:p w14:paraId="5B623E83" w14:textId="77777777" w:rsidR="00713982" w:rsidRPr="002410C8" w:rsidRDefault="00713982" w:rsidP="00265435">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ANTENNA NOTE</w:t>
            </w:r>
          </w:p>
        </w:tc>
        <w:tc>
          <w:tcPr>
            <w:tcW w:w="7920" w:type="dxa"/>
            <w:tcBorders>
              <w:top w:val="single" w:sz="4" w:space="0" w:color="E07B39"/>
              <w:left w:val="single" w:sz="4" w:space="0" w:color="E07B39"/>
              <w:bottom w:val="single" w:sz="4" w:space="0" w:color="E07B39"/>
              <w:right w:val="single" w:sz="4" w:space="0" w:color="E07B39"/>
            </w:tcBorders>
            <w:shd w:val="clear" w:color="auto" w:fill="FDF3E7"/>
            <w:tcMar>
              <w:top w:w="80" w:type="dxa"/>
              <w:left w:w="120" w:type="dxa"/>
              <w:bottom w:w="80" w:type="dxa"/>
              <w:right w:w="120" w:type="dxa"/>
            </w:tcMar>
          </w:tcPr>
          <w:p w14:paraId="63051535" w14:textId="41BEDFC9"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module (HT-HC01P) requires a 915 MHz SMA antenna. Attach the antenna before powering the module operating the transmitter without a connected antenna can damage the RF circuitry. The NRF24L01 has a built-in PCB antenna and does not require any external antenna connection.</w:t>
            </w:r>
          </w:p>
        </w:tc>
      </w:tr>
    </w:tbl>
    <w:p w14:paraId="36801561" w14:textId="77777777" w:rsidR="00713982" w:rsidRPr="002410C8" w:rsidRDefault="00713982" w:rsidP="00265435">
      <w:pPr>
        <w:spacing w:after="0"/>
        <w:rPr>
          <w:rFonts w:ascii="Times New Roman" w:hAnsi="Times New Roman" w:cs="Times New Roman"/>
          <w:sz w:val="24"/>
          <w:szCs w:val="24"/>
        </w:rPr>
      </w:pPr>
    </w:p>
    <w:p w14:paraId="42A69AEC" w14:textId="77777777" w:rsidR="00265435" w:rsidRPr="002410C8" w:rsidRDefault="00265435">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6AC0E847" w14:textId="06BAADB5" w:rsidR="00713982" w:rsidRPr="002410C8" w:rsidRDefault="00713982" w:rsidP="00265435">
      <w:pPr>
        <w:pStyle w:val="Heading2"/>
        <w:rPr>
          <w:rFonts w:ascii="Times New Roman" w:hAnsi="Times New Roman" w:cs="Times New Roman"/>
          <w:sz w:val="24"/>
          <w:szCs w:val="24"/>
        </w:rPr>
      </w:pPr>
      <w:bookmarkStart w:id="37" w:name="_Toc224133431"/>
      <w:r w:rsidRPr="002410C8">
        <w:rPr>
          <w:rFonts w:ascii="Times New Roman" w:eastAsia="Arial" w:hAnsi="Times New Roman" w:cs="Times New Roman"/>
          <w:color w:val="1B7A8A"/>
          <w:sz w:val="24"/>
          <w:szCs w:val="24"/>
        </w:rPr>
        <w:lastRenderedPageBreak/>
        <w:t>Complete GPIO Pin Usage Map</w:t>
      </w:r>
      <w:bookmarkEnd w:id="37"/>
    </w:p>
    <w:p w14:paraId="0016E864" w14:textId="77777777" w:rsidR="00B85996" w:rsidRPr="002410C8" w:rsidRDefault="00713982" w:rsidP="00265435">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The Raspberry Pi has 40 physical pins on its GPIO header. Not all of them are general-purpose I/O </w:t>
      </w:r>
      <w:r w:rsidR="00751C47"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some are fixed power </w:t>
      </w:r>
      <w:proofErr w:type="gramStart"/>
      <w:r w:rsidRPr="002410C8">
        <w:rPr>
          <w:rFonts w:ascii="Times New Roman" w:eastAsia="Arial" w:hAnsi="Times New Roman" w:cs="Times New Roman"/>
          <w:color w:val="1C1C1C"/>
          <w:sz w:val="24"/>
          <w:szCs w:val="24"/>
        </w:rPr>
        <w:t>pins,</w:t>
      </w:r>
      <w:proofErr w:type="gramEnd"/>
      <w:r w:rsidRPr="002410C8">
        <w:rPr>
          <w:rFonts w:ascii="Times New Roman" w:eastAsia="Arial" w:hAnsi="Times New Roman" w:cs="Times New Roman"/>
          <w:color w:val="1C1C1C"/>
          <w:sz w:val="24"/>
          <w:szCs w:val="24"/>
        </w:rPr>
        <w:t xml:space="preserve"> some are dedicated to specific communication buses. </w:t>
      </w:r>
    </w:p>
    <w:p w14:paraId="25D70738" w14:textId="0B1AC84A" w:rsidR="00B85996" w:rsidRPr="002410C8" w:rsidRDefault="00B85996" w:rsidP="00265435">
      <w:pPr>
        <w:spacing w:after="0"/>
        <w:rPr>
          <w:rFonts w:ascii="Times New Roman" w:eastAsia="Arial" w:hAnsi="Times New Roman" w:cs="Times New Roman"/>
          <w:color w:val="1C1C1C"/>
          <w:sz w:val="24"/>
          <w:szCs w:val="24"/>
        </w:rPr>
      </w:pPr>
      <w:r w:rsidRPr="002410C8">
        <w:rPr>
          <w:noProof/>
        </w:rPr>
        <w:drawing>
          <wp:inline distT="0" distB="0" distL="0" distR="0" wp14:anchorId="784EDFDA" wp14:editId="6304AFAC">
            <wp:extent cx="5943600" cy="6177915"/>
            <wp:effectExtent l="0" t="0" r="0" b="0"/>
            <wp:docPr id="49351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177915"/>
                    </a:xfrm>
                    <a:prstGeom prst="rect">
                      <a:avLst/>
                    </a:prstGeom>
                    <a:noFill/>
                    <a:ln>
                      <a:noFill/>
                    </a:ln>
                  </pic:spPr>
                </pic:pic>
              </a:graphicData>
            </a:graphic>
          </wp:inline>
        </w:drawing>
      </w:r>
    </w:p>
    <w:p w14:paraId="059BD4EC" w14:textId="09DE079F"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table below maps every pin used by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so you can see at a glance what connects where and where the known conflicts are. Conflicts are highlighted in orange and resolved immediately below.</w:t>
      </w:r>
    </w:p>
    <w:p w14:paraId="46440F24" w14:textId="77777777" w:rsidR="00713982" w:rsidRPr="002410C8" w:rsidRDefault="00713982" w:rsidP="00265435">
      <w:pPr>
        <w:spacing w:after="0"/>
        <w:rPr>
          <w:rFonts w:ascii="Times New Roman" w:hAnsi="Times New Roman" w:cs="Times New Roman"/>
          <w:sz w:val="24"/>
          <w:szCs w:val="24"/>
        </w:rPr>
      </w:pP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300"/>
        <w:gridCol w:w="2600"/>
        <w:gridCol w:w="2400"/>
        <w:gridCol w:w="1860"/>
      </w:tblGrid>
      <w:tr w:rsidR="00713982" w:rsidRPr="002410C8" w14:paraId="75322E01" w14:textId="77777777" w:rsidTr="00DE7C92">
        <w:trPr>
          <w:tblHeader/>
        </w:trPr>
        <w:tc>
          <w:tcPr>
            <w:tcW w:w="16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3C05B4C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lastRenderedPageBreak/>
              <w:t>GPIO (BCM)</w:t>
            </w:r>
          </w:p>
        </w:tc>
        <w:tc>
          <w:tcPr>
            <w:tcW w:w="13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41F4912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Physical Pin</w:t>
            </w:r>
          </w:p>
        </w:tc>
        <w:tc>
          <w:tcPr>
            <w:tcW w:w="26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5E70753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Used By</w:t>
            </w:r>
          </w:p>
        </w:tc>
        <w:tc>
          <w:tcPr>
            <w:tcW w:w="24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1B4E34E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Function</w:t>
            </w:r>
          </w:p>
        </w:tc>
        <w:tc>
          <w:tcPr>
            <w:tcW w:w="186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2250149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Conflict?</w:t>
            </w:r>
          </w:p>
        </w:tc>
      </w:tr>
      <w:tr w:rsidR="00713982" w:rsidRPr="002410C8" w14:paraId="644DB4BD"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11BDE1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3.3V (power)</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522F5D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1</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93DED6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Grove Base Hat / all 3.3V sensors</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7C9806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3.3V supply rail</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84EDBA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276C1AD0"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41BA86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5V (power)</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41846E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2/4</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265747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UPS HAT output / TB6612FNG motor supply</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932FEC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5V supply rail</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46525E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64B61A92"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94D55C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2 (SDA)</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6DFD62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3</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4279EE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I2C devices (shared bus)</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F083D7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I2C data</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A29E7FF" w14:textId="529BFC02"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I2C is address-based</w:t>
            </w:r>
          </w:p>
        </w:tc>
      </w:tr>
      <w:tr w:rsidR="00713982" w:rsidRPr="002410C8" w14:paraId="42F13756"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926335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3 (SCL)</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98BBA4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5</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076792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I2C devices (shared bus)</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C11D56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I2C clock</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335D320" w14:textId="451FB856"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I2C is address-based</w:t>
            </w:r>
          </w:p>
        </w:tc>
      </w:tr>
      <w:tr w:rsidR="00713982" w:rsidRPr="002410C8" w14:paraId="1DA4347C"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AE4A760"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4 (SEL)</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0F5E32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7</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417D10B" w14:textId="77777777" w:rsidR="00713982" w:rsidRPr="002410C8" w:rsidRDefault="00713982" w:rsidP="00265435">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UC-444</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0BB5B4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Camera A/B select signal</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EAA7DA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0BA0FD3A"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F7E3C6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8 (CE0)</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8E046E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24</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F0E20E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NRF24L01 </w:t>
            </w:r>
            <w:proofErr w:type="gramStart"/>
            <w:r w:rsidRPr="002410C8">
              <w:rPr>
                <w:rFonts w:ascii="Times New Roman" w:eastAsia="Arial" w:hAnsi="Times New Roman" w:cs="Times New Roman"/>
                <w:color w:val="1C1C1C"/>
                <w:sz w:val="24"/>
                <w:szCs w:val="24"/>
              </w:rPr>
              <w:t>CSN  /</w:t>
            </w:r>
            <w:proofErr w:type="gramEnd"/>
            <w:r w:rsidRPr="002410C8">
              <w:rPr>
                <w:rFonts w:ascii="Times New Roman" w:eastAsia="Arial" w:hAnsi="Times New Roman" w:cs="Times New Roman"/>
                <w:color w:val="1C1C1C"/>
                <w:sz w:val="24"/>
                <w:szCs w:val="24"/>
              </w:rPr>
              <w:t xml:space="preserve">  Enviro+ LCD</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C113534" w14:textId="6CEF8C63"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CS dual use</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B32EC53" w14:textId="77777777" w:rsidR="00713982" w:rsidRPr="002410C8" w:rsidRDefault="00713982" w:rsidP="00265435">
            <w:pPr>
              <w:spacing w:after="0"/>
              <w:rPr>
                <w:rFonts w:ascii="Times New Roman" w:hAnsi="Times New Roman" w:cs="Times New Roman"/>
                <w:sz w:val="24"/>
                <w:szCs w:val="24"/>
              </w:rPr>
            </w:pPr>
            <w:proofErr w:type="gramStart"/>
            <w:r w:rsidRPr="002410C8">
              <w:rPr>
                <w:rFonts w:ascii="Segoe UI Symbol" w:eastAsia="Arial" w:hAnsi="Segoe UI Symbol" w:cs="Segoe UI Symbol"/>
                <w:color w:val="1C1C1C"/>
                <w:sz w:val="24"/>
                <w:szCs w:val="24"/>
              </w:rPr>
              <w:t>⚠</w:t>
            </w:r>
            <w:r w:rsidRPr="002410C8">
              <w:rPr>
                <w:rFonts w:ascii="Times New Roman" w:eastAsia="Arial" w:hAnsi="Times New Roman" w:cs="Times New Roman"/>
                <w:color w:val="1C1C1C"/>
                <w:sz w:val="24"/>
                <w:szCs w:val="24"/>
              </w:rPr>
              <w:t xml:space="preserve">  Manage</w:t>
            </w:r>
            <w:proofErr w:type="gramEnd"/>
            <w:r w:rsidRPr="002410C8">
              <w:rPr>
                <w:rFonts w:ascii="Times New Roman" w:eastAsia="Arial" w:hAnsi="Times New Roman" w:cs="Times New Roman"/>
                <w:color w:val="1C1C1C"/>
                <w:sz w:val="24"/>
                <w:szCs w:val="24"/>
              </w:rPr>
              <w:t xml:space="preserve"> CS lines carefully in software</w:t>
            </w:r>
          </w:p>
        </w:tc>
      </w:tr>
      <w:tr w:rsidR="00713982" w:rsidRPr="002410C8" w14:paraId="67E52C0D"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A1F621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9 (MISO)</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102621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21</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37A21D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SPI devices</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F70F6E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shared MISO</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BBC7519" w14:textId="3CE9A74E"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CS lines separate devices</w:t>
            </w:r>
          </w:p>
        </w:tc>
      </w:tr>
      <w:tr w:rsidR="00713982" w:rsidRPr="002410C8" w14:paraId="577BF5AC"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DD7E51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10 (MOSI)</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E7D3CB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19</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58EEE4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SPI devices</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75803A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shared MOSI</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69183D9" w14:textId="6AC42031"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CS lines separate devices</w:t>
            </w:r>
          </w:p>
        </w:tc>
      </w:tr>
      <w:tr w:rsidR="00713982" w:rsidRPr="002410C8" w14:paraId="20E8A5EA"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98C992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11 (SCK)</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1DC6CE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23</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04B67F5"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All SPI devices /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OE</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7E0141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clock / Output Enable</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A70B551" w14:textId="77777777" w:rsidR="00713982" w:rsidRPr="002410C8" w:rsidRDefault="00713982" w:rsidP="00265435">
            <w:pPr>
              <w:spacing w:after="0"/>
              <w:rPr>
                <w:rFonts w:ascii="Times New Roman" w:hAnsi="Times New Roman" w:cs="Times New Roman"/>
                <w:sz w:val="24"/>
                <w:szCs w:val="24"/>
              </w:rPr>
            </w:pPr>
            <w:proofErr w:type="gramStart"/>
            <w:r w:rsidRPr="002410C8">
              <w:rPr>
                <w:rFonts w:ascii="Segoe UI Symbol" w:eastAsia="Arial" w:hAnsi="Segoe UI Symbol" w:cs="Segoe UI Symbol"/>
                <w:color w:val="1C1C1C"/>
                <w:sz w:val="24"/>
                <w:szCs w:val="24"/>
              </w:rPr>
              <w:t>⚠</w:t>
            </w:r>
            <w:r w:rsidRPr="002410C8">
              <w:rPr>
                <w:rFonts w:ascii="Times New Roman" w:eastAsia="Arial" w:hAnsi="Times New Roman" w:cs="Times New Roman"/>
                <w:color w:val="1C1C1C"/>
                <w:sz w:val="24"/>
                <w:szCs w:val="24"/>
              </w:rPr>
              <w:t xml:space="preserve">  Verify</w:t>
            </w:r>
            <w:proofErr w:type="gramEnd"/>
            <w:r w:rsidRPr="002410C8">
              <w:rPr>
                <w:rFonts w:ascii="Times New Roman" w:eastAsia="Arial" w:hAnsi="Times New Roman" w:cs="Times New Roman"/>
                <w:color w:val="1C1C1C"/>
                <w:sz w:val="24"/>
                <w:szCs w:val="24"/>
              </w:rPr>
              <w:t xml:space="preserve"> OE timing does not clash with SPI activity</w:t>
            </w:r>
          </w:p>
        </w:tc>
      </w:tr>
      <w:tr w:rsidR="00713982" w:rsidRPr="002410C8" w14:paraId="4520EAB1"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831D26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12 (PWM0)</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A61B5C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32</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188410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ENA</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333954B" w14:textId="0113F53C"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PWM Motor A speed control</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CF3195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3B6687D0"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AD8540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13 (PWM1)</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81D690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33</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B546BB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ENB</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0B46043" w14:textId="75B3B4D1"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PWM Motor B speed control</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2DDA09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2CFBDF9D"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7751100"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14 (TXD)</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11A100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8</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FE6C7D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NEO-M8M GPS</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38E873C" w14:textId="0A2CB4B6"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UART TX Pi → GPS</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DE6DEBD" w14:textId="701D4FA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No serial console must be disabled in </w:t>
            </w:r>
            <w:proofErr w:type="spellStart"/>
            <w:r w:rsidRPr="002410C8">
              <w:rPr>
                <w:rFonts w:ascii="Times New Roman" w:eastAsia="Arial" w:hAnsi="Times New Roman" w:cs="Times New Roman"/>
                <w:color w:val="1C1C1C"/>
                <w:sz w:val="24"/>
                <w:szCs w:val="24"/>
              </w:rPr>
              <w:t>raspi</w:t>
            </w:r>
            <w:proofErr w:type="spellEnd"/>
            <w:r w:rsidRPr="002410C8">
              <w:rPr>
                <w:rFonts w:ascii="Times New Roman" w:eastAsia="Arial" w:hAnsi="Times New Roman" w:cs="Times New Roman"/>
                <w:color w:val="1C1C1C"/>
                <w:sz w:val="24"/>
                <w:szCs w:val="24"/>
              </w:rPr>
              <w:t>-config</w:t>
            </w:r>
          </w:p>
        </w:tc>
      </w:tr>
      <w:tr w:rsidR="00713982" w:rsidRPr="002410C8" w14:paraId="2CDB2DF7"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5BE538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GPIO 15 (RXD)</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197B63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10</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4372B9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NEO-M8M GPS</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38FE2C6" w14:textId="2F85B9F2"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UART RX GPS → Pi</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1FB9DA3" w14:textId="383B518E"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serial console must be disabled</w:t>
            </w:r>
          </w:p>
        </w:tc>
      </w:tr>
      <w:tr w:rsidR="00713982" w:rsidRPr="002410C8" w14:paraId="2022B3B6"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6F7F159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17</w:t>
            </w:r>
          </w:p>
        </w:tc>
        <w:tc>
          <w:tcPr>
            <w:tcW w:w="13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796CA09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11</w:t>
            </w:r>
          </w:p>
        </w:tc>
        <w:tc>
          <w:tcPr>
            <w:tcW w:w="26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575AA7F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Motor IN</w:t>
            </w:r>
            <w:proofErr w:type="gramStart"/>
            <w:r w:rsidRPr="002410C8">
              <w:rPr>
                <w:rFonts w:ascii="Times New Roman" w:eastAsia="Arial" w:hAnsi="Times New Roman" w:cs="Times New Roman"/>
                <w:color w:val="1C1C1C"/>
                <w:sz w:val="24"/>
                <w:szCs w:val="24"/>
              </w:rPr>
              <w:t>1  AND</w:t>
            </w:r>
            <w:proofErr w:type="gramEnd"/>
            <w:r w:rsidRPr="002410C8">
              <w:rPr>
                <w:rFonts w:ascii="Times New Roman" w:eastAsia="Arial" w:hAnsi="Times New Roman" w:cs="Times New Roman"/>
                <w:color w:val="1C1C1C"/>
                <w:sz w:val="24"/>
                <w:szCs w:val="24"/>
              </w:rPr>
              <w:t xml:space="preserve">  UPS HAT power-fail signal</w:t>
            </w:r>
          </w:p>
        </w:tc>
        <w:tc>
          <w:tcPr>
            <w:tcW w:w="24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4BEB5F9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Motor A direction 1 / Power-fail monitoring input</w:t>
            </w:r>
          </w:p>
        </w:tc>
        <w:tc>
          <w:tcPr>
            <w:tcW w:w="186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1FBFE78C" w14:textId="56B489DA" w:rsidR="00713982" w:rsidRPr="002410C8" w:rsidRDefault="00713982" w:rsidP="00265435">
            <w:pPr>
              <w:spacing w:after="0"/>
              <w:rPr>
                <w:rFonts w:ascii="Times New Roman" w:hAnsi="Times New Roman" w:cs="Times New Roman"/>
                <w:sz w:val="24"/>
                <w:szCs w:val="24"/>
              </w:rPr>
            </w:pPr>
            <w:proofErr w:type="gramStart"/>
            <w:r w:rsidRPr="002410C8">
              <w:rPr>
                <w:rFonts w:ascii="Segoe UI Symbol" w:eastAsia="Arial" w:hAnsi="Segoe UI Symbol" w:cs="Segoe UI Symbol"/>
                <w:color w:val="1C1C1C"/>
                <w:sz w:val="24"/>
                <w:szCs w:val="24"/>
              </w:rPr>
              <w:t>⚠</w:t>
            </w:r>
            <w:r w:rsidRPr="002410C8">
              <w:rPr>
                <w:rFonts w:ascii="Times New Roman" w:eastAsia="Arial" w:hAnsi="Times New Roman" w:cs="Times New Roman"/>
                <w:color w:val="1C1C1C"/>
                <w:sz w:val="24"/>
                <w:szCs w:val="24"/>
              </w:rPr>
              <w:t xml:space="preserve">  CONFLICT</w:t>
            </w:r>
            <w:proofErr w:type="gramEnd"/>
            <w:r w:rsidRPr="002410C8">
              <w:rPr>
                <w:rFonts w:ascii="Times New Roman" w:eastAsia="Arial" w:hAnsi="Times New Roman" w:cs="Times New Roman"/>
                <w:color w:val="1C1C1C"/>
                <w:sz w:val="24"/>
                <w:szCs w:val="24"/>
              </w:rPr>
              <w:t xml:space="preserve"> resolved below</w:t>
            </w:r>
          </w:p>
        </w:tc>
      </w:tr>
      <w:tr w:rsidR="00713982" w:rsidRPr="002410C8" w14:paraId="5D4C6837"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E551C6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18</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22F08E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12</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175B1B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Motor IN2</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B3019A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Motor A direction 2</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F557A95"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2370D63F"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746E7C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22</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635FF40"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15</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08E2B2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Motor IN4</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91AE03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Motor B direction 2</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717B468" w14:textId="67196528"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freed when LoRa was removed from design</w:t>
            </w:r>
          </w:p>
        </w:tc>
      </w:tr>
      <w:tr w:rsidR="00713982" w:rsidRPr="002410C8" w14:paraId="473A368E"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AD7E7E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23</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7E891E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16</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0318CC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MPU-9250/6500 IMU</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7F37E6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IMU interrupt pin</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345C8E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78F58595"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F4BC9F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24</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98F6810"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18</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D98002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Motor IN1 (reassigned here)</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B4AF045" w14:textId="544A9E20"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Motor A direction 1 post-conflict resolution pin</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4F07CE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1E638140"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E129E2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25</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B498C0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22</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F8E480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IRQ (optional)</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06F148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data-ready interrupt</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07472C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3B2F5EA9"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6A6248F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27</w:t>
            </w:r>
          </w:p>
        </w:tc>
        <w:tc>
          <w:tcPr>
            <w:tcW w:w="13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579722D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13</w:t>
            </w:r>
          </w:p>
        </w:tc>
        <w:tc>
          <w:tcPr>
            <w:tcW w:w="26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5C1FB75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Motor IN</w:t>
            </w:r>
            <w:proofErr w:type="gramStart"/>
            <w:r w:rsidRPr="002410C8">
              <w:rPr>
                <w:rFonts w:ascii="Times New Roman" w:eastAsia="Arial" w:hAnsi="Times New Roman" w:cs="Times New Roman"/>
                <w:color w:val="1C1C1C"/>
                <w:sz w:val="24"/>
                <w:szCs w:val="24"/>
              </w:rPr>
              <w:t>3  AND</w:t>
            </w:r>
            <w:proofErr w:type="gramEnd"/>
            <w:r w:rsidRPr="002410C8">
              <w:rPr>
                <w:rFonts w:ascii="Times New Roman" w:eastAsia="Arial" w:hAnsi="Times New Roman" w:cs="Times New Roman"/>
                <w:color w:val="1C1C1C"/>
                <w:sz w:val="24"/>
                <w:szCs w:val="24"/>
              </w:rPr>
              <w:t xml:space="preserve">  UPS HAT online status</w:t>
            </w:r>
          </w:p>
        </w:tc>
        <w:tc>
          <w:tcPr>
            <w:tcW w:w="24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47CA6C4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Motor B direction 1 / UPS online status input</w:t>
            </w:r>
          </w:p>
        </w:tc>
        <w:tc>
          <w:tcPr>
            <w:tcW w:w="186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3BA81B62" w14:textId="4DA10F5C" w:rsidR="00713982" w:rsidRPr="002410C8" w:rsidRDefault="00713982" w:rsidP="00265435">
            <w:pPr>
              <w:spacing w:after="0"/>
              <w:rPr>
                <w:rFonts w:ascii="Times New Roman" w:hAnsi="Times New Roman" w:cs="Times New Roman"/>
                <w:sz w:val="24"/>
                <w:szCs w:val="24"/>
              </w:rPr>
            </w:pPr>
            <w:proofErr w:type="gramStart"/>
            <w:r w:rsidRPr="002410C8">
              <w:rPr>
                <w:rFonts w:ascii="Segoe UI Symbol" w:eastAsia="Arial" w:hAnsi="Segoe UI Symbol" w:cs="Segoe UI Symbol"/>
                <w:color w:val="1C1C1C"/>
                <w:sz w:val="24"/>
                <w:szCs w:val="24"/>
              </w:rPr>
              <w:t>⚠</w:t>
            </w:r>
            <w:r w:rsidRPr="002410C8">
              <w:rPr>
                <w:rFonts w:ascii="Times New Roman" w:eastAsia="Arial" w:hAnsi="Times New Roman" w:cs="Times New Roman"/>
                <w:color w:val="1C1C1C"/>
                <w:sz w:val="24"/>
                <w:szCs w:val="24"/>
              </w:rPr>
              <w:t xml:space="preserve">  CONFLICT</w:t>
            </w:r>
            <w:proofErr w:type="gramEnd"/>
            <w:r w:rsidRPr="002410C8">
              <w:rPr>
                <w:rFonts w:ascii="Times New Roman" w:eastAsia="Arial" w:hAnsi="Times New Roman" w:cs="Times New Roman"/>
                <w:color w:val="1C1C1C"/>
                <w:sz w:val="24"/>
                <w:szCs w:val="24"/>
              </w:rPr>
              <w:t xml:space="preserve"> resolved below</w:t>
            </w:r>
          </w:p>
        </w:tc>
      </w:tr>
      <w:tr w:rsidR="00713982" w:rsidRPr="002410C8" w14:paraId="51BDC81A"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34F4DF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26</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46FBF8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37</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E133EA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Motor IN3 (reassigned here)</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356CD95" w14:textId="36D71F2E"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Motor B direction 1 post-conflict resolution pin</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41982D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w:t>
            </w:r>
          </w:p>
        </w:tc>
      </w:tr>
      <w:tr w:rsidR="00713982" w:rsidRPr="002410C8" w14:paraId="5FECDD1C"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8B25E4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GND</w:t>
            </w:r>
          </w:p>
        </w:tc>
        <w:tc>
          <w:tcPr>
            <w:tcW w:w="1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DD83CB5"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 6</w:t>
            </w:r>
          </w:p>
        </w:tc>
        <w:tc>
          <w:tcPr>
            <w:tcW w:w="2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B9DE77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components</w:t>
            </w:r>
          </w:p>
        </w:tc>
        <w:tc>
          <w:tcPr>
            <w:tcW w:w="24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3C56F8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Common ground</w:t>
            </w:r>
          </w:p>
        </w:tc>
        <w:tc>
          <w:tcPr>
            <w:tcW w:w="18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853BFAC" w14:textId="75D3EA9E"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all components share ground</w:t>
            </w:r>
          </w:p>
        </w:tc>
      </w:tr>
    </w:tbl>
    <w:p w14:paraId="0C067BCF" w14:textId="5DB8B098" w:rsidR="00713982" w:rsidRPr="002410C8" w:rsidRDefault="00713982" w:rsidP="00265435">
      <w:pPr>
        <w:pStyle w:val="Heading3"/>
        <w:rPr>
          <w:rFonts w:ascii="Times New Roman" w:hAnsi="Times New Roman" w:cs="Times New Roman"/>
          <w:sz w:val="24"/>
          <w:szCs w:val="24"/>
        </w:rPr>
      </w:pPr>
      <w:bookmarkStart w:id="38" w:name="_Toc224133432"/>
      <w:r w:rsidRPr="002410C8">
        <w:rPr>
          <w:rFonts w:ascii="Times New Roman" w:eastAsia="Arial" w:hAnsi="Times New Roman" w:cs="Times New Roman"/>
          <w:color w:val="0D2B4E"/>
          <w:sz w:val="24"/>
          <w:szCs w:val="24"/>
        </w:rPr>
        <w:t>GPIO Conflict</w:t>
      </w:r>
      <w:r w:rsidR="00E03AFA" w:rsidRPr="002410C8">
        <w:rPr>
          <w:rFonts w:ascii="Times New Roman" w:eastAsia="Arial" w:hAnsi="Times New Roman" w:cs="Times New Roman"/>
          <w:color w:val="0D2B4E"/>
          <w:sz w:val="24"/>
          <w:szCs w:val="24"/>
        </w:rPr>
        <w:t>s</w:t>
      </w:r>
      <w:r w:rsidRPr="002410C8">
        <w:rPr>
          <w:rFonts w:ascii="Times New Roman" w:eastAsia="Arial" w:hAnsi="Times New Roman" w:cs="Times New Roman"/>
          <w:color w:val="0D2B4E"/>
          <w:sz w:val="24"/>
          <w:szCs w:val="24"/>
        </w:rPr>
        <w:t xml:space="preserve"> Resolution Guide</w:t>
      </w:r>
      <w:bookmarkEnd w:id="38"/>
    </w:p>
    <w:p w14:paraId="6FC85CC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Two conflicts exist in the default component pin assignments. Both involve TB6612FNG motor direction pins sharing a GPIO with a UPS HAT monitoring signal. The fix is the same in both cases: move the motor pin to an unused GPIO and update one line in the motor control Python script.</w:t>
      </w:r>
    </w:p>
    <w:p w14:paraId="749D5C45" w14:textId="77777777" w:rsidR="00713982" w:rsidRPr="002410C8" w:rsidRDefault="00713982" w:rsidP="00265435">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2800"/>
        <w:gridCol w:w="3860"/>
      </w:tblGrid>
      <w:tr w:rsidR="00713982" w:rsidRPr="002410C8" w14:paraId="76AF0950" w14:textId="77777777" w:rsidTr="00DE7C92">
        <w:trPr>
          <w:tblHeader/>
        </w:trPr>
        <w:tc>
          <w:tcPr>
            <w:tcW w:w="12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53E9B2A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Conflict</w:t>
            </w:r>
          </w:p>
        </w:tc>
        <w:tc>
          <w:tcPr>
            <w:tcW w:w="15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4776DC8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Pin</w:t>
            </w:r>
          </w:p>
        </w:tc>
        <w:tc>
          <w:tcPr>
            <w:tcW w:w="28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35F6DB3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Components Clashing</w:t>
            </w:r>
          </w:p>
        </w:tc>
        <w:tc>
          <w:tcPr>
            <w:tcW w:w="386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5A43D0D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Recommended Resolution</w:t>
            </w:r>
          </w:p>
        </w:tc>
      </w:tr>
      <w:tr w:rsidR="00713982" w:rsidRPr="002410C8" w14:paraId="2AF889E7" w14:textId="77777777" w:rsidTr="00DE7C92">
        <w:tc>
          <w:tcPr>
            <w:tcW w:w="12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34053A0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Conflict 1</w:t>
            </w:r>
          </w:p>
        </w:tc>
        <w:tc>
          <w:tcPr>
            <w:tcW w:w="15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478FCAA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GPIO </w:t>
            </w:r>
            <w:proofErr w:type="gramStart"/>
            <w:r w:rsidRPr="002410C8">
              <w:rPr>
                <w:rFonts w:ascii="Times New Roman" w:eastAsia="Arial" w:hAnsi="Times New Roman" w:cs="Times New Roman"/>
                <w:color w:val="1C1C1C"/>
                <w:sz w:val="24"/>
                <w:szCs w:val="24"/>
              </w:rPr>
              <w:t>17  (</w:t>
            </w:r>
            <w:proofErr w:type="gramEnd"/>
            <w:r w:rsidRPr="002410C8">
              <w:rPr>
                <w:rFonts w:ascii="Times New Roman" w:eastAsia="Arial" w:hAnsi="Times New Roman" w:cs="Times New Roman"/>
                <w:color w:val="1C1C1C"/>
                <w:sz w:val="24"/>
                <w:szCs w:val="24"/>
              </w:rPr>
              <w:t>Pin 11)</w:t>
            </w:r>
          </w:p>
        </w:tc>
        <w:tc>
          <w:tcPr>
            <w:tcW w:w="28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725F282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Motor IN</w:t>
            </w:r>
            <w:proofErr w:type="gramStart"/>
            <w:r w:rsidRPr="002410C8">
              <w:rPr>
                <w:rFonts w:ascii="Times New Roman" w:eastAsia="Arial" w:hAnsi="Times New Roman" w:cs="Times New Roman"/>
                <w:color w:val="1C1C1C"/>
                <w:sz w:val="24"/>
                <w:szCs w:val="24"/>
              </w:rPr>
              <w:t>1  AND</w:t>
            </w:r>
            <w:proofErr w:type="gramEnd"/>
            <w:r w:rsidRPr="002410C8">
              <w:rPr>
                <w:rFonts w:ascii="Times New Roman" w:eastAsia="Arial" w:hAnsi="Times New Roman" w:cs="Times New Roman"/>
                <w:color w:val="1C1C1C"/>
                <w:sz w:val="24"/>
                <w:szCs w:val="24"/>
              </w:rPr>
              <w:t xml:space="preserve">  UPS HAT power-fail signal</w:t>
            </w:r>
          </w:p>
        </w:tc>
        <w:tc>
          <w:tcPr>
            <w:tcW w:w="386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47949A84" w14:textId="5DDCB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Move Motor IN1 to GPIO 24 (Pin 18) it is otherwise unused. Update the motor control script to reference GPIO 24 for IN1. GPIO 17 stays dedicated to UPS HAT power-fail monitoring via I2C polling in safe_shutdown.py.</w:t>
            </w:r>
          </w:p>
        </w:tc>
      </w:tr>
      <w:tr w:rsidR="00713982" w:rsidRPr="002410C8" w14:paraId="5C455C4A" w14:textId="77777777" w:rsidTr="00DE7C92">
        <w:tc>
          <w:tcPr>
            <w:tcW w:w="12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1BCF357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Conflict 2</w:t>
            </w:r>
          </w:p>
        </w:tc>
        <w:tc>
          <w:tcPr>
            <w:tcW w:w="15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7743DCB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GPIO </w:t>
            </w:r>
            <w:proofErr w:type="gramStart"/>
            <w:r w:rsidRPr="002410C8">
              <w:rPr>
                <w:rFonts w:ascii="Times New Roman" w:eastAsia="Arial" w:hAnsi="Times New Roman" w:cs="Times New Roman"/>
                <w:color w:val="1C1C1C"/>
                <w:sz w:val="24"/>
                <w:szCs w:val="24"/>
              </w:rPr>
              <w:t>27  (</w:t>
            </w:r>
            <w:proofErr w:type="gramEnd"/>
            <w:r w:rsidRPr="002410C8">
              <w:rPr>
                <w:rFonts w:ascii="Times New Roman" w:eastAsia="Arial" w:hAnsi="Times New Roman" w:cs="Times New Roman"/>
                <w:color w:val="1C1C1C"/>
                <w:sz w:val="24"/>
                <w:szCs w:val="24"/>
              </w:rPr>
              <w:t>Pin 13)</w:t>
            </w:r>
          </w:p>
        </w:tc>
        <w:tc>
          <w:tcPr>
            <w:tcW w:w="280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01765BC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Motor IN</w:t>
            </w:r>
            <w:proofErr w:type="gramStart"/>
            <w:r w:rsidRPr="002410C8">
              <w:rPr>
                <w:rFonts w:ascii="Times New Roman" w:eastAsia="Arial" w:hAnsi="Times New Roman" w:cs="Times New Roman"/>
                <w:color w:val="1C1C1C"/>
                <w:sz w:val="24"/>
                <w:szCs w:val="24"/>
              </w:rPr>
              <w:t>3  AND</w:t>
            </w:r>
            <w:proofErr w:type="gramEnd"/>
            <w:r w:rsidRPr="002410C8">
              <w:rPr>
                <w:rFonts w:ascii="Times New Roman" w:eastAsia="Arial" w:hAnsi="Times New Roman" w:cs="Times New Roman"/>
                <w:color w:val="1C1C1C"/>
                <w:sz w:val="24"/>
                <w:szCs w:val="24"/>
              </w:rPr>
              <w:t xml:space="preserve">  UPS HAT online status signal</w:t>
            </w:r>
          </w:p>
        </w:tc>
        <w:tc>
          <w:tcPr>
            <w:tcW w:w="3860" w:type="dxa"/>
            <w:tcBorders>
              <w:top w:val="single" w:sz="4" w:space="0" w:color="B0D4DE"/>
              <w:left w:val="single" w:sz="4" w:space="0" w:color="B0D4DE"/>
              <w:bottom w:val="single" w:sz="4" w:space="0" w:color="B0D4DE"/>
              <w:right w:val="single" w:sz="4" w:space="0" w:color="B0D4DE"/>
            </w:tcBorders>
            <w:shd w:val="clear" w:color="auto" w:fill="FDF3E7"/>
            <w:tcMar>
              <w:top w:w="80" w:type="dxa"/>
              <w:left w:w="120" w:type="dxa"/>
              <w:bottom w:w="80" w:type="dxa"/>
              <w:right w:w="120" w:type="dxa"/>
            </w:tcMar>
          </w:tcPr>
          <w:p w14:paraId="34AC97B9" w14:textId="77774B09"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Move Motor IN3 to GPIO 26 (Pin 37) it is otherwise unused. Update the motor control script. GPIO 27 stays with UPS HAT online status monitoring. Both signals are INPUT-only so sharing is technically possible, but physical reassignment to GPIO 26 is cleaner and avoids ambiguity.</w:t>
            </w:r>
          </w:p>
        </w:tc>
      </w:tr>
    </w:tbl>
    <w:p w14:paraId="6BF25E2E" w14:textId="77777777" w:rsidR="00713982" w:rsidRPr="002410C8" w:rsidRDefault="00713982" w:rsidP="00265435">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626"/>
      </w:tblGrid>
      <w:tr w:rsidR="00713982" w:rsidRPr="002410C8" w14:paraId="1A47E41E" w14:textId="77777777" w:rsidTr="00DE7C92">
        <w:tc>
          <w:tcPr>
            <w:tcW w:w="1440" w:type="dxa"/>
            <w:tcBorders>
              <w:top w:val="single" w:sz="4" w:space="0" w:color="E07B39"/>
              <w:left w:val="single" w:sz="4" w:space="0" w:color="E07B39"/>
              <w:bottom w:val="single" w:sz="4" w:space="0" w:color="E07B39"/>
              <w:right w:val="single" w:sz="4" w:space="0" w:color="E07B39"/>
            </w:tcBorders>
            <w:shd w:val="clear" w:color="auto" w:fill="E07B39"/>
            <w:tcMar>
              <w:top w:w="80" w:type="dxa"/>
              <w:left w:w="120" w:type="dxa"/>
              <w:bottom w:w="80" w:type="dxa"/>
              <w:right w:w="120" w:type="dxa"/>
            </w:tcMar>
            <w:vAlign w:val="center"/>
          </w:tcPr>
          <w:p w14:paraId="4C140465" w14:textId="77777777" w:rsidR="00713982" w:rsidRPr="002410C8" w:rsidRDefault="00713982" w:rsidP="00265435">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IMPORTANT</w:t>
            </w:r>
          </w:p>
        </w:tc>
        <w:tc>
          <w:tcPr>
            <w:tcW w:w="7920" w:type="dxa"/>
            <w:tcBorders>
              <w:top w:val="single" w:sz="4" w:space="0" w:color="E07B39"/>
              <w:left w:val="single" w:sz="4" w:space="0" w:color="E07B39"/>
              <w:bottom w:val="single" w:sz="4" w:space="0" w:color="E07B39"/>
              <w:right w:val="single" w:sz="4" w:space="0" w:color="E07B39"/>
            </w:tcBorders>
            <w:shd w:val="clear" w:color="auto" w:fill="FDF3E7"/>
            <w:tcMar>
              <w:top w:w="80" w:type="dxa"/>
              <w:left w:w="120" w:type="dxa"/>
              <w:bottom w:w="80" w:type="dxa"/>
              <w:right w:w="120" w:type="dxa"/>
            </w:tcMar>
          </w:tcPr>
          <w:p w14:paraId="36F96FEF" w14:textId="36868D4F"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conflicts above do not stop the system from working they are simply cases where two components share the same default pin. Resolving them is a one-time task done before wiring Board 3. The fix is always the same pattern: move one component to an unused pin and update one line in the relevant Python script. Both resolutions are reflected in the GPIO table above.</w:t>
            </w:r>
          </w:p>
        </w:tc>
      </w:tr>
    </w:tbl>
    <w:p w14:paraId="4EAC2CA2" w14:textId="34DCB83A" w:rsidR="00713982" w:rsidRPr="002410C8" w:rsidRDefault="00713982" w:rsidP="00265435">
      <w:pPr>
        <w:pStyle w:val="Heading2"/>
        <w:rPr>
          <w:rFonts w:ascii="Times New Roman" w:hAnsi="Times New Roman" w:cs="Times New Roman"/>
          <w:sz w:val="24"/>
          <w:szCs w:val="24"/>
        </w:rPr>
      </w:pPr>
      <w:bookmarkStart w:id="39" w:name="_Toc224133433"/>
      <w:r w:rsidRPr="002410C8">
        <w:rPr>
          <w:rFonts w:ascii="Times New Roman" w:eastAsia="Arial" w:hAnsi="Times New Roman" w:cs="Times New Roman"/>
          <w:color w:val="1B7A8A"/>
          <w:sz w:val="24"/>
          <w:szCs w:val="24"/>
        </w:rPr>
        <w:t>I2C Address Map</w:t>
      </w:r>
      <w:bookmarkEnd w:id="39"/>
    </w:p>
    <w:p w14:paraId="3E392AC7" w14:textId="62E7DF0C"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I2C bus is shared between all three Grove I2C ports on the Grove Base Hat. Every device on this bus must have a unique address. The table below lists every I2C device in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and its address confirm all addresses are unique before powering up.</w:t>
      </w:r>
    </w:p>
    <w:p w14:paraId="322AEBA9" w14:textId="77777777" w:rsidR="00713982" w:rsidRPr="002410C8" w:rsidRDefault="00713982" w:rsidP="00265435">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900"/>
        <w:gridCol w:w="3660"/>
      </w:tblGrid>
      <w:tr w:rsidR="00713982" w:rsidRPr="002410C8" w14:paraId="7DE8C291" w14:textId="77777777" w:rsidTr="00DE7C92">
        <w:trPr>
          <w:tblHeader/>
        </w:trPr>
        <w:tc>
          <w:tcPr>
            <w:tcW w:w="16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339F844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I2C Address</w:t>
            </w:r>
          </w:p>
        </w:tc>
        <w:tc>
          <w:tcPr>
            <w:tcW w:w="32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09A2F92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Device</w:t>
            </w:r>
          </w:p>
        </w:tc>
        <w:tc>
          <w:tcPr>
            <w:tcW w:w="9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4C3E1B9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Board</w:t>
            </w:r>
          </w:p>
        </w:tc>
        <w:tc>
          <w:tcPr>
            <w:tcW w:w="366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05B4A34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Notes</w:t>
            </w:r>
          </w:p>
        </w:tc>
      </w:tr>
      <w:tr w:rsidR="00713982" w:rsidRPr="002410C8" w14:paraId="54DAC3A7"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57D247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0x04</w:t>
            </w:r>
          </w:p>
        </w:tc>
        <w:tc>
          <w:tcPr>
            <w:tcW w:w="32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CECE9B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Grove Base Hat MCU (STM32)</w:t>
            </w:r>
          </w:p>
        </w:tc>
        <w:tc>
          <w:tcPr>
            <w:tcW w:w="9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7CF987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B1</w:t>
            </w:r>
          </w:p>
        </w:tc>
        <w:tc>
          <w:tcPr>
            <w:tcW w:w="36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2196F96" w14:textId="7464B6E8"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Hat's own microcontroller handles the 12-bit ADC for all </w:t>
            </w:r>
            <w:proofErr w:type="spellStart"/>
            <w:r w:rsidRPr="002410C8">
              <w:rPr>
                <w:rFonts w:ascii="Times New Roman" w:eastAsia="Arial" w:hAnsi="Times New Roman" w:cs="Times New Roman"/>
                <w:color w:val="1C1C1C"/>
                <w:sz w:val="24"/>
                <w:szCs w:val="24"/>
              </w:rPr>
              <w:t>analog</w:t>
            </w:r>
            <w:proofErr w:type="spellEnd"/>
            <w:r w:rsidRPr="002410C8">
              <w:rPr>
                <w:rFonts w:ascii="Times New Roman" w:eastAsia="Arial" w:hAnsi="Times New Roman" w:cs="Times New Roman"/>
                <w:color w:val="1C1C1C"/>
                <w:sz w:val="24"/>
                <w:szCs w:val="24"/>
              </w:rPr>
              <w:t xml:space="preserve"> Grove ports</w:t>
            </w:r>
          </w:p>
        </w:tc>
      </w:tr>
      <w:tr w:rsidR="00713982" w:rsidRPr="002410C8" w14:paraId="3D10ECB3"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790C8B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0x0C</w:t>
            </w:r>
          </w:p>
        </w:tc>
        <w:tc>
          <w:tcPr>
            <w:tcW w:w="32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3871EA2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AK8963 Magnetometer</w:t>
            </w:r>
          </w:p>
        </w:tc>
        <w:tc>
          <w:tcPr>
            <w:tcW w:w="9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530BEC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c>
          <w:tcPr>
            <w:tcW w:w="36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3A146FC7" w14:textId="56C9E388"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Internal to MPU-9250 only not present on the MPU-6500 variant</w:t>
            </w:r>
          </w:p>
        </w:tc>
      </w:tr>
      <w:tr w:rsidR="00713982" w:rsidRPr="002410C8" w14:paraId="5A4CD47F"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D556CD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0x14</w:t>
            </w:r>
          </w:p>
        </w:tc>
        <w:tc>
          <w:tcPr>
            <w:tcW w:w="32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13D377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TB6612FNG Grove Motor Driver</w:t>
            </w:r>
          </w:p>
        </w:tc>
        <w:tc>
          <w:tcPr>
            <w:tcW w:w="9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485B56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B3</w:t>
            </w:r>
          </w:p>
        </w:tc>
        <w:tc>
          <w:tcPr>
            <w:tcW w:w="36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88C52A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I2C address used by the Grove I2C variant of the TB6612FNG driver</w:t>
            </w:r>
          </w:p>
        </w:tc>
      </w:tr>
      <w:tr w:rsidR="00713982" w:rsidRPr="002410C8" w14:paraId="29A48E25"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5080EC9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0x23</w:t>
            </w:r>
          </w:p>
        </w:tc>
        <w:tc>
          <w:tcPr>
            <w:tcW w:w="32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D006E1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LTR-559 Light / Proximity</w:t>
            </w:r>
          </w:p>
        </w:tc>
        <w:tc>
          <w:tcPr>
            <w:tcW w:w="9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48D168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B1</w:t>
            </w:r>
          </w:p>
        </w:tc>
        <w:tc>
          <w:tcPr>
            <w:tcW w:w="36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3A69B6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On Enviro+ HAT</w:t>
            </w:r>
          </w:p>
        </w:tc>
      </w:tr>
      <w:tr w:rsidR="00713982" w:rsidRPr="002410C8" w14:paraId="5B7C19BC"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8EDDF1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0x36</w:t>
            </w:r>
          </w:p>
        </w:tc>
        <w:tc>
          <w:tcPr>
            <w:tcW w:w="32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894FB74" w14:textId="4D08E8AA"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UPS HAT</w:t>
            </w:r>
          </w:p>
        </w:tc>
        <w:tc>
          <w:tcPr>
            <w:tcW w:w="9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67F7985"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c>
          <w:tcPr>
            <w:tcW w:w="36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36597C4" w14:textId="1A2ABEFC"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Some UPS HAT boards use 0x36 instead of 0x42 check your specific module documentation</w:t>
            </w:r>
          </w:p>
        </w:tc>
      </w:tr>
      <w:tr w:rsidR="00713982" w:rsidRPr="002410C8" w14:paraId="16C87415"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42F431D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0x42</w:t>
            </w:r>
          </w:p>
        </w:tc>
        <w:tc>
          <w:tcPr>
            <w:tcW w:w="32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2D28D83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UPS HAT INA219 (</w:t>
            </w:r>
            <w:proofErr w:type="spellStart"/>
            <w:r w:rsidRPr="002410C8">
              <w:rPr>
                <w:rFonts w:ascii="Times New Roman" w:eastAsia="Arial" w:hAnsi="Times New Roman" w:cs="Times New Roman"/>
                <w:color w:val="1C1C1C"/>
                <w:sz w:val="24"/>
                <w:szCs w:val="24"/>
              </w:rPr>
              <w:t>Waveshare</w:t>
            </w:r>
            <w:proofErr w:type="spellEnd"/>
            <w:r w:rsidRPr="002410C8">
              <w:rPr>
                <w:rFonts w:ascii="Times New Roman" w:eastAsia="Arial" w:hAnsi="Times New Roman" w:cs="Times New Roman"/>
                <w:color w:val="1C1C1C"/>
                <w:sz w:val="24"/>
                <w:szCs w:val="24"/>
              </w:rPr>
              <w:t>)</w:t>
            </w:r>
          </w:p>
        </w:tc>
        <w:tc>
          <w:tcPr>
            <w:tcW w:w="9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2FB073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c>
          <w:tcPr>
            <w:tcW w:w="36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435108B9" w14:textId="74ED9692"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Battery voltage and current monitoring </w:t>
            </w:r>
            <w:proofErr w:type="spellStart"/>
            <w:r w:rsidRPr="002410C8">
              <w:rPr>
                <w:rFonts w:ascii="Times New Roman" w:eastAsia="Arial" w:hAnsi="Times New Roman" w:cs="Times New Roman"/>
                <w:color w:val="1C1C1C"/>
                <w:sz w:val="24"/>
                <w:szCs w:val="24"/>
              </w:rPr>
              <w:t>Waveshare</w:t>
            </w:r>
            <w:proofErr w:type="spellEnd"/>
            <w:r w:rsidRPr="002410C8">
              <w:rPr>
                <w:rFonts w:ascii="Times New Roman" w:eastAsia="Arial" w:hAnsi="Times New Roman" w:cs="Times New Roman"/>
                <w:color w:val="1C1C1C"/>
                <w:sz w:val="24"/>
                <w:szCs w:val="24"/>
              </w:rPr>
              <w:t xml:space="preserve"> default address</w:t>
            </w:r>
          </w:p>
        </w:tc>
      </w:tr>
      <w:tr w:rsidR="00713982" w:rsidRPr="002410C8" w14:paraId="105460D1"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319F910"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0x49</w:t>
            </w:r>
          </w:p>
        </w:tc>
        <w:tc>
          <w:tcPr>
            <w:tcW w:w="32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6748D7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ADS1015 ADC</w:t>
            </w:r>
          </w:p>
        </w:tc>
        <w:tc>
          <w:tcPr>
            <w:tcW w:w="9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063DFF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B1</w:t>
            </w:r>
          </w:p>
        </w:tc>
        <w:tc>
          <w:tcPr>
            <w:tcW w:w="36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2945A2F" w14:textId="59B654C0"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On Enviro+ HAT reads the three MICS6814 gas sensor channels</w:t>
            </w:r>
          </w:p>
        </w:tc>
      </w:tr>
      <w:tr w:rsidR="00713982" w:rsidRPr="002410C8" w14:paraId="5BA6FF6F"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012FE0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0x68</w:t>
            </w:r>
          </w:p>
        </w:tc>
        <w:tc>
          <w:tcPr>
            <w:tcW w:w="32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43A93E8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MPU-9250 / 6500 IMU</w:t>
            </w:r>
          </w:p>
        </w:tc>
        <w:tc>
          <w:tcPr>
            <w:tcW w:w="9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4ED1441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c>
          <w:tcPr>
            <w:tcW w:w="36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4D2D3DC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AD0 pin LOW (default address). Pull AD0 HIGH to use alternate address 0x69 if needed</w:t>
            </w:r>
          </w:p>
        </w:tc>
      </w:tr>
      <w:tr w:rsidR="00713982" w:rsidRPr="002410C8" w14:paraId="641BDC4F"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0A23BD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0x70</w:t>
            </w:r>
          </w:p>
        </w:tc>
        <w:tc>
          <w:tcPr>
            <w:tcW w:w="32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ADF4E66" w14:textId="77777777" w:rsidR="00713982" w:rsidRPr="002410C8" w:rsidRDefault="00713982" w:rsidP="00265435">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UC-444 Multiplexer</w:t>
            </w:r>
          </w:p>
        </w:tc>
        <w:tc>
          <w:tcPr>
            <w:tcW w:w="9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3CF72F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B2</w:t>
            </w:r>
          </w:p>
        </w:tc>
        <w:tc>
          <w:tcPr>
            <w:tcW w:w="36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87AA515" w14:textId="42DE3160"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I2C camera switch controller selects Camera A or Camera B for CSI output</w:t>
            </w:r>
          </w:p>
        </w:tc>
      </w:tr>
      <w:tr w:rsidR="00713982" w:rsidRPr="002410C8" w14:paraId="65F04636" w14:textId="77777777" w:rsidTr="00DE7C92">
        <w:tc>
          <w:tcPr>
            <w:tcW w:w="16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BDFC00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0x76</w:t>
            </w:r>
          </w:p>
        </w:tc>
        <w:tc>
          <w:tcPr>
            <w:tcW w:w="32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1D7AE80"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BME280 Temperature / Humidity / Pressure</w:t>
            </w:r>
          </w:p>
        </w:tc>
        <w:tc>
          <w:tcPr>
            <w:tcW w:w="9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A4E676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B1</w:t>
            </w:r>
          </w:p>
        </w:tc>
        <w:tc>
          <w:tcPr>
            <w:tcW w:w="36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2CE19A7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On Enviro+ HAT</w:t>
            </w:r>
          </w:p>
        </w:tc>
      </w:tr>
    </w:tbl>
    <w:p w14:paraId="4DC2642D" w14:textId="77777777" w:rsidR="00713982" w:rsidRPr="002410C8" w:rsidRDefault="00713982" w:rsidP="00265435">
      <w:pPr>
        <w:spacing w:after="0"/>
        <w:rPr>
          <w:rFonts w:ascii="Times New Roman" w:hAnsi="Times New Roman" w:cs="Times New Roman"/>
          <w:sz w:val="24"/>
          <w:szCs w:val="24"/>
        </w:rPr>
      </w:pPr>
    </w:p>
    <w:p w14:paraId="5CBB1714" w14:textId="77777777" w:rsidR="00751C47" w:rsidRPr="002410C8" w:rsidRDefault="00751C47" w:rsidP="00265435">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1"/>
        <w:gridCol w:w="7719"/>
      </w:tblGrid>
      <w:tr w:rsidR="00713982" w:rsidRPr="002410C8" w14:paraId="2EC33DA9" w14:textId="77777777" w:rsidTr="00DE7C92">
        <w:tc>
          <w:tcPr>
            <w:tcW w:w="1440" w:type="dxa"/>
            <w:tcBorders>
              <w:top w:val="single" w:sz="4" w:space="0" w:color="1E7A4A"/>
              <w:left w:val="single" w:sz="4" w:space="0" w:color="1E7A4A"/>
              <w:bottom w:val="single" w:sz="4" w:space="0" w:color="1E7A4A"/>
              <w:right w:val="single" w:sz="4" w:space="0" w:color="1E7A4A"/>
            </w:tcBorders>
            <w:shd w:val="clear" w:color="auto" w:fill="1E7A4A"/>
            <w:tcMar>
              <w:top w:w="80" w:type="dxa"/>
              <w:left w:w="120" w:type="dxa"/>
              <w:bottom w:w="80" w:type="dxa"/>
              <w:right w:w="120" w:type="dxa"/>
            </w:tcMar>
            <w:vAlign w:val="center"/>
          </w:tcPr>
          <w:p w14:paraId="3589F507" w14:textId="77777777" w:rsidR="00713982" w:rsidRPr="002410C8" w:rsidRDefault="00713982" w:rsidP="00265435">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NO CONFLICTS</w:t>
            </w:r>
          </w:p>
        </w:tc>
        <w:tc>
          <w:tcPr>
            <w:tcW w:w="7920" w:type="dxa"/>
            <w:tcBorders>
              <w:top w:val="single" w:sz="4" w:space="0" w:color="1E7A4A"/>
              <w:left w:val="single" w:sz="4" w:space="0" w:color="1E7A4A"/>
              <w:bottom w:val="single" w:sz="4" w:space="0" w:color="1E7A4A"/>
              <w:right w:val="single" w:sz="4" w:space="0" w:color="1E7A4A"/>
            </w:tcBorders>
            <w:shd w:val="clear" w:color="auto" w:fill="E8F5EE"/>
            <w:tcMar>
              <w:top w:w="80" w:type="dxa"/>
              <w:left w:w="120" w:type="dxa"/>
              <w:bottom w:w="80" w:type="dxa"/>
              <w:right w:w="120" w:type="dxa"/>
            </w:tcMar>
          </w:tcPr>
          <w:p w14:paraId="0889EFDA" w14:textId="611911BB"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All ten I2C addresses are unique. There are no address conflicts in the default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configuration. The only address variant to be aware of is the UPS HAT </w:t>
            </w:r>
            <w:proofErr w:type="spellStart"/>
            <w:r w:rsidRPr="002410C8">
              <w:rPr>
                <w:rFonts w:ascii="Times New Roman" w:eastAsia="Arial" w:hAnsi="Times New Roman" w:cs="Times New Roman"/>
                <w:color w:val="1C1C1C"/>
                <w:sz w:val="24"/>
                <w:szCs w:val="24"/>
              </w:rPr>
              <w:t>Waveshare</w:t>
            </w:r>
            <w:proofErr w:type="spellEnd"/>
            <w:r w:rsidRPr="002410C8">
              <w:rPr>
                <w:rFonts w:ascii="Times New Roman" w:eastAsia="Arial" w:hAnsi="Times New Roman" w:cs="Times New Roman"/>
                <w:color w:val="1C1C1C"/>
                <w:sz w:val="24"/>
                <w:szCs w:val="24"/>
              </w:rPr>
              <w:t xml:space="preserve"> boards use 0x42, others may use 0x36. Check your specific UPS HAT documentation and update the address constant in the power monitoring script accordingly.</w:t>
            </w:r>
          </w:p>
        </w:tc>
      </w:tr>
    </w:tbl>
    <w:p w14:paraId="13215078" w14:textId="77777777" w:rsidR="00713982" w:rsidRPr="002410C8" w:rsidRDefault="00713982" w:rsidP="00265435">
      <w:pPr>
        <w:spacing w:after="0"/>
        <w:rPr>
          <w:rFonts w:ascii="Times New Roman" w:hAnsi="Times New Roman" w:cs="Times New Roman"/>
          <w:sz w:val="24"/>
          <w:szCs w:val="24"/>
        </w:rPr>
      </w:pPr>
    </w:p>
    <w:p w14:paraId="51967802" w14:textId="77777777" w:rsidR="00571C0B" w:rsidRPr="002410C8" w:rsidRDefault="00571C0B">
      <w:pPr>
        <w:rPr>
          <w:rFonts w:ascii="Times New Roman" w:eastAsia="Arial" w:hAnsi="Times New Roman" w:cs="Times New Roman"/>
          <w:b/>
          <w:bCs/>
          <w:color w:val="1B7A8A"/>
          <w:sz w:val="24"/>
          <w:szCs w:val="24"/>
        </w:rPr>
      </w:pPr>
      <w:bookmarkStart w:id="40" w:name="_Toc224133434"/>
      <w:r w:rsidRPr="002410C8">
        <w:rPr>
          <w:rFonts w:ascii="Times New Roman" w:eastAsia="Arial" w:hAnsi="Times New Roman" w:cs="Times New Roman"/>
          <w:color w:val="1B7A8A"/>
          <w:sz w:val="24"/>
          <w:szCs w:val="24"/>
        </w:rPr>
        <w:br w:type="page"/>
      </w:r>
    </w:p>
    <w:p w14:paraId="0018B76E" w14:textId="69D2A87B" w:rsidR="00713982" w:rsidRPr="002410C8" w:rsidRDefault="00713982" w:rsidP="00265435">
      <w:pPr>
        <w:pStyle w:val="Heading2"/>
        <w:rPr>
          <w:rFonts w:ascii="Times New Roman" w:hAnsi="Times New Roman" w:cs="Times New Roman"/>
          <w:sz w:val="24"/>
          <w:szCs w:val="24"/>
        </w:rPr>
      </w:pPr>
      <w:r w:rsidRPr="002410C8">
        <w:rPr>
          <w:rFonts w:ascii="Times New Roman" w:eastAsia="Arial" w:hAnsi="Times New Roman" w:cs="Times New Roman"/>
          <w:color w:val="1B7A8A"/>
          <w:sz w:val="24"/>
          <w:szCs w:val="24"/>
        </w:rPr>
        <w:lastRenderedPageBreak/>
        <w:t>One Complete Data Cycle</w:t>
      </w:r>
      <w:bookmarkEnd w:id="40"/>
    </w:p>
    <w:p w14:paraId="4F41B467" w14:textId="52E401A3"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To make the system architecture concrete, here is a walkthrough of exactly what happens during a single 60-second data collection and transmission cycle</w:t>
      </w:r>
      <w:r w:rsidR="00DB1A5D"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from the moment the sensors are read to the moment the data appears on the ground station screen.</w:t>
      </w:r>
    </w:p>
    <w:p w14:paraId="26B2AB2A" w14:textId="77777777" w:rsidR="00713982" w:rsidRPr="002410C8" w:rsidRDefault="00713982" w:rsidP="00265435">
      <w:pPr>
        <w:spacing w:after="0"/>
        <w:rPr>
          <w:rFonts w:ascii="Times New Roman" w:hAnsi="Times New Roman" w:cs="Times New Roman"/>
          <w:sz w:val="24"/>
          <w:szCs w:val="24"/>
        </w:rPr>
      </w:pP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4"/>
        <w:gridCol w:w="4701"/>
        <w:gridCol w:w="2700"/>
        <w:gridCol w:w="1170"/>
      </w:tblGrid>
      <w:tr w:rsidR="00713982" w:rsidRPr="002410C8" w14:paraId="38089EE2" w14:textId="77777777" w:rsidTr="00A016E7">
        <w:trPr>
          <w:tblHeader/>
        </w:trPr>
        <w:tc>
          <w:tcPr>
            <w:tcW w:w="694"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2F5D1FE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Step</w:t>
            </w:r>
          </w:p>
        </w:tc>
        <w:tc>
          <w:tcPr>
            <w:tcW w:w="4701"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229DE33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Happens</w:t>
            </w:r>
          </w:p>
        </w:tc>
        <w:tc>
          <w:tcPr>
            <w:tcW w:w="27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1E22B05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Component Involved</w:t>
            </w:r>
          </w:p>
        </w:tc>
        <w:tc>
          <w:tcPr>
            <w:tcW w:w="117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33D2C62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Time</w:t>
            </w:r>
          </w:p>
        </w:tc>
      </w:tr>
      <w:tr w:rsidR="00713982" w:rsidRPr="002410C8" w14:paraId="1837A343"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DC4205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w:t>
            </w:r>
          </w:p>
        </w:tc>
        <w:tc>
          <w:tcPr>
            <w:tcW w:w="4701"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819741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Python scheduler triggers a sensor read cycle</w:t>
            </w:r>
          </w:p>
        </w:tc>
        <w:tc>
          <w:tcPr>
            <w:tcW w:w="27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387389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(software)</w:t>
            </w:r>
          </w:p>
        </w:tc>
        <w:tc>
          <w:tcPr>
            <w:tcW w:w="117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5931FC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 = 0s</w:t>
            </w:r>
          </w:p>
        </w:tc>
      </w:tr>
      <w:tr w:rsidR="00713982" w:rsidRPr="002410C8" w14:paraId="2B3C9A91"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297F0620"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w:t>
            </w:r>
          </w:p>
        </w:tc>
        <w:tc>
          <w:tcPr>
            <w:tcW w:w="4701"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91AC9B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BME280 returns temperature, humidity, and pressure over I2C</w:t>
            </w:r>
          </w:p>
        </w:tc>
        <w:tc>
          <w:tcPr>
            <w:tcW w:w="27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3B99EB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Enviro+ HAT → GPIO 2/3</w:t>
            </w:r>
          </w:p>
        </w:tc>
        <w:tc>
          <w:tcPr>
            <w:tcW w:w="117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30AAA85"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~5 </w:t>
            </w:r>
            <w:proofErr w:type="spellStart"/>
            <w:r w:rsidRPr="002410C8">
              <w:rPr>
                <w:rFonts w:ascii="Times New Roman" w:eastAsia="Arial" w:hAnsi="Times New Roman" w:cs="Times New Roman"/>
                <w:color w:val="1C1C1C"/>
                <w:sz w:val="24"/>
                <w:szCs w:val="24"/>
              </w:rPr>
              <w:t>ms</w:t>
            </w:r>
            <w:proofErr w:type="spellEnd"/>
          </w:p>
        </w:tc>
      </w:tr>
      <w:tr w:rsidR="00713982" w:rsidRPr="002410C8" w14:paraId="5888788C"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F0275E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w:t>
            </w:r>
          </w:p>
        </w:tc>
        <w:tc>
          <w:tcPr>
            <w:tcW w:w="4701"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C71245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LTR-559 returns light level and proximity reading over I2C</w:t>
            </w:r>
          </w:p>
        </w:tc>
        <w:tc>
          <w:tcPr>
            <w:tcW w:w="27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B8BCAC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Enviro+ HAT → GPIO 2/3</w:t>
            </w:r>
          </w:p>
        </w:tc>
        <w:tc>
          <w:tcPr>
            <w:tcW w:w="117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CEF6F2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~5 </w:t>
            </w:r>
            <w:proofErr w:type="spellStart"/>
            <w:r w:rsidRPr="002410C8">
              <w:rPr>
                <w:rFonts w:ascii="Times New Roman" w:eastAsia="Arial" w:hAnsi="Times New Roman" w:cs="Times New Roman"/>
                <w:color w:val="1C1C1C"/>
                <w:sz w:val="24"/>
                <w:szCs w:val="24"/>
              </w:rPr>
              <w:t>ms</w:t>
            </w:r>
            <w:proofErr w:type="spellEnd"/>
          </w:p>
        </w:tc>
      </w:tr>
      <w:tr w:rsidR="00713982" w:rsidRPr="002410C8" w14:paraId="384911AA"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68567F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4</w:t>
            </w:r>
          </w:p>
        </w:tc>
        <w:tc>
          <w:tcPr>
            <w:tcW w:w="4701"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46F2C8D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ADS1015 returns gas sensor voltages (CO, NO₂, NH₃) over I2C</w:t>
            </w:r>
          </w:p>
        </w:tc>
        <w:tc>
          <w:tcPr>
            <w:tcW w:w="27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B0FFD4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Enviro+ ADS1015 → GPIO 2/3</w:t>
            </w:r>
          </w:p>
        </w:tc>
        <w:tc>
          <w:tcPr>
            <w:tcW w:w="117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5F75765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~10 </w:t>
            </w:r>
            <w:proofErr w:type="spellStart"/>
            <w:r w:rsidRPr="002410C8">
              <w:rPr>
                <w:rFonts w:ascii="Times New Roman" w:eastAsia="Arial" w:hAnsi="Times New Roman" w:cs="Times New Roman"/>
                <w:color w:val="1C1C1C"/>
                <w:sz w:val="24"/>
                <w:szCs w:val="24"/>
              </w:rPr>
              <w:t>ms</w:t>
            </w:r>
            <w:proofErr w:type="spellEnd"/>
          </w:p>
        </w:tc>
      </w:tr>
      <w:tr w:rsidR="00713982" w:rsidRPr="002410C8" w14:paraId="181460C7"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637737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w:t>
            </w:r>
          </w:p>
        </w:tc>
        <w:tc>
          <w:tcPr>
            <w:tcW w:w="4701"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85635E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MPU-9250 returns accelerometer, gyroscope, and magnetometer data over I2C</w:t>
            </w:r>
          </w:p>
        </w:tc>
        <w:tc>
          <w:tcPr>
            <w:tcW w:w="27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E5E172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IMU → GPIO 2/3</w:t>
            </w:r>
          </w:p>
        </w:tc>
        <w:tc>
          <w:tcPr>
            <w:tcW w:w="117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AAA734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~5 </w:t>
            </w:r>
            <w:proofErr w:type="spellStart"/>
            <w:r w:rsidRPr="002410C8">
              <w:rPr>
                <w:rFonts w:ascii="Times New Roman" w:eastAsia="Arial" w:hAnsi="Times New Roman" w:cs="Times New Roman"/>
                <w:color w:val="1C1C1C"/>
                <w:sz w:val="24"/>
                <w:szCs w:val="24"/>
              </w:rPr>
              <w:t>ms</w:t>
            </w:r>
            <w:proofErr w:type="spellEnd"/>
          </w:p>
        </w:tc>
      </w:tr>
      <w:tr w:rsidR="00713982" w:rsidRPr="002410C8" w14:paraId="08CEB080"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0D175C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6</w:t>
            </w:r>
          </w:p>
        </w:tc>
        <w:tc>
          <w:tcPr>
            <w:tcW w:w="4701"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5EA12C90" w14:textId="19CA1551"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GPS serial port is read NMEA sentence parsed for </w:t>
            </w:r>
            <w:proofErr w:type="spellStart"/>
            <w:r w:rsidRPr="002410C8">
              <w:rPr>
                <w:rFonts w:ascii="Times New Roman" w:eastAsia="Arial" w:hAnsi="Times New Roman" w:cs="Times New Roman"/>
                <w:color w:val="1C1C1C"/>
                <w:sz w:val="24"/>
                <w:szCs w:val="24"/>
              </w:rPr>
              <w:t>lat</w:t>
            </w:r>
            <w:proofErr w:type="spellEnd"/>
            <w:r w:rsidRPr="002410C8">
              <w:rPr>
                <w:rFonts w:ascii="Times New Roman" w:eastAsia="Arial" w:hAnsi="Times New Roman" w:cs="Times New Roman"/>
                <w:color w:val="1C1C1C"/>
                <w:sz w:val="24"/>
                <w:szCs w:val="24"/>
              </w:rPr>
              <w:t xml:space="preserve"> / </w:t>
            </w:r>
            <w:proofErr w:type="spellStart"/>
            <w:r w:rsidRPr="002410C8">
              <w:rPr>
                <w:rFonts w:ascii="Times New Roman" w:eastAsia="Arial" w:hAnsi="Times New Roman" w:cs="Times New Roman"/>
                <w:color w:val="1C1C1C"/>
                <w:sz w:val="24"/>
                <w:szCs w:val="24"/>
              </w:rPr>
              <w:t>lon</w:t>
            </w:r>
            <w:proofErr w:type="spellEnd"/>
            <w:r w:rsidRPr="002410C8">
              <w:rPr>
                <w:rFonts w:ascii="Times New Roman" w:eastAsia="Arial" w:hAnsi="Times New Roman" w:cs="Times New Roman"/>
                <w:color w:val="1C1C1C"/>
                <w:sz w:val="24"/>
                <w:szCs w:val="24"/>
              </w:rPr>
              <w:t xml:space="preserve"> / altitude / time</w:t>
            </w:r>
          </w:p>
        </w:tc>
        <w:tc>
          <w:tcPr>
            <w:tcW w:w="27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8376A2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NEO-M8M → GPIO 14/15</w:t>
            </w:r>
          </w:p>
        </w:tc>
        <w:tc>
          <w:tcPr>
            <w:tcW w:w="117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30F02BD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~100 </w:t>
            </w:r>
            <w:proofErr w:type="spellStart"/>
            <w:r w:rsidRPr="002410C8">
              <w:rPr>
                <w:rFonts w:ascii="Times New Roman" w:eastAsia="Arial" w:hAnsi="Times New Roman" w:cs="Times New Roman"/>
                <w:color w:val="1C1C1C"/>
                <w:sz w:val="24"/>
                <w:szCs w:val="24"/>
              </w:rPr>
              <w:t>ms</w:t>
            </w:r>
            <w:proofErr w:type="spellEnd"/>
          </w:p>
        </w:tc>
      </w:tr>
      <w:tr w:rsidR="00713982" w:rsidRPr="002410C8" w14:paraId="410460FF"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C55C65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7</w:t>
            </w:r>
          </w:p>
        </w:tc>
        <w:tc>
          <w:tcPr>
            <w:tcW w:w="4701"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1A7A98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readings assembled into a single timestamped JSON data packet</w:t>
            </w:r>
          </w:p>
        </w:tc>
        <w:tc>
          <w:tcPr>
            <w:tcW w:w="27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81FDF30"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(software)</w:t>
            </w:r>
          </w:p>
        </w:tc>
        <w:tc>
          <w:tcPr>
            <w:tcW w:w="117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9C1F5E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~1 </w:t>
            </w:r>
            <w:proofErr w:type="spellStart"/>
            <w:r w:rsidRPr="002410C8">
              <w:rPr>
                <w:rFonts w:ascii="Times New Roman" w:eastAsia="Arial" w:hAnsi="Times New Roman" w:cs="Times New Roman"/>
                <w:color w:val="1C1C1C"/>
                <w:sz w:val="24"/>
                <w:szCs w:val="24"/>
              </w:rPr>
              <w:t>ms</w:t>
            </w:r>
            <w:proofErr w:type="spellEnd"/>
          </w:p>
        </w:tc>
      </w:tr>
      <w:tr w:rsidR="00713982" w:rsidRPr="002410C8" w14:paraId="409900E4"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009FB4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8</w:t>
            </w:r>
          </w:p>
        </w:tc>
        <w:tc>
          <w:tcPr>
            <w:tcW w:w="4701"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9FAA74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Packet written to log file on microSD card</w:t>
            </w:r>
          </w:p>
        </w:tc>
        <w:tc>
          <w:tcPr>
            <w:tcW w:w="27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FEFC3E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(file system)</w:t>
            </w:r>
          </w:p>
        </w:tc>
        <w:tc>
          <w:tcPr>
            <w:tcW w:w="117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4C3C4E6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~10 </w:t>
            </w:r>
            <w:proofErr w:type="spellStart"/>
            <w:r w:rsidRPr="002410C8">
              <w:rPr>
                <w:rFonts w:ascii="Times New Roman" w:eastAsia="Arial" w:hAnsi="Times New Roman" w:cs="Times New Roman"/>
                <w:color w:val="1C1C1C"/>
                <w:sz w:val="24"/>
                <w:szCs w:val="24"/>
              </w:rPr>
              <w:t>ms</w:t>
            </w:r>
            <w:proofErr w:type="spellEnd"/>
          </w:p>
        </w:tc>
      </w:tr>
      <w:tr w:rsidR="00713982" w:rsidRPr="002410C8" w14:paraId="40F66859"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8C3F02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9</w:t>
            </w:r>
          </w:p>
        </w:tc>
        <w:tc>
          <w:tcPr>
            <w:tcW w:w="4701"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FE0493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If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link is active: full JSON packet sent to ground station over IP (UDP/MQTT)</w:t>
            </w:r>
          </w:p>
        </w:tc>
        <w:tc>
          <w:tcPr>
            <w:tcW w:w="27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A66201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HT-HC01P → USB</w:t>
            </w:r>
          </w:p>
        </w:tc>
        <w:tc>
          <w:tcPr>
            <w:tcW w:w="117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AEA136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~50 </w:t>
            </w:r>
            <w:proofErr w:type="spellStart"/>
            <w:r w:rsidRPr="002410C8">
              <w:rPr>
                <w:rFonts w:ascii="Times New Roman" w:eastAsia="Arial" w:hAnsi="Times New Roman" w:cs="Times New Roman"/>
                <w:color w:val="1C1C1C"/>
                <w:sz w:val="24"/>
                <w:szCs w:val="24"/>
              </w:rPr>
              <w:t>ms</w:t>
            </w:r>
            <w:proofErr w:type="spellEnd"/>
          </w:p>
        </w:tc>
      </w:tr>
      <w:tr w:rsidR="00713982" w:rsidRPr="002410C8" w14:paraId="0EBECFBA"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480DFEB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10</w:t>
            </w:r>
          </w:p>
        </w:tc>
        <w:tc>
          <w:tcPr>
            <w:tcW w:w="4701"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5BF0966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If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is not yet available: packet is queued in memory and sent when the link re-establishes</w:t>
            </w:r>
          </w:p>
        </w:tc>
        <w:tc>
          <w:tcPr>
            <w:tcW w:w="27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37C6DFE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(software)</w:t>
            </w:r>
          </w:p>
        </w:tc>
        <w:tc>
          <w:tcPr>
            <w:tcW w:w="117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388B61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w:t>
            </w:r>
          </w:p>
        </w:tc>
      </w:tr>
      <w:tr w:rsidR="00713982" w:rsidRPr="002410C8" w14:paraId="6EE11F85"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933C29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11</w:t>
            </w:r>
          </w:p>
        </w:tc>
        <w:tc>
          <w:tcPr>
            <w:tcW w:w="4701"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1BD51F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Ground station Python script receives packet, parses JSON, and updates live dashboard display</w:t>
            </w:r>
          </w:p>
        </w:tc>
        <w:tc>
          <w:tcPr>
            <w:tcW w:w="27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6FEE15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Ground station software</w:t>
            </w:r>
          </w:p>
        </w:tc>
        <w:tc>
          <w:tcPr>
            <w:tcW w:w="117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6B17108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~10 </w:t>
            </w:r>
            <w:proofErr w:type="spellStart"/>
            <w:r w:rsidRPr="002410C8">
              <w:rPr>
                <w:rFonts w:ascii="Times New Roman" w:eastAsia="Arial" w:hAnsi="Times New Roman" w:cs="Times New Roman"/>
                <w:color w:val="1C1C1C"/>
                <w:sz w:val="24"/>
                <w:szCs w:val="24"/>
              </w:rPr>
              <w:t>ms</w:t>
            </w:r>
            <w:proofErr w:type="spellEnd"/>
          </w:p>
        </w:tc>
      </w:tr>
      <w:tr w:rsidR="00713982" w:rsidRPr="002410C8" w14:paraId="79EF923C" w14:textId="77777777" w:rsidTr="00A016E7">
        <w:tc>
          <w:tcPr>
            <w:tcW w:w="694"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4D83187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12</w:t>
            </w:r>
          </w:p>
        </w:tc>
        <w:tc>
          <w:tcPr>
            <w:tcW w:w="4701"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394F784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sleeps until the next 60-second cycle begins</w:t>
            </w:r>
          </w:p>
        </w:tc>
        <w:tc>
          <w:tcPr>
            <w:tcW w:w="27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38C557B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(software)</w:t>
            </w:r>
          </w:p>
        </w:tc>
        <w:tc>
          <w:tcPr>
            <w:tcW w:w="117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5C1E15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~59 s</w:t>
            </w:r>
          </w:p>
        </w:tc>
      </w:tr>
    </w:tbl>
    <w:p w14:paraId="4E1F4C19" w14:textId="77777777" w:rsidR="00713982" w:rsidRPr="002410C8" w:rsidRDefault="00713982" w:rsidP="00265435">
      <w:pPr>
        <w:spacing w:after="0"/>
        <w:rPr>
          <w:rFonts w:ascii="Times New Roman" w:hAnsi="Times New Roman" w:cs="Times New Roman"/>
          <w:sz w:val="24"/>
          <w:szCs w:val="24"/>
        </w:rPr>
      </w:pPr>
    </w:p>
    <w:p w14:paraId="21B74748" w14:textId="4DE9FF71" w:rsidR="00713982" w:rsidRPr="002410C8" w:rsidRDefault="00713982" w:rsidP="00A016E7">
      <w:pPr>
        <w:spacing w:after="0"/>
        <w:rPr>
          <w:rFonts w:ascii="Times New Roman" w:eastAsia="Arial" w:hAnsi="Times New Roman" w:cs="Times New Roman"/>
          <w:b/>
          <w:bCs/>
          <w:color w:val="1B7A8A"/>
          <w:sz w:val="24"/>
          <w:szCs w:val="24"/>
        </w:rPr>
      </w:pPr>
      <w:bookmarkStart w:id="41" w:name="_Toc224133435"/>
      <w:r w:rsidRPr="002410C8">
        <w:rPr>
          <w:rFonts w:ascii="Times New Roman" w:eastAsia="Arial" w:hAnsi="Times New Roman" w:cs="Times New Roman"/>
          <w:b/>
          <w:bCs/>
          <w:color w:val="1B7A8A"/>
          <w:sz w:val="24"/>
          <w:szCs w:val="24"/>
        </w:rPr>
        <w:lastRenderedPageBreak/>
        <w:t>System Limitations and Known Constraints</w:t>
      </w:r>
      <w:bookmarkEnd w:id="41"/>
    </w:p>
    <w:p w14:paraId="3236AD62" w14:textId="77777777" w:rsidR="00713982" w:rsidRPr="002410C8" w:rsidRDefault="00713982" w:rsidP="00265435">
      <w:pPr>
        <w:spacing w:after="0"/>
        <w:rPr>
          <w:rFonts w:ascii="Times New Roman" w:hAnsi="Times New Roman" w:cs="Times New Roman"/>
          <w:sz w:val="24"/>
          <w:szCs w:val="24"/>
        </w:rPr>
      </w:pP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300"/>
        <w:gridCol w:w="4260"/>
      </w:tblGrid>
      <w:tr w:rsidR="00713982" w:rsidRPr="002410C8" w14:paraId="2B2ED923" w14:textId="77777777" w:rsidTr="00DE7C92">
        <w:trPr>
          <w:tblHeader/>
        </w:trPr>
        <w:tc>
          <w:tcPr>
            <w:tcW w:w="21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76A665E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Limitation</w:t>
            </w:r>
          </w:p>
        </w:tc>
        <w:tc>
          <w:tcPr>
            <w:tcW w:w="33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689F94C5"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Detail</w:t>
            </w:r>
          </w:p>
        </w:tc>
        <w:tc>
          <w:tcPr>
            <w:tcW w:w="426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4D1B4B9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Workaround or Mitigation</w:t>
            </w:r>
          </w:p>
        </w:tc>
      </w:tr>
      <w:tr w:rsidR="00713982" w:rsidRPr="002410C8" w14:paraId="3C483224" w14:textId="77777777" w:rsidTr="00DE7C92">
        <w:tc>
          <w:tcPr>
            <w:tcW w:w="21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F4CD6E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Not space-rated</w:t>
            </w:r>
          </w:p>
        </w:tc>
        <w:tc>
          <w:tcPr>
            <w:tcW w:w="3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1DE195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radiation hardening, thermal vacuum testing, or vibration qualification. Ground demonstration only.</w:t>
            </w:r>
          </w:p>
        </w:tc>
        <w:tc>
          <w:tcPr>
            <w:tcW w:w="42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07DFC6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Not applicable by design. For an actual launch, every component would be replaced with space-qualified equivalents.</w:t>
            </w:r>
          </w:p>
        </w:tc>
      </w:tr>
      <w:tr w:rsidR="00713982" w:rsidRPr="002410C8" w14:paraId="3594AB87" w14:textId="77777777" w:rsidTr="00DE7C92">
        <w:tc>
          <w:tcPr>
            <w:tcW w:w="21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38B8673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One camera at a time</w:t>
            </w:r>
          </w:p>
        </w:tc>
        <w:tc>
          <w:tcPr>
            <w:tcW w:w="33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55BB405"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UC-444 physically switches between Camera A and Camera B. True simultaneous dual-camera capture is not possible.</w:t>
            </w:r>
          </w:p>
        </w:tc>
        <w:tc>
          <w:tcPr>
            <w:tcW w:w="42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A15E8E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Use alternating capture mode. For most use cases, designate one camera as primary and switch only when the alternate view is specifically needed.</w:t>
            </w:r>
          </w:p>
        </w:tc>
      </w:tr>
      <w:tr w:rsidR="00713982" w:rsidRPr="002410C8" w14:paraId="46D514A8" w14:textId="77777777" w:rsidTr="00DE7C92">
        <w:tc>
          <w:tcPr>
            <w:tcW w:w="21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23852A25"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GPS cold start </w:t>
            </w:r>
            <w:proofErr w:type="gramStart"/>
            <w:r w:rsidRPr="002410C8">
              <w:rPr>
                <w:rFonts w:ascii="Times New Roman" w:eastAsia="Arial" w:hAnsi="Times New Roman" w:cs="Times New Roman"/>
                <w:color w:val="1C1C1C"/>
                <w:sz w:val="24"/>
                <w:szCs w:val="24"/>
              </w:rPr>
              <w:t>delay</w:t>
            </w:r>
            <w:proofErr w:type="gramEnd"/>
          </w:p>
        </w:tc>
        <w:tc>
          <w:tcPr>
            <w:tcW w:w="3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6AE879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First satellite fix after power-on takes 30–90 seconds outdoors. No fix is possible indoors without a clear sky view.</w:t>
            </w:r>
          </w:p>
        </w:tc>
        <w:tc>
          <w:tcPr>
            <w:tcW w:w="42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0945D8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Always power up near a window or outdoors for initial testing. After the first fix, warm start times are much shorter.</w:t>
            </w:r>
          </w:p>
        </w:tc>
      </w:tr>
      <w:tr w:rsidR="00713982" w:rsidRPr="002410C8" w14:paraId="63EA5D04" w14:textId="77777777" w:rsidTr="00DE7C92">
        <w:tc>
          <w:tcPr>
            <w:tcW w:w="21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7863A3C" w14:textId="77777777" w:rsidR="00713982" w:rsidRPr="002410C8" w:rsidRDefault="00713982" w:rsidP="00265435">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association time</w:t>
            </w:r>
          </w:p>
        </w:tc>
        <w:tc>
          <w:tcPr>
            <w:tcW w:w="33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374FB64" w14:textId="78A08ADB" w:rsidR="00713982" w:rsidRPr="002410C8" w:rsidRDefault="00713982" w:rsidP="00265435">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takes 1–3 minutes to associate after boot significantly slower than standard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w:t>
            </w:r>
          </w:p>
        </w:tc>
        <w:tc>
          <w:tcPr>
            <w:tcW w:w="42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9DD253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Build a wait/retry loop into the startup script. Do not assume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is ready immediately after the Pi boots.</w:t>
            </w:r>
          </w:p>
        </w:tc>
      </w:tr>
      <w:tr w:rsidR="00713982" w:rsidRPr="002410C8" w14:paraId="2E980524" w14:textId="77777777" w:rsidTr="00DE7C92">
        <w:tc>
          <w:tcPr>
            <w:tcW w:w="21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0FF43B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bus sharing</w:t>
            </w:r>
          </w:p>
        </w:tc>
        <w:tc>
          <w:tcPr>
            <w:tcW w:w="3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BD56E1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and the Enviro+ LCD share the SPI bus. Only one device can be active at a time.</w:t>
            </w:r>
          </w:p>
        </w:tc>
        <w:tc>
          <w:tcPr>
            <w:tcW w:w="42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55EE35EF"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Use separate CS lines. Keep all inactive CS lines pulled HIGH before activating any single SPI device.</w:t>
            </w:r>
          </w:p>
        </w:tc>
      </w:tr>
      <w:tr w:rsidR="00713982" w:rsidRPr="002410C8" w14:paraId="520B23F2" w14:textId="77777777" w:rsidTr="00DE7C92">
        <w:tc>
          <w:tcPr>
            <w:tcW w:w="21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909FE7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 real-time OS</w:t>
            </w:r>
          </w:p>
        </w:tc>
        <w:tc>
          <w:tcPr>
            <w:tcW w:w="33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2F73BA2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OS is not a real-time operating system. Timing-sensitive operations may have millisecond-scale jitter.</w:t>
            </w:r>
          </w:p>
        </w:tc>
        <w:tc>
          <w:tcPr>
            <w:tcW w:w="42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5BA2AD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For IMU attitude applications, run the IMU read loop in a dedicated Python thread using </w:t>
            </w:r>
            <w:proofErr w:type="spellStart"/>
            <w:proofErr w:type="gramStart"/>
            <w:r w:rsidRPr="002410C8">
              <w:rPr>
                <w:rFonts w:ascii="Times New Roman" w:eastAsia="Arial" w:hAnsi="Times New Roman" w:cs="Times New Roman"/>
                <w:color w:val="1C1C1C"/>
                <w:sz w:val="24"/>
                <w:szCs w:val="24"/>
              </w:rPr>
              <w:t>time.sleep</w:t>
            </w:r>
            <w:proofErr w:type="spellEnd"/>
            <w:proofErr w:type="gramEnd"/>
            <w:r w:rsidRPr="002410C8">
              <w:rPr>
                <w:rFonts w:ascii="Times New Roman" w:eastAsia="Arial" w:hAnsi="Times New Roman" w:cs="Times New Roman"/>
                <w:color w:val="1C1C1C"/>
                <w:sz w:val="24"/>
                <w:szCs w:val="24"/>
              </w:rPr>
              <w:t>() with drift correction.</w:t>
            </w:r>
          </w:p>
        </w:tc>
      </w:tr>
      <w:tr w:rsidR="00713982" w:rsidRPr="002410C8" w14:paraId="49E89D9A" w14:textId="77777777" w:rsidTr="00DE7C92">
        <w:tc>
          <w:tcPr>
            <w:tcW w:w="21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06ED595"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microSD wear</w:t>
            </w:r>
          </w:p>
        </w:tc>
        <w:tc>
          <w:tcPr>
            <w:tcW w:w="33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704605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Continuous high-frequency writes shorten microSD card lifespan.</w:t>
            </w:r>
          </w:p>
        </w:tc>
        <w:tc>
          <w:tcPr>
            <w:tcW w:w="42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DF1A235" w14:textId="41FBE9DF"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Buffer readings in memory and write in batches. Use a high-endurance card SanDisk Max Endurance or equivalent.</w:t>
            </w:r>
          </w:p>
        </w:tc>
      </w:tr>
      <w:tr w:rsidR="00713982" w:rsidRPr="002410C8" w14:paraId="69DE7E43" w14:textId="77777777" w:rsidTr="00DE7C92">
        <w:tc>
          <w:tcPr>
            <w:tcW w:w="21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BF2E852"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UPS HAT output current</w:t>
            </w:r>
          </w:p>
        </w:tc>
        <w:tc>
          <w:tcPr>
            <w:tcW w:w="33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30C787A7"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UPS HAT output is rated for the Raspberry Pi's normal load. Avoid peaking all components simultaneously.</w:t>
            </w:r>
          </w:p>
        </w:tc>
        <w:tc>
          <w:tcPr>
            <w:tcW w:w="42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1ABE0DD" w14:textId="7847E2A8"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Stagger high-current events in your scheduler keep coil activation separate from large radio transmission windows.</w:t>
            </w:r>
          </w:p>
        </w:tc>
      </w:tr>
    </w:tbl>
    <w:p w14:paraId="179EB379" w14:textId="77777777" w:rsidR="00713982" w:rsidRPr="002410C8" w:rsidRDefault="00713982" w:rsidP="00265435">
      <w:pPr>
        <w:spacing w:after="0"/>
        <w:rPr>
          <w:rFonts w:ascii="Times New Roman" w:hAnsi="Times New Roman" w:cs="Times New Roman"/>
          <w:sz w:val="24"/>
          <w:szCs w:val="24"/>
        </w:rPr>
      </w:pPr>
    </w:p>
    <w:p w14:paraId="461B57A4" w14:textId="3CAAFEC8" w:rsidR="00713982" w:rsidRPr="002410C8" w:rsidRDefault="00713982" w:rsidP="00265435">
      <w:pPr>
        <w:pStyle w:val="Heading2"/>
        <w:rPr>
          <w:rFonts w:ascii="Times New Roman" w:hAnsi="Times New Roman" w:cs="Times New Roman"/>
          <w:sz w:val="24"/>
          <w:szCs w:val="24"/>
        </w:rPr>
      </w:pPr>
      <w:bookmarkStart w:id="42" w:name="_Toc224133436"/>
      <w:r w:rsidRPr="002410C8">
        <w:rPr>
          <w:rFonts w:ascii="Times New Roman" w:eastAsia="Arial" w:hAnsi="Times New Roman" w:cs="Times New Roman"/>
          <w:color w:val="1B7A8A"/>
          <w:sz w:val="24"/>
          <w:szCs w:val="24"/>
        </w:rPr>
        <w:lastRenderedPageBreak/>
        <w:t>System Validation Checklist</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13982" w:rsidRPr="002410C8" w14:paraId="148A19E5" w14:textId="77777777" w:rsidTr="00DE7C92">
        <w:trPr>
          <w:tblHeader/>
        </w:trPr>
        <w:tc>
          <w:tcPr>
            <w:tcW w:w="280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21FE1203"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Item</w:t>
            </w:r>
          </w:p>
        </w:tc>
        <w:tc>
          <w:tcPr>
            <w:tcW w:w="6560" w:type="dxa"/>
            <w:tcBorders>
              <w:top w:val="single" w:sz="4" w:space="0" w:color="1B7A8A"/>
              <w:left w:val="single" w:sz="4" w:space="0" w:color="1B7A8A"/>
              <w:bottom w:val="single" w:sz="4" w:space="0" w:color="1B7A8A"/>
              <w:right w:val="single" w:sz="4" w:space="0" w:color="1B7A8A"/>
            </w:tcBorders>
            <w:shd w:val="clear" w:color="auto" w:fill="E8F4F8"/>
            <w:tcMar>
              <w:top w:w="80" w:type="dxa"/>
              <w:left w:w="120" w:type="dxa"/>
              <w:bottom w:w="80" w:type="dxa"/>
              <w:right w:w="120" w:type="dxa"/>
            </w:tcMar>
          </w:tcPr>
          <w:p w14:paraId="2B05B1FE"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to Verify</w:t>
            </w:r>
          </w:p>
        </w:tc>
      </w:tr>
      <w:tr w:rsidR="00713982" w:rsidRPr="002410C8" w14:paraId="7A93C816" w14:textId="77777777" w:rsidTr="00DE7C92">
        <w:tc>
          <w:tcPr>
            <w:tcW w:w="28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111017A6"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components sourced</w:t>
            </w:r>
          </w:p>
        </w:tc>
        <w:tc>
          <w:tcPr>
            <w:tcW w:w="65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167EA49" w14:textId="78CF2E48"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Every item has been received and inspected including TB6612FNG motor shields, soft iron rod, and AWG 32 wire for the magnetic coil</w:t>
            </w:r>
          </w:p>
        </w:tc>
      </w:tr>
      <w:tr w:rsidR="00713982" w:rsidRPr="002410C8" w14:paraId="36911DB6" w14:textId="77777777" w:rsidTr="00DE7C92">
        <w:tc>
          <w:tcPr>
            <w:tcW w:w="28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126FDE7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microSD flashed</w:t>
            </w:r>
          </w:p>
        </w:tc>
        <w:tc>
          <w:tcPr>
            <w:tcW w:w="65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68B6596A"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Raspberry Pi OS (64-bit) flashed using Raspberry Pi Imager with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credentials, SSH enabled, username: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password: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w:t>
            </w:r>
          </w:p>
        </w:tc>
      </w:tr>
      <w:tr w:rsidR="00713982" w:rsidRPr="002410C8" w14:paraId="551ACBF2" w14:textId="77777777" w:rsidTr="00DE7C92">
        <w:tc>
          <w:tcPr>
            <w:tcW w:w="28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82D9FA9"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boots successfully</w:t>
            </w:r>
          </w:p>
        </w:tc>
        <w:tc>
          <w:tcPr>
            <w:tcW w:w="65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095320B7" w14:textId="0B755419"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Pi powers on, connects to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and is accessible via SSH </w:t>
            </w:r>
          </w:p>
        </w:tc>
      </w:tr>
      <w:tr w:rsidR="00713982" w:rsidRPr="002410C8" w14:paraId="284B83D5" w14:textId="77777777" w:rsidTr="00DE7C92">
        <w:tc>
          <w:tcPr>
            <w:tcW w:w="28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00ED6FD"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I2C and SPI enabled</w:t>
            </w:r>
          </w:p>
        </w:tc>
        <w:tc>
          <w:tcPr>
            <w:tcW w:w="65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545A53BE" w14:textId="77777777" w:rsidR="00713982" w:rsidRPr="002410C8" w:rsidRDefault="00713982" w:rsidP="00265435">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raspi</w:t>
            </w:r>
            <w:proofErr w:type="spellEnd"/>
            <w:r w:rsidRPr="002410C8">
              <w:rPr>
                <w:rFonts w:ascii="Times New Roman" w:eastAsia="Arial" w:hAnsi="Times New Roman" w:cs="Times New Roman"/>
                <w:color w:val="1C1C1C"/>
                <w:sz w:val="24"/>
                <w:szCs w:val="24"/>
              </w:rPr>
              <w:t>-config used to enable I2C and SPI. UART enabled with serial console disabled (required for GPS on GPIO 14/15).</w:t>
            </w:r>
          </w:p>
        </w:tc>
      </w:tr>
      <w:tr w:rsidR="00713982" w:rsidRPr="002410C8" w14:paraId="00B737FD" w14:textId="77777777" w:rsidTr="00DE7C92">
        <w:tc>
          <w:tcPr>
            <w:tcW w:w="28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740D4164"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GPIO conflict plan noted</w:t>
            </w:r>
          </w:p>
        </w:tc>
        <w:tc>
          <w:tcPr>
            <w:tcW w:w="65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B929051" w14:textId="3F2F65AF"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Resolved pins chosen Motor IN1 → GPIO 24, Motor IN3 → GPIO 26.</w:t>
            </w:r>
          </w:p>
        </w:tc>
      </w:tr>
      <w:tr w:rsidR="00713982" w:rsidRPr="002410C8" w14:paraId="4481EFD8" w14:textId="77777777" w:rsidTr="00DE7C92">
        <w:tc>
          <w:tcPr>
            <w:tcW w:w="28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FEBA01B"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Laptop tools installed</w:t>
            </w:r>
          </w:p>
        </w:tc>
        <w:tc>
          <w:tcPr>
            <w:tcW w:w="65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5D69F251"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Imager, a code editor (VS Code recommended), and an SSH client installed on your laptop</w:t>
            </w:r>
          </w:p>
        </w:tc>
      </w:tr>
      <w:tr w:rsidR="00713982" w:rsidRPr="002410C8" w14:paraId="78EE8A32" w14:textId="77777777" w:rsidTr="00DE7C92">
        <w:tc>
          <w:tcPr>
            <w:tcW w:w="280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47DB0E88"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Grove cables laid out</w:t>
            </w:r>
          </w:p>
        </w:tc>
        <w:tc>
          <w:tcPr>
            <w:tcW w:w="6560" w:type="dxa"/>
            <w:tcBorders>
              <w:top w:val="single" w:sz="4" w:space="0" w:color="B0D4DE"/>
              <w:left w:val="single" w:sz="4" w:space="0" w:color="B0D4DE"/>
              <w:bottom w:val="single" w:sz="4" w:space="0" w:color="B0D4DE"/>
              <w:right w:val="single" w:sz="4" w:space="0" w:color="B0D4DE"/>
            </w:tcBorders>
            <w:shd w:val="clear" w:color="auto" w:fill="FFFFFF"/>
            <w:tcMar>
              <w:top w:w="80" w:type="dxa"/>
              <w:left w:w="120" w:type="dxa"/>
              <w:bottom w:w="80" w:type="dxa"/>
              <w:right w:w="120" w:type="dxa"/>
            </w:tcMar>
          </w:tcPr>
          <w:p w14:paraId="39C941D0" w14:textId="185CC936"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Sufficient Grove cables available. Some Board 3 connections may need 30 cm or 50 cm cables check routing before ordering.</w:t>
            </w:r>
          </w:p>
        </w:tc>
      </w:tr>
      <w:tr w:rsidR="00713982" w:rsidRPr="002410C8" w14:paraId="27558E11" w14:textId="77777777" w:rsidTr="00DE7C92">
        <w:tc>
          <w:tcPr>
            <w:tcW w:w="280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7238A4DC" w14:textId="77777777"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Antistatic precautions understood</w:t>
            </w:r>
          </w:p>
        </w:tc>
        <w:tc>
          <w:tcPr>
            <w:tcW w:w="6560" w:type="dxa"/>
            <w:tcBorders>
              <w:top w:val="single" w:sz="4" w:space="0" w:color="B0D4DE"/>
              <w:left w:val="single" w:sz="4" w:space="0" w:color="B0D4DE"/>
              <w:bottom w:val="single" w:sz="4" w:space="0" w:color="B0D4DE"/>
              <w:right w:val="single" w:sz="4" w:space="0" w:color="B0D4DE"/>
            </w:tcBorders>
            <w:shd w:val="clear" w:color="auto" w:fill="F4FAFB"/>
            <w:tcMar>
              <w:top w:w="80" w:type="dxa"/>
              <w:left w:w="120" w:type="dxa"/>
              <w:bottom w:w="80" w:type="dxa"/>
              <w:right w:w="120" w:type="dxa"/>
            </w:tcMar>
          </w:tcPr>
          <w:p w14:paraId="02198024" w14:textId="76ADF8F5" w:rsidR="00713982" w:rsidRPr="002410C8" w:rsidRDefault="00713982" w:rsidP="00265435">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Workspace prepared on a non-conductive surface.</w:t>
            </w:r>
          </w:p>
        </w:tc>
      </w:tr>
    </w:tbl>
    <w:p w14:paraId="491C0DF8" w14:textId="77777777" w:rsidR="00713982" w:rsidRPr="002410C8" w:rsidRDefault="00713982" w:rsidP="00265435">
      <w:pPr>
        <w:spacing w:after="0"/>
        <w:rPr>
          <w:rFonts w:ascii="Times New Roman" w:hAnsi="Times New Roman" w:cs="Times New Roman"/>
          <w:sz w:val="24"/>
          <w:szCs w:val="24"/>
        </w:rPr>
      </w:pPr>
    </w:p>
    <w:p w14:paraId="26D4894E" w14:textId="77777777" w:rsidR="0003772C" w:rsidRPr="002410C8" w:rsidRDefault="0003772C" w:rsidP="00DA77B3">
      <w:pPr>
        <w:pStyle w:val="Heading1"/>
        <w:pBdr>
          <w:bottom w:val="single" w:sz="8" w:space="1" w:color="1B7A8A"/>
        </w:pBdr>
        <w:rPr>
          <w:rFonts w:ascii="Times New Roman" w:hAnsi="Times New Roman" w:cs="Times New Roman"/>
          <w:sz w:val="24"/>
          <w:szCs w:val="24"/>
        </w:rPr>
      </w:pPr>
    </w:p>
    <w:p w14:paraId="2F681D9B" w14:textId="77777777" w:rsidR="0003772C" w:rsidRPr="002410C8" w:rsidRDefault="0003772C">
      <w:pPr>
        <w:rPr>
          <w:rFonts w:ascii="Times New Roman" w:eastAsiaTheme="majorEastAsia" w:hAnsi="Times New Roman" w:cs="Times New Roman"/>
          <w:b/>
          <w:bCs/>
          <w:color w:val="365F91" w:themeColor="accent1" w:themeShade="BF"/>
          <w:sz w:val="24"/>
          <w:szCs w:val="24"/>
        </w:rPr>
      </w:pPr>
      <w:r w:rsidRPr="002410C8">
        <w:rPr>
          <w:rFonts w:ascii="Times New Roman" w:hAnsi="Times New Roman" w:cs="Times New Roman"/>
          <w:sz w:val="24"/>
          <w:szCs w:val="24"/>
        </w:rPr>
        <w:br w:type="page"/>
      </w:r>
    </w:p>
    <w:p w14:paraId="00783A2B" w14:textId="42A42D3C" w:rsidR="00BA3C36" w:rsidRPr="002410C8" w:rsidRDefault="00DE7C92" w:rsidP="00DA77B3">
      <w:pPr>
        <w:pStyle w:val="Heading1"/>
        <w:pBdr>
          <w:bottom w:val="single" w:sz="8" w:space="1" w:color="1B7A8A"/>
        </w:pBdr>
        <w:rPr>
          <w:rFonts w:ascii="Times New Roman" w:hAnsi="Times New Roman" w:cs="Times New Roman"/>
          <w:sz w:val="24"/>
          <w:szCs w:val="24"/>
        </w:rPr>
      </w:pPr>
      <w:bookmarkStart w:id="43" w:name="_Toc224133437"/>
      <w:r w:rsidRPr="002410C8">
        <w:rPr>
          <w:rFonts w:ascii="Times New Roman" w:hAnsi="Times New Roman" w:cs="Times New Roman"/>
          <w:sz w:val="24"/>
          <w:szCs w:val="24"/>
        </w:rPr>
        <w:lastRenderedPageBreak/>
        <w:t>Main Components Assembly</w:t>
      </w:r>
      <w:bookmarkEnd w:id="43"/>
    </w:p>
    <w:p w14:paraId="1F5C28CA" w14:textId="77777777" w:rsidR="00BA3C36" w:rsidRPr="002410C8" w:rsidRDefault="00BA3C36" w:rsidP="00DA77B3">
      <w:pPr>
        <w:spacing w:after="0"/>
        <w:rPr>
          <w:rFonts w:ascii="Times New Roman" w:hAnsi="Times New Roman" w:cs="Times New Roman"/>
          <w:sz w:val="24"/>
          <w:szCs w:val="24"/>
        </w:rPr>
      </w:pPr>
    </w:p>
    <w:p w14:paraId="70758357" w14:textId="77777777" w:rsidR="000D51B5"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This section walks you through the assembly of the two most foundational components of </w:t>
      </w:r>
    </w:p>
    <w:p w14:paraId="17CA66CD" w14:textId="77777777" w:rsidR="000D51B5"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Board 1: the Grove Base Hat and the </w:t>
      </w:r>
      <w:proofErr w:type="spellStart"/>
      <w:r w:rsidRPr="002410C8">
        <w:rPr>
          <w:rFonts w:ascii="Times New Roman" w:hAnsi="Times New Roman" w:cs="Times New Roman"/>
          <w:sz w:val="24"/>
          <w:szCs w:val="24"/>
        </w:rPr>
        <w:t>Pimoroni</w:t>
      </w:r>
      <w:proofErr w:type="spellEnd"/>
      <w:r w:rsidRPr="002410C8">
        <w:rPr>
          <w:rFonts w:ascii="Times New Roman" w:hAnsi="Times New Roman" w:cs="Times New Roman"/>
          <w:sz w:val="24"/>
          <w:szCs w:val="24"/>
        </w:rPr>
        <w:t xml:space="preserve"> Enviro+ HAT. </w:t>
      </w:r>
    </w:p>
    <w:p w14:paraId="2D958475" w14:textId="7CE49D0F"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These two boards are the reason the rest of the build is beginner-</w:t>
      </w:r>
      <w:proofErr w:type="gramStart"/>
      <w:r w:rsidRPr="002410C8">
        <w:rPr>
          <w:rFonts w:ascii="Times New Roman" w:hAnsi="Times New Roman" w:cs="Times New Roman"/>
          <w:sz w:val="24"/>
          <w:szCs w:val="24"/>
        </w:rPr>
        <w:t>friendly</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together</w:t>
      </w:r>
      <w:proofErr w:type="gramEnd"/>
      <w:r w:rsidRPr="002410C8">
        <w:rPr>
          <w:rFonts w:ascii="Times New Roman" w:hAnsi="Times New Roman" w:cs="Times New Roman"/>
          <w:sz w:val="24"/>
          <w:szCs w:val="24"/>
        </w:rPr>
        <w:t>, they turn the Raspberry Pi's complex GPIO header into a simple, plug-and-play sensor platform. Understanding them thoroughly before moving on will make every subsequent section easier.</w:t>
      </w:r>
    </w:p>
    <w:p w14:paraId="5C074EE3"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B3BDD" w:rsidRPr="002410C8" w14:paraId="2026EF15" w14:textId="77777777">
        <w:tc>
          <w:tcPr>
            <w:tcW w:w="1400" w:type="dxa"/>
            <w:shd w:val="clear" w:color="auto" w:fill="1B7A8A"/>
            <w:tcMar>
              <w:top w:w="80" w:type="dxa"/>
              <w:left w:w="120" w:type="dxa"/>
              <w:bottom w:w="80" w:type="dxa"/>
              <w:right w:w="120" w:type="dxa"/>
            </w:tcMar>
            <w:vAlign w:val="center"/>
          </w:tcPr>
          <w:p w14:paraId="1F6A3C83"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HOW THIS SECTION WORKS</w:t>
            </w:r>
          </w:p>
        </w:tc>
        <w:tc>
          <w:tcPr>
            <w:tcW w:w="7960" w:type="dxa"/>
            <w:shd w:val="clear" w:color="auto" w:fill="E8F4F8"/>
            <w:tcMar>
              <w:top w:w="80" w:type="dxa"/>
              <w:left w:w="120" w:type="dxa"/>
              <w:bottom w:w="80" w:type="dxa"/>
              <w:right w:w="120" w:type="dxa"/>
            </w:tcMar>
          </w:tcPr>
          <w:p w14:paraId="49A027E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Each component is introduced with: what it is and why it matters → what needs to be done before plugging it in → how to connect it → what data to expect from it → how it fits into the broader system → maintenance needed → any conflicts to watch for. Work through each component fully before moving to the next.</w:t>
            </w:r>
          </w:p>
        </w:tc>
      </w:tr>
    </w:tbl>
    <w:p w14:paraId="10AEB446" w14:textId="77777777" w:rsidR="00BA3C36" w:rsidRPr="002410C8" w:rsidRDefault="00BA3C36" w:rsidP="00DA77B3">
      <w:pPr>
        <w:spacing w:after="0"/>
        <w:rPr>
          <w:rFonts w:ascii="Times New Roman" w:hAnsi="Times New Roman" w:cs="Times New Roman"/>
          <w:sz w:val="24"/>
          <w:szCs w:val="24"/>
        </w:rPr>
      </w:pPr>
    </w:p>
    <w:p w14:paraId="1946AB63" w14:textId="7F9EDB15" w:rsidR="00BA3C36" w:rsidRPr="002410C8" w:rsidRDefault="00DE7C92" w:rsidP="00DA77B3">
      <w:pPr>
        <w:pStyle w:val="Heading2"/>
        <w:rPr>
          <w:rFonts w:ascii="Times New Roman" w:hAnsi="Times New Roman" w:cs="Times New Roman"/>
          <w:sz w:val="24"/>
          <w:szCs w:val="24"/>
        </w:rPr>
      </w:pPr>
      <w:bookmarkStart w:id="44" w:name="_Toc224133438"/>
      <w:r w:rsidRPr="002410C8">
        <w:rPr>
          <w:rFonts w:ascii="Times New Roman" w:hAnsi="Times New Roman" w:cs="Times New Roman"/>
          <w:sz w:val="24"/>
          <w:szCs w:val="24"/>
        </w:rPr>
        <w:t>Grove Base Hat for Raspberry Pi</w:t>
      </w:r>
      <w:bookmarkEnd w:id="44"/>
    </w:p>
    <w:p w14:paraId="4729B328" w14:textId="77777777" w:rsidR="00BA3C36" w:rsidRPr="002410C8" w:rsidRDefault="00BA3C36" w:rsidP="00DA77B3">
      <w:pPr>
        <w:spacing w:after="0"/>
        <w:rPr>
          <w:rFonts w:ascii="Times New Roman" w:hAnsi="Times New Roman" w:cs="Times New Roman"/>
          <w:sz w:val="24"/>
          <w:szCs w:val="24"/>
        </w:rPr>
      </w:pPr>
    </w:p>
    <w:tbl>
      <w:tblPr>
        <w:tblW w:w="9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40"/>
        <w:gridCol w:w="1710"/>
      </w:tblGrid>
      <w:tr w:rsidR="00EB3BDD" w:rsidRPr="002410C8" w14:paraId="0E9497CC" w14:textId="77777777" w:rsidTr="00411CA4">
        <w:tc>
          <w:tcPr>
            <w:tcW w:w="7740" w:type="dxa"/>
            <w:shd w:val="clear" w:color="auto" w:fill="0D2B4E"/>
            <w:tcMar>
              <w:top w:w="120" w:type="dxa"/>
              <w:left w:w="180" w:type="dxa"/>
              <w:bottom w:w="120" w:type="dxa"/>
              <w:right w:w="180" w:type="dxa"/>
            </w:tcMar>
          </w:tcPr>
          <w:p w14:paraId="25CAD63B" w14:textId="77777777" w:rsidR="00BA3C36" w:rsidRPr="002410C8" w:rsidRDefault="00DE7C92" w:rsidP="00DA77B3">
            <w:pPr>
              <w:spacing w:after="0"/>
              <w:rPr>
                <w:rFonts w:ascii="Times New Roman" w:hAnsi="Times New Roman" w:cs="Times New Roman"/>
                <w:b/>
                <w:bCs/>
                <w:color w:val="FFFFFF"/>
                <w:sz w:val="24"/>
                <w:szCs w:val="24"/>
              </w:rPr>
            </w:pPr>
            <w:r w:rsidRPr="002410C8">
              <w:rPr>
                <w:rFonts w:ascii="Times New Roman" w:hAnsi="Times New Roman" w:cs="Times New Roman"/>
                <w:b/>
                <w:bCs/>
                <w:color w:val="FFFFFF"/>
                <w:sz w:val="24"/>
                <w:szCs w:val="24"/>
              </w:rPr>
              <w:t>Grove Base Hat for Raspberry Pi</w:t>
            </w:r>
          </w:p>
          <w:p w14:paraId="19F49FD0" w14:textId="32DD07B1" w:rsidR="000D51B5" w:rsidRPr="002410C8" w:rsidRDefault="000D51B5" w:rsidP="00DA77B3">
            <w:pPr>
              <w:spacing w:after="0"/>
              <w:rPr>
                <w:rFonts w:ascii="Times New Roman" w:hAnsi="Times New Roman" w:cs="Times New Roman"/>
                <w:sz w:val="24"/>
                <w:szCs w:val="24"/>
              </w:rPr>
            </w:pPr>
            <w:r w:rsidRPr="002410C8">
              <w:rPr>
                <w:rFonts w:ascii="Times New Roman" w:hAnsi="Times New Roman" w:cs="Times New Roman"/>
                <w:noProof/>
                <w:sz w:val="24"/>
                <w:szCs w:val="24"/>
              </w:rPr>
              <w:drawing>
                <wp:inline distT="0" distB="0" distL="0" distR="0" wp14:anchorId="69C274CA" wp14:editId="39C3AD73">
                  <wp:extent cx="2145030" cy="2145030"/>
                  <wp:effectExtent l="0" t="0" r="7620" b="7620"/>
                  <wp:docPr id="1490123735" name="Picture 9" descr="Base Hat for Raspberry Pi, shiel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Base Hat for Raspberry Pi, shield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inline>
              </w:drawing>
            </w:r>
            <w:r w:rsidRPr="002410C8">
              <w:rPr>
                <w:rFonts w:ascii="Times New Roman" w:hAnsi="Times New Roman" w:cs="Times New Roman"/>
                <w:noProof/>
                <w:sz w:val="24"/>
                <w:szCs w:val="24"/>
              </w:rPr>
              <w:drawing>
                <wp:inline distT="0" distB="0" distL="0" distR="0" wp14:anchorId="1747CE83" wp14:editId="07D24485">
                  <wp:extent cx="2145030" cy="2145030"/>
                  <wp:effectExtent l="0" t="0" r="7620" b="7620"/>
                  <wp:docPr id="758064464" name="Picture 10" descr="Grove Base Hat for Raspberry Pi | Bu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Grove Base Hat for Raspberry Pi | Buy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inline>
              </w:drawing>
            </w:r>
          </w:p>
          <w:p w14:paraId="718960F5" w14:textId="2F382BFC" w:rsidR="00BA3C36" w:rsidRPr="002410C8" w:rsidRDefault="00DE7C92" w:rsidP="00DA77B3">
            <w:pPr>
              <w:spacing w:after="0"/>
              <w:rPr>
                <w:rFonts w:ascii="Times New Roman" w:hAnsi="Times New Roman" w:cs="Times New Roman"/>
                <w:sz w:val="24"/>
                <w:szCs w:val="24"/>
              </w:rPr>
            </w:pPr>
            <w:proofErr w:type="spellStart"/>
            <w:r w:rsidRPr="002410C8">
              <w:rPr>
                <w:rFonts w:ascii="Times New Roman" w:hAnsi="Times New Roman" w:cs="Times New Roman"/>
                <w:i/>
                <w:iCs/>
                <w:color w:val="A8C8D8"/>
                <w:sz w:val="24"/>
                <w:szCs w:val="24"/>
              </w:rPr>
              <w:t>Seeed</w:t>
            </w:r>
            <w:proofErr w:type="spellEnd"/>
            <w:r w:rsidRPr="002410C8">
              <w:rPr>
                <w:rFonts w:ascii="Times New Roman" w:hAnsi="Times New Roman" w:cs="Times New Roman"/>
                <w:i/>
                <w:iCs/>
                <w:color w:val="A8C8D8"/>
                <w:sz w:val="24"/>
                <w:szCs w:val="24"/>
              </w:rPr>
              <w:t xml:space="preserve"> </w:t>
            </w:r>
            <w:proofErr w:type="gramStart"/>
            <w:r w:rsidRPr="002410C8">
              <w:rPr>
                <w:rFonts w:ascii="Times New Roman" w:hAnsi="Times New Roman" w:cs="Times New Roman"/>
                <w:i/>
                <w:iCs/>
                <w:color w:val="A8C8D8"/>
                <w:sz w:val="24"/>
                <w:szCs w:val="24"/>
              </w:rPr>
              <w:t>Studio</w:t>
            </w:r>
            <w:r w:rsidR="001A27C4" w:rsidRPr="002410C8">
              <w:rPr>
                <w:rFonts w:ascii="Times New Roman" w:hAnsi="Times New Roman" w:cs="Times New Roman"/>
                <w:i/>
                <w:iCs/>
                <w:color w:val="A8C8D8"/>
                <w:sz w:val="24"/>
                <w:szCs w:val="24"/>
              </w:rPr>
              <w:t xml:space="preserve"> </w:t>
            </w:r>
            <w:r w:rsidRPr="002410C8">
              <w:rPr>
                <w:rFonts w:ascii="Times New Roman" w:hAnsi="Times New Roman" w:cs="Times New Roman"/>
                <w:i/>
                <w:iCs/>
                <w:color w:val="A8C8D8"/>
                <w:sz w:val="24"/>
                <w:szCs w:val="24"/>
              </w:rPr>
              <w:t xml:space="preserve"> 40</w:t>
            </w:r>
            <w:proofErr w:type="gramEnd"/>
            <w:r w:rsidRPr="002410C8">
              <w:rPr>
                <w:rFonts w:ascii="Times New Roman" w:hAnsi="Times New Roman" w:cs="Times New Roman"/>
                <w:i/>
                <w:iCs/>
                <w:color w:val="A8C8D8"/>
                <w:sz w:val="24"/>
                <w:szCs w:val="24"/>
              </w:rPr>
              <w:t>-pin GPIO expansion with Grove port system</w:t>
            </w:r>
          </w:p>
        </w:tc>
        <w:tc>
          <w:tcPr>
            <w:tcW w:w="1710" w:type="dxa"/>
            <w:shd w:val="clear" w:color="auto" w:fill="1B7A8A"/>
            <w:tcMar>
              <w:top w:w="80" w:type="dxa"/>
              <w:left w:w="120" w:type="dxa"/>
              <w:bottom w:w="80" w:type="dxa"/>
              <w:right w:w="120" w:type="dxa"/>
            </w:tcMar>
            <w:vAlign w:val="center"/>
          </w:tcPr>
          <w:p w14:paraId="3E599ACE" w14:textId="45597B1E"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 xml:space="preserve">Board 1 </w:t>
            </w:r>
          </w:p>
        </w:tc>
      </w:tr>
    </w:tbl>
    <w:p w14:paraId="7590211B" w14:textId="77777777" w:rsidR="00BA3C36" w:rsidRPr="002410C8" w:rsidRDefault="00BA3C36" w:rsidP="00DA77B3">
      <w:pPr>
        <w:spacing w:after="0"/>
        <w:rPr>
          <w:rFonts w:ascii="Times New Roman" w:hAnsi="Times New Roman" w:cs="Times New Roman"/>
          <w:sz w:val="24"/>
          <w:szCs w:val="24"/>
        </w:rPr>
      </w:pPr>
    </w:p>
    <w:p w14:paraId="35530B42" w14:textId="77777777" w:rsidR="00BA3C36" w:rsidRPr="002410C8" w:rsidRDefault="00DE7C92" w:rsidP="00DA77B3">
      <w:pPr>
        <w:pStyle w:val="Heading3"/>
        <w:rPr>
          <w:rFonts w:ascii="Times New Roman" w:hAnsi="Times New Roman" w:cs="Times New Roman"/>
          <w:sz w:val="24"/>
          <w:szCs w:val="24"/>
        </w:rPr>
      </w:pPr>
      <w:bookmarkStart w:id="45" w:name="_Toc224133439"/>
      <w:r w:rsidRPr="002410C8">
        <w:rPr>
          <w:rFonts w:ascii="Times New Roman" w:hAnsi="Times New Roman" w:cs="Times New Roman"/>
          <w:sz w:val="24"/>
          <w:szCs w:val="24"/>
        </w:rPr>
        <w:t>What It Is and Why It Matters</w:t>
      </w:r>
      <w:bookmarkEnd w:id="45"/>
    </w:p>
    <w:p w14:paraId="4DE3C5F5" w14:textId="1B0808CB"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Grove Base Hat is an add-on board that plugs directly onto the Raspberry Pi's 40-pin GPIO header. Its job is to make connecting sensors and modules much simpler by converting the Pi's raw electrical pins into standardised Grove </w:t>
      </w:r>
      <w:proofErr w:type="gramStart"/>
      <w:r w:rsidRPr="002410C8">
        <w:rPr>
          <w:rFonts w:ascii="Times New Roman" w:hAnsi="Times New Roman" w:cs="Times New Roman"/>
          <w:sz w:val="24"/>
          <w:szCs w:val="24"/>
        </w:rPr>
        <w:t>ports</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small</w:t>
      </w:r>
      <w:proofErr w:type="gramEnd"/>
      <w:r w:rsidRPr="002410C8">
        <w:rPr>
          <w:rFonts w:ascii="Times New Roman" w:hAnsi="Times New Roman" w:cs="Times New Roman"/>
          <w:sz w:val="24"/>
          <w:szCs w:val="24"/>
        </w:rPr>
        <w:t>, colour-coded 4-pin sockets that accept Grove cables with a single click.</w:t>
      </w:r>
    </w:p>
    <w:p w14:paraId="362E1FD2" w14:textId="005BFE33"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Without the Grove Base Hat, connecting each sensor to the Pi requires identifying individual pin numbers, selecting the right voltage levels, and wiring each connection </w:t>
      </w:r>
      <w:proofErr w:type="gramStart"/>
      <w:r w:rsidRPr="002410C8">
        <w:rPr>
          <w:rFonts w:ascii="Times New Roman" w:hAnsi="Times New Roman" w:cs="Times New Roman"/>
          <w:sz w:val="24"/>
          <w:szCs w:val="24"/>
        </w:rPr>
        <w:t>manually</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a</w:t>
      </w:r>
      <w:proofErr w:type="gramEnd"/>
      <w:r w:rsidRPr="002410C8">
        <w:rPr>
          <w:rFonts w:ascii="Times New Roman" w:hAnsi="Times New Roman" w:cs="Times New Roman"/>
          <w:sz w:val="24"/>
          <w:szCs w:val="24"/>
        </w:rPr>
        <w:t xml:space="preserve"> process prone to mistakes and easily damaged components. With the Grove Base Hat, you simply </w:t>
      </w:r>
      <w:r w:rsidRPr="002410C8">
        <w:rPr>
          <w:rFonts w:ascii="Times New Roman" w:hAnsi="Times New Roman" w:cs="Times New Roman"/>
          <w:sz w:val="24"/>
          <w:szCs w:val="24"/>
        </w:rPr>
        <w:lastRenderedPageBreak/>
        <w:t xml:space="preserve">identify which type of port a sensor needs (I2C, UART, digital, </w:t>
      </w:r>
      <w:proofErr w:type="spellStart"/>
      <w:r w:rsidRPr="002410C8">
        <w:rPr>
          <w:rFonts w:ascii="Times New Roman" w:hAnsi="Times New Roman" w:cs="Times New Roman"/>
          <w:sz w:val="24"/>
          <w:szCs w:val="24"/>
        </w:rPr>
        <w:t>analog</w:t>
      </w:r>
      <w:proofErr w:type="spellEnd"/>
      <w:r w:rsidRPr="002410C8">
        <w:rPr>
          <w:rFonts w:ascii="Times New Roman" w:hAnsi="Times New Roman" w:cs="Times New Roman"/>
          <w:sz w:val="24"/>
          <w:szCs w:val="24"/>
        </w:rPr>
        <w:t>, or PWM) and plug in the cable. The hat handles all the electrical routing.</w:t>
      </w:r>
    </w:p>
    <w:p w14:paraId="228790A2"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3760"/>
        <w:gridCol w:w="2600"/>
      </w:tblGrid>
      <w:tr w:rsidR="00EB3BDD" w:rsidRPr="002410C8" w14:paraId="2BDB922C" w14:textId="77777777">
        <w:trPr>
          <w:tblHeader/>
        </w:trPr>
        <w:tc>
          <w:tcPr>
            <w:tcW w:w="1600" w:type="dxa"/>
            <w:shd w:val="clear" w:color="auto" w:fill="E8F4F8"/>
            <w:tcMar>
              <w:top w:w="80" w:type="dxa"/>
              <w:left w:w="120" w:type="dxa"/>
              <w:bottom w:w="80" w:type="dxa"/>
              <w:right w:w="120" w:type="dxa"/>
            </w:tcMar>
          </w:tcPr>
          <w:p w14:paraId="45C46C6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Grove Port Type</w:t>
            </w:r>
          </w:p>
        </w:tc>
        <w:tc>
          <w:tcPr>
            <w:tcW w:w="1400" w:type="dxa"/>
            <w:shd w:val="clear" w:color="auto" w:fill="E8F4F8"/>
            <w:tcMar>
              <w:top w:w="80" w:type="dxa"/>
              <w:left w:w="120" w:type="dxa"/>
              <w:bottom w:w="80" w:type="dxa"/>
              <w:right w:w="120" w:type="dxa"/>
            </w:tcMar>
          </w:tcPr>
          <w:p w14:paraId="1B802F5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Count on Hat</w:t>
            </w:r>
          </w:p>
        </w:tc>
        <w:tc>
          <w:tcPr>
            <w:tcW w:w="3760" w:type="dxa"/>
            <w:shd w:val="clear" w:color="auto" w:fill="E8F4F8"/>
            <w:tcMar>
              <w:top w:w="80" w:type="dxa"/>
              <w:left w:w="120" w:type="dxa"/>
              <w:bottom w:w="80" w:type="dxa"/>
              <w:right w:w="120" w:type="dxa"/>
            </w:tcMar>
          </w:tcPr>
          <w:p w14:paraId="1FA5211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What Connects Here</w:t>
            </w:r>
          </w:p>
        </w:tc>
        <w:tc>
          <w:tcPr>
            <w:tcW w:w="2600" w:type="dxa"/>
            <w:shd w:val="clear" w:color="auto" w:fill="E8F4F8"/>
            <w:tcMar>
              <w:top w:w="80" w:type="dxa"/>
              <w:left w:w="120" w:type="dxa"/>
              <w:bottom w:w="80" w:type="dxa"/>
              <w:right w:w="120" w:type="dxa"/>
            </w:tcMar>
          </w:tcPr>
          <w:p w14:paraId="1CF2DB8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GPIO Pins Used</w:t>
            </w:r>
          </w:p>
        </w:tc>
      </w:tr>
      <w:tr w:rsidR="00EB3BDD" w:rsidRPr="002410C8" w14:paraId="2B5CEC01" w14:textId="77777777">
        <w:tc>
          <w:tcPr>
            <w:tcW w:w="1600" w:type="dxa"/>
            <w:shd w:val="clear" w:color="auto" w:fill="FFFFFF"/>
            <w:tcMar>
              <w:top w:w="80" w:type="dxa"/>
              <w:left w:w="120" w:type="dxa"/>
              <w:bottom w:w="80" w:type="dxa"/>
              <w:right w:w="120" w:type="dxa"/>
            </w:tcMar>
          </w:tcPr>
          <w:p w14:paraId="21835F3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I2C</w:t>
            </w:r>
          </w:p>
        </w:tc>
        <w:tc>
          <w:tcPr>
            <w:tcW w:w="1400" w:type="dxa"/>
            <w:shd w:val="clear" w:color="auto" w:fill="FFFFFF"/>
            <w:tcMar>
              <w:top w:w="80" w:type="dxa"/>
              <w:left w:w="120" w:type="dxa"/>
              <w:bottom w:w="80" w:type="dxa"/>
              <w:right w:w="120" w:type="dxa"/>
            </w:tcMar>
          </w:tcPr>
          <w:p w14:paraId="47E810B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3 ports</w:t>
            </w:r>
          </w:p>
        </w:tc>
        <w:tc>
          <w:tcPr>
            <w:tcW w:w="3760" w:type="dxa"/>
            <w:shd w:val="clear" w:color="auto" w:fill="FFFFFF"/>
            <w:tcMar>
              <w:top w:w="80" w:type="dxa"/>
              <w:left w:w="120" w:type="dxa"/>
              <w:bottom w:w="80" w:type="dxa"/>
              <w:right w:w="120" w:type="dxa"/>
            </w:tcMar>
          </w:tcPr>
          <w:p w14:paraId="2CD68A4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All I2C sensors: Enviro+ internals, IMU, GPS, </w:t>
            </w:r>
            <w:proofErr w:type="spellStart"/>
            <w:r w:rsidRPr="002410C8">
              <w:rPr>
                <w:rFonts w:ascii="Times New Roman" w:hAnsi="Times New Roman" w:cs="Times New Roman"/>
                <w:sz w:val="24"/>
                <w:szCs w:val="24"/>
              </w:rPr>
              <w:t>Arducam</w:t>
            </w:r>
            <w:proofErr w:type="spellEnd"/>
            <w:r w:rsidRPr="002410C8">
              <w:rPr>
                <w:rFonts w:ascii="Times New Roman" w:hAnsi="Times New Roman" w:cs="Times New Roman"/>
                <w:sz w:val="24"/>
                <w:szCs w:val="24"/>
              </w:rPr>
              <w:t>, UPS HAT</w:t>
            </w:r>
          </w:p>
        </w:tc>
        <w:tc>
          <w:tcPr>
            <w:tcW w:w="2600" w:type="dxa"/>
            <w:shd w:val="clear" w:color="auto" w:fill="FFFFFF"/>
            <w:tcMar>
              <w:top w:w="80" w:type="dxa"/>
              <w:left w:w="120" w:type="dxa"/>
              <w:bottom w:w="80" w:type="dxa"/>
              <w:right w:w="120" w:type="dxa"/>
            </w:tcMar>
          </w:tcPr>
          <w:p w14:paraId="3D84D144" w14:textId="2D55261D"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GPIO 2 (SDA), GPIO 3 (</w:t>
            </w:r>
            <w:proofErr w:type="gramStart"/>
            <w:r w:rsidRPr="002410C8">
              <w:rPr>
                <w:rFonts w:ascii="Times New Roman" w:hAnsi="Times New Roman" w:cs="Times New Roman"/>
                <w:sz w:val="24"/>
                <w:szCs w:val="24"/>
              </w:rPr>
              <w:t>SCL)</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all</w:t>
            </w:r>
            <w:proofErr w:type="gramEnd"/>
            <w:r w:rsidRPr="002410C8">
              <w:rPr>
                <w:rFonts w:ascii="Times New Roman" w:hAnsi="Times New Roman" w:cs="Times New Roman"/>
                <w:sz w:val="24"/>
                <w:szCs w:val="24"/>
              </w:rPr>
              <w:t xml:space="preserve"> three ports share the same bus</w:t>
            </w:r>
          </w:p>
        </w:tc>
      </w:tr>
      <w:tr w:rsidR="00EB3BDD" w:rsidRPr="002410C8" w14:paraId="462CF519" w14:textId="77777777">
        <w:tc>
          <w:tcPr>
            <w:tcW w:w="1600" w:type="dxa"/>
            <w:shd w:val="clear" w:color="auto" w:fill="F4FAFB"/>
            <w:tcMar>
              <w:top w:w="80" w:type="dxa"/>
              <w:left w:w="120" w:type="dxa"/>
              <w:bottom w:w="80" w:type="dxa"/>
              <w:right w:w="120" w:type="dxa"/>
            </w:tcMar>
          </w:tcPr>
          <w:p w14:paraId="26D6B51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UART</w:t>
            </w:r>
          </w:p>
        </w:tc>
        <w:tc>
          <w:tcPr>
            <w:tcW w:w="1400" w:type="dxa"/>
            <w:shd w:val="clear" w:color="auto" w:fill="F4FAFB"/>
            <w:tcMar>
              <w:top w:w="80" w:type="dxa"/>
              <w:left w:w="120" w:type="dxa"/>
              <w:bottom w:w="80" w:type="dxa"/>
              <w:right w:w="120" w:type="dxa"/>
            </w:tcMar>
          </w:tcPr>
          <w:p w14:paraId="15EDD4D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1 port</w:t>
            </w:r>
          </w:p>
        </w:tc>
        <w:tc>
          <w:tcPr>
            <w:tcW w:w="3760" w:type="dxa"/>
            <w:shd w:val="clear" w:color="auto" w:fill="F4FAFB"/>
            <w:tcMar>
              <w:top w:w="80" w:type="dxa"/>
              <w:left w:w="120" w:type="dxa"/>
              <w:bottom w:w="80" w:type="dxa"/>
              <w:right w:w="120" w:type="dxa"/>
            </w:tcMar>
          </w:tcPr>
          <w:p w14:paraId="600B6A1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NEO-M8M GPS module</w:t>
            </w:r>
          </w:p>
        </w:tc>
        <w:tc>
          <w:tcPr>
            <w:tcW w:w="2600" w:type="dxa"/>
            <w:shd w:val="clear" w:color="auto" w:fill="F4FAFB"/>
            <w:tcMar>
              <w:top w:w="80" w:type="dxa"/>
              <w:left w:w="120" w:type="dxa"/>
              <w:bottom w:w="80" w:type="dxa"/>
              <w:right w:w="120" w:type="dxa"/>
            </w:tcMar>
          </w:tcPr>
          <w:p w14:paraId="30F1C55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GPIO 14 (TX), GPIO 15 (RX)</w:t>
            </w:r>
          </w:p>
        </w:tc>
      </w:tr>
      <w:tr w:rsidR="00EB3BDD" w:rsidRPr="002410C8" w14:paraId="276518C6" w14:textId="77777777">
        <w:tc>
          <w:tcPr>
            <w:tcW w:w="1600" w:type="dxa"/>
            <w:shd w:val="clear" w:color="auto" w:fill="FFFFFF"/>
            <w:tcMar>
              <w:top w:w="80" w:type="dxa"/>
              <w:left w:w="120" w:type="dxa"/>
              <w:bottom w:w="80" w:type="dxa"/>
              <w:right w:w="120" w:type="dxa"/>
            </w:tcMar>
          </w:tcPr>
          <w:p w14:paraId="45C38D0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PWM</w:t>
            </w:r>
          </w:p>
        </w:tc>
        <w:tc>
          <w:tcPr>
            <w:tcW w:w="1400" w:type="dxa"/>
            <w:shd w:val="clear" w:color="auto" w:fill="FFFFFF"/>
            <w:tcMar>
              <w:top w:w="80" w:type="dxa"/>
              <w:left w:w="120" w:type="dxa"/>
              <w:bottom w:w="80" w:type="dxa"/>
              <w:right w:w="120" w:type="dxa"/>
            </w:tcMar>
          </w:tcPr>
          <w:p w14:paraId="7A065AA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1 port</w:t>
            </w:r>
          </w:p>
        </w:tc>
        <w:tc>
          <w:tcPr>
            <w:tcW w:w="3760" w:type="dxa"/>
            <w:shd w:val="clear" w:color="auto" w:fill="FFFFFF"/>
            <w:tcMar>
              <w:top w:w="80" w:type="dxa"/>
              <w:left w:w="120" w:type="dxa"/>
              <w:bottom w:w="80" w:type="dxa"/>
              <w:right w:w="120" w:type="dxa"/>
            </w:tcMar>
          </w:tcPr>
          <w:p w14:paraId="60D07DF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Motor driver </w:t>
            </w:r>
            <w:proofErr w:type="gramStart"/>
            <w:r w:rsidRPr="002410C8">
              <w:rPr>
                <w:rFonts w:ascii="Times New Roman" w:hAnsi="Times New Roman" w:cs="Times New Roman"/>
                <w:sz w:val="24"/>
                <w:szCs w:val="24"/>
              </w:rPr>
              <w:t>enable</w:t>
            </w:r>
            <w:proofErr w:type="gramEnd"/>
            <w:r w:rsidRPr="002410C8">
              <w:rPr>
                <w:rFonts w:ascii="Times New Roman" w:hAnsi="Times New Roman" w:cs="Times New Roman"/>
                <w:sz w:val="24"/>
                <w:szCs w:val="24"/>
              </w:rPr>
              <w:t xml:space="preserve"> pins (ENA/ENB)</w:t>
            </w:r>
          </w:p>
        </w:tc>
        <w:tc>
          <w:tcPr>
            <w:tcW w:w="2600" w:type="dxa"/>
            <w:shd w:val="clear" w:color="auto" w:fill="FFFFFF"/>
            <w:tcMar>
              <w:top w:w="80" w:type="dxa"/>
              <w:left w:w="120" w:type="dxa"/>
              <w:bottom w:w="80" w:type="dxa"/>
              <w:right w:w="120" w:type="dxa"/>
            </w:tcMar>
          </w:tcPr>
          <w:p w14:paraId="397DBA6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GPIO 12 (PWM0), GPIO 13 (PWM1)</w:t>
            </w:r>
          </w:p>
        </w:tc>
      </w:tr>
      <w:tr w:rsidR="00EB3BDD" w:rsidRPr="002410C8" w14:paraId="3C1CCF13" w14:textId="77777777">
        <w:tc>
          <w:tcPr>
            <w:tcW w:w="1600" w:type="dxa"/>
            <w:shd w:val="clear" w:color="auto" w:fill="F4FAFB"/>
            <w:tcMar>
              <w:top w:w="80" w:type="dxa"/>
              <w:left w:w="120" w:type="dxa"/>
              <w:bottom w:w="80" w:type="dxa"/>
              <w:right w:w="120" w:type="dxa"/>
            </w:tcMar>
          </w:tcPr>
          <w:p w14:paraId="6C743A7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Digital</w:t>
            </w:r>
          </w:p>
        </w:tc>
        <w:tc>
          <w:tcPr>
            <w:tcW w:w="1400" w:type="dxa"/>
            <w:shd w:val="clear" w:color="auto" w:fill="F4FAFB"/>
            <w:tcMar>
              <w:top w:w="80" w:type="dxa"/>
              <w:left w:w="120" w:type="dxa"/>
              <w:bottom w:w="80" w:type="dxa"/>
              <w:right w:w="120" w:type="dxa"/>
            </w:tcMar>
          </w:tcPr>
          <w:p w14:paraId="41F405E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6 ports</w:t>
            </w:r>
          </w:p>
        </w:tc>
        <w:tc>
          <w:tcPr>
            <w:tcW w:w="3760" w:type="dxa"/>
            <w:shd w:val="clear" w:color="auto" w:fill="F4FAFB"/>
            <w:tcMar>
              <w:top w:w="80" w:type="dxa"/>
              <w:left w:w="120" w:type="dxa"/>
              <w:bottom w:w="80" w:type="dxa"/>
              <w:right w:w="120" w:type="dxa"/>
            </w:tcMar>
          </w:tcPr>
          <w:p w14:paraId="49944A8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Motor direction pins, miscellaneous GPIO control</w:t>
            </w:r>
          </w:p>
        </w:tc>
        <w:tc>
          <w:tcPr>
            <w:tcW w:w="2600" w:type="dxa"/>
            <w:shd w:val="clear" w:color="auto" w:fill="F4FAFB"/>
            <w:tcMar>
              <w:top w:w="80" w:type="dxa"/>
              <w:left w:w="120" w:type="dxa"/>
              <w:bottom w:w="80" w:type="dxa"/>
              <w:right w:w="120" w:type="dxa"/>
            </w:tcMar>
          </w:tcPr>
          <w:p w14:paraId="58FB4F4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D5, D16, D18, D22, D24, D26</w:t>
            </w:r>
          </w:p>
        </w:tc>
      </w:tr>
      <w:tr w:rsidR="00EB3BDD" w:rsidRPr="002410C8" w14:paraId="6C1CAACB" w14:textId="77777777">
        <w:tc>
          <w:tcPr>
            <w:tcW w:w="1600" w:type="dxa"/>
            <w:shd w:val="clear" w:color="auto" w:fill="FFFFFF"/>
            <w:tcMar>
              <w:top w:w="80" w:type="dxa"/>
              <w:left w:w="120" w:type="dxa"/>
              <w:bottom w:w="80" w:type="dxa"/>
              <w:right w:w="120" w:type="dxa"/>
            </w:tcMar>
          </w:tcPr>
          <w:p w14:paraId="3840F0E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Analog</w:t>
            </w:r>
          </w:p>
        </w:tc>
        <w:tc>
          <w:tcPr>
            <w:tcW w:w="1400" w:type="dxa"/>
            <w:shd w:val="clear" w:color="auto" w:fill="FFFFFF"/>
            <w:tcMar>
              <w:top w:w="80" w:type="dxa"/>
              <w:left w:w="120" w:type="dxa"/>
              <w:bottom w:w="80" w:type="dxa"/>
              <w:right w:w="120" w:type="dxa"/>
            </w:tcMar>
          </w:tcPr>
          <w:p w14:paraId="2E66C86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4 ports</w:t>
            </w:r>
          </w:p>
        </w:tc>
        <w:tc>
          <w:tcPr>
            <w:tcW w:w="3760" w:type="dxa"/>
            <w:shd w:val="clear" w:color="auto" w:fill="FFFFFF"/>
            <w:tcMar>
              <w:top w:w="80" w:type="dxa"/>
              <w:left w:w="120" w:type="dxa"/>
              <w:bottom w:w="80" w:type="dxa"/>
              <w:right w:w="120" w:type="dxa"/>
            </w:tcMar>
          </w:tcPr>
          <w:p w14:paraId="3823D6C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Any </w:t>
            </w:r>
            <w:proofErr w:type="spellStart"/>
            <w:r w:rsidRPr="002410C8">
              <w:rPr>
                <w:rFonts w:ascii="Times New Roman" w:hAnsi="Times New Roman" w:cs="Times New Roman"/>
                <w:sz w:val="24"/>
                <w:szCs w:val="24"/>
              </w:rPr>
              <w:t>analog</w:t>
            </w:r>
            <w:proofErr w:type="spellEnd"/>
            <w:r w:rsidRPr="002410C8">
              <w:rPr>
                <w:rFonts w:ascii="Times New Roman" w:hAnsi="Times New Roman" w:cs="Times New Roman"/>
                <w:sz w:val="24"/>
                <w:szCs w:val="24"/>
              </w:rPr>
              <w:t xml:space="preserve"> Grove sensor (via built-in 12-bit ADC)</w:t>
            </w:r>
          </w:p>
        </w:tc>
        <w:tc>
          <w:tcPr>
            <w:tcW w:w="2600" w:type="dxa"/>
            <w:shd w:val="clear" w:color="auto" w:fill="FFFFFF"/>
            <w:tcMar>
              <w:top w:w="80" w:type="dxa"/>
              <w:left w:w="120" w:type="dxa"/>
              <w:bottom w:w="80" w:type="dxa"/>
              <w:right w:w="120" w:type="dxa"/>
            </w:tcMar>
          </w:tcPr>
          <w:p w14:paraId="51F2D68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Internal STM32 MCU → I2C to Pi</w:t>
            </w:r>
          </w:p>
        </w:tc>
      </w:tr>
      <w:tr w:rsidR="00EB3BDD" w:rsidRPr="002410C8" w14:paraId="0C1BA591" w14:textId="77777777">
        <w:tc>
          <w:tcPr>
            <w:tcW w:w="1600" w:type="dxa"/>
            <w:shd w:val="clear" w:color="auto" w:fill="F4FAFB"/>
            <w:tcMar>
              <w:top w:w="80" w:type="dxa"/>
              <w:left w:w="120" w:type="dxa"/>
              <w:bottom w:w="80" w:type="dxa"/>
              <w:right w:w="120" w:type="dxa"/>
            </w:tcMar>
          </w:tcPr>
          <w:p w14:paraId="22D11EF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SWD</w:t>
            </w:r>
          </w:p>
        </w:tc>
        <w:tc>
          <w:tcPr>
            <w:tcW w:w="1400" w:type="dxa"/>
            <w:shd w:val="clear" w:color="auto" w:fill="F4FAFB"/>
            <w:tcMar>
              <w:top w:w="80" w:type="dxa"/>
              <w:left w:w="120" w:type="dxa"/>
              <w:bottom w:w="80" w:type="dxa"/>
              <w:right w:w="120" w:type="dxa"/>
            </w:tcMar>
          </w:tcPr>
          <w:p w14:paraId="4B9DAEE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1 port</w:t>
            </w:r>
          </w:p>
        </w:tc>
        <w:tc>
          <w:tcPr>
            <w:tcW w:w="3760" w:type="dxa"/>
            <w:shd w:val="clear" w:color="auto" w:fill="F4FAFB"/>
            <w:tcMar>
              <w:top w:w="80" w:type="dxa"/>
              <w:left w:w="120" w:type="dxa"/>
              <w:bottom w:w="80" w:type="dxa"/>
              <w:right w:w="120" w:type="dxa"/>
            </w:tcMar>
          </w:tcPr>
          <w:p w14:paraId="7B4B2D67" w14:textId="49C0F64D"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Firmware update for the Hat's </w:t>
            </w:r>
            <w:proofErr w:type="gramStart"/>
            <w:r w:rsidRPr="002410C8">
              <w:rPr>
                <w:rFonts w:ascii="Times New Roman" w:hAnsi="Times New Roman" w:cs="Times New Roman"/>
                <w:sz w:val="24"/>
                <w:szCs w:val="24"/>
              </w:rPr>
              <w:t>MCU</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not</w:t>
            </w:r>
            <w:proofErr w:type="gramEnd"/>
            <w:r w:rsidRPr="002410C8">
              <w:rPr>
                <w:rFonts w:ascii="Times New Roman" w:hAnsi="Times New Roman" w:cs="Times New Roman"/>
                <w:sz w:val="24"/>
                <w:szCs w:val="24"/>
              </w:rPr>
              <w:t xml:space="preserve"> used in normal operation</w:t>
            </w:r>
          </w:p>
        </w:tc>
        <w:tc>
          <w:tcPr>
            <w:tcW w:w="2600" w:type="dxa"/>
            <w:shd w:val="clear" w:color="auto" w:fill="F4FAFB"/>
            <w:tcMar>
              <w:top w:w="80" w:type="dxa"/>
              <w:left w:w="120" w:type="dxa"/>
              <w:bottom w:w="80" w:type="dxa"/>
              <w:right w:w="120" w:type="dxa"/>
            </w:tcMar>
          </w:tcPr>
          <w:p w14:paraId="0E19BAB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Internal only</w:t>
            </w:r>
          </w:p>
        </w:tc>
      </w:tr>
    </w:tbl>
    <w:p w14:paraId="1BAB64EC" w14:textId="77777777" w:rsidR="00BA3C36" w:rsidRPr="002410C8" w:rsidRDefault="00BA3C36" w:rsidP="00DA77B3">
      <w:pPr>
        <w:spacing w:after="0"/>
        <w:rPr>
          <w:rFonts w:ascii="Times New Roman" w:hAnsi="Times New Roman" w:cs="Times New Roman"/>
          <w:sz w:val="24"/>
          <w:szCs w:val="24"/>
        </w:rPr>
      </w:pPr>
    </w:p>
    <w:p w14:paraId="194B82E2" w14:textId="7F6EF655" w:rsidR="00BA3C36" w:rsidRPr="002410C8" w:rsidRDefault="00DE7C92" w:rsidP="00DA77B3">
      <w:pPr>
        <w:pStyle w:val="Heading3"/>
        <w:rPr>
          <w:rFonts w:ascii="Times New Roman" w:hAnsi="Times New Roman" w:cs="Times New Roman"/>
          <w:sz w:val="24"/>
          <w:szCs w:val="24"/>
        </w:rPr>
      </w:pPr>
      <w:bookmarkStart w:id="46" w:name="_Toc224133440"/>
      <w:r w:rsidRPr="002410C8">
        <w:rPr>
          <w:rFonts w:ascii="Times New Roman" w:hAnsi="Times New Roman" w:cs="Times New Roman"/>
          <w:sz w:val="24"/>
          <w:szCs w:val="24"/>
        </w:rPr>
        <w:t>Built-In ADC</w:t>
      </w:r>
      <w:bookmarkEnd w:id="46"/>
    </w:p>
    <w:p w14:paraId="00E8E715" w14:textId="79FE788D"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Raspberry Pi has no built-in </w:t>
      </w:r>
      <w:proofErr w:type="spellStart"/>
      <w:r w:rsidRPr="002410C8">
        <w:rPr>
          <w:rFonts w:ascii="Times New Roman" w:hAnsi="Times New Roman" w:cs="Times New Roman"/>
          <w:sz w:val="24"/>
          <w:szCs w:val="24"/>
        </w:rPr>
        <w:t>analog</w:t>
      </w:r>
      <w:proofErr w:type="spellEnd"/>
      <w:r w:rsidRPr="002410C8">
        <w:rPr>
          <w:rFonts w:ascii="Times New Roman" w:hAnsi="Times New Roman" w:cs="Times New Roman"/>
          <w:sz w:val="24"/>
          <w:szCs w:val="24"/>
        </w:rPr>
        <w:t xml:space="preserve">-to-digital </w:t>
      </w:r>
      <w:proofErr w:type="gramStart"/>
      <w:r w:rsidRPr="002410C8">
        <w:rPr>
          <w:rFonts w:ascii="Times New Roman" w:hAnsi="Times New Roman" w:cs="Times New Roman"/>
          <w:sz w:val="24"/>
          <w:szCs w:val="24"/>
        </w:rPr>
        <w:t>converter</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it</w:t>
      </w:r>
      <w:proofErr w:type="gramEnd"/>
      <w:r w:rsidRPr="002410C8">
        <w:rPr>
          <w:rFonts w:ascii="Times New Roman" w:hAnsi="Times New Roman" w:cs="Times New Roman"/>
          <w:sz w:val="24"/>
          <w:szCs w:val="24"/>
        </w:rPr>
        <w:t xml:space="preserve"> cannot read </w:t>
      </w:r>
      <w:proofErr w:type="spellStart"/>
      <w:r w:rsidRPr="002410C8">
        <w:rPr>
          <w:rFonts w:ascii="Times New Roman" w:hAnsi="Times New Roman" w:cs="Times New Roman"/>
          <w:sz w:val="24"/>
          <w:szCs w:val="24"/>
        </w:rPr>
        <w:t>analog</w:t>
      </w:r>
      <w:proofErr w:type="spellEnd"/>
      <w:r w:rsidRPr="002410C8">
        <w:rPr>
          <w:rFonts w:ascii="Times New Roman" w:hAnsi="Times New Roman" w:cs="Times New Roman"/>
          <w:sz w:val="24"/>
          <w:szCs w:val="24"/>
        </w:rPr>
        <w:t xml:space="preserve"> voltages directly. The Grove Base Hat solves this with an onboard STM32 microcontroller that provides a 12-bit, 8-channel ADC. Any </w:t>
      </w:r>
      <w:proofErr w:type="spellStart"/>
      <w:r w:rsidRPr="002410C8">
        <w:rPr>
          <w:rFonts w:ascii="Times New Roman" w:hAnsi="Times New Roman" w:cs="Times New Roman"/>
          <w:sz w:val="24"/>
          <w:szCs w:val="24"/>
        </w:rPr>
        <w:t>analog</w:t>
      </w:r>
      <w:proofErr w:type="spellEnd"/>
      <w:r w:rsidRPr="002410C8">
        <w:rPr>
          <w:rFonts w:ascii="Times New Roman" w:hAnsi="Times New Roman" w:cs="Times New Roman"/>
          <w:sz w:val="24"/>
          <w:szCs w:val="24"/>
        </w:rPr>
        <w:t xml:space="preserve"> Grove sensor plugged into the four </w:t>
      </w:r>
      <w:proofErr w:type="spellStart"/>
      <w:r w:rsidRPr="002410C8">
        <w:rPr>
          <w:rFonts w:ascii="Times New Roman" w:hAnsi="Times New Roman" w:cs="Times New Roman"/>
          <w:sz w:val="24"/>
          <w:szCs w:val="24"/>
        </w:rPr>
        <w:t>analog</w:t>
      </w:r>
      <w:proofErr w:type="spellEnd"/>
      <w:r w:rsidRPr="002410C8">
        <w:rPr>
          <w:rFonts w:ascii="Times New Roman" w:hAnsi="Times New Roman" w:cs="Times New Roman"/>
          <w:sz w:val="24"/>
          <w:szCs w:val="24"/>
        </w:rPr>
        <w:t xml:space="preserve"> ports is read by this ADC and the result is passed to the Pi over I2C. This means the Pi can effectively read </w:t>
      </w:r>
      <w:proofErr w:type="spellStart"/>
      <w:r w:rsidRPr="002410C8">
        <w:rPr>
          <w:rFonts w:ascii="Times New Roman" w:hAnsi="Times New Roman" w:cs="Times New Roman"/>
          <w:sz w:val="24"/>
          <w:szCs w:val="24"/>
        </w:rPr>
        <w:t>analog</w:t>
      </w:r>
      <w:proofErr w:type="spellEnd"/>
      <w:r w:rsidRPr="002410C8">
        <w:rPr>
          <w:rFonts w:ascii="Times New Roman" w:hAnsi="Times New Roman" w:cs="Times New Roman"/>
          <w:sz w:val="24"/>
          <w:szCs w:val="24"/>
        </w:rPr>
        <w:t xml:space="preserve"> sensors without any additional hardware.</w:t>
      </w:r>
    </w:p>
    <w:p w14:paraId="01F5AEFB" w14:textId="77777777" w:rsidR="00BA3C36" w:rsidRPr="002410C8" w:rsidRDefault="00BA3C36" w:rsidP="00DA77B3">
      <w:pPr>
        <w:spacing w:after="0"/>
        <w:rPr>
          <w:rFonts w:ascii="Times New Roman" w:hAnsi="Times New Roman" w:cs="Times New Roman"/>
          <w:sz w:val="24"/>
          <w:szCs w:val="24"/>
        </w:rPr>
      </w:pPr>
    </w:p>
    <w:p w14:paraId="494675F4" w14:textId="77777777" w:rsidR="00BA3C36" w:rsidRPr="002410C8" w:rsidRDefault="00DE7C92" w:rsidP="00DA77B3">
      <w:pPr>
        <w:pStyle w:val="Heading3"/>
        <w:rPr>
          <w:rFonts w:ascii="Times New Roman" w:hAnsi="Times New Roman" w:cs="Times New Roman"/>
          <w:sz w:val="24"/>
          <w:szCs w:val="24"/>
        </w:rPr>
      </w:pPr>
      <w:bookmarkStart w:id="47" w:name="_Toc224133441"/>
      <w:r w:rsidRPr="002410C8">
        <w:rPr>
          <w:rFonts w:ascii="Times New Roman" w:hAnsi="Times New Roman" w:cs="Times New Roman"/>
          <w:sz w:val="24"/>
          <w:szCs w:val="24"/>
        </w:rPr>
        <w:t>Before You Plug It In</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4"/>
        <w:gridCol w:w="7626"/>
      </w:tblGrid>
      <w:tr w:rsidR="00EB3BDD" w:rsidRPr="002410C8" w14:paraId="035A7D8B" w14:textId="77777777">
        <w:tc>
          <w:tcPr>
            <w:tcW w:w="1400" w:type="dxa"/>
            <w:shd w:val="clear" w:color="auto" w:fill="E07B39"/>
            <w:tcMar>
              <w:top w:w="80" w:type="dxa"/>
              <w:left w:w="120" w:type="dxa"/>
              <w:bottom w:w="80" w:type="dxa"/>
              <w:right w:w="120" w:type="dxa"/>
            </w:tcMar>
            <w:vAlign w:val="center"/>
          </w:tcPr>
          <w:p w14:paraId="2F27DB68"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IMPORTANT</w:t>
            </w:r>
          </w:p>
        </w:tc>
        <w:tc>
          <w:tcPr>
            <w:tcW w:w="7960" w:type="dxa"/>
            <w:shd w:val="clear" w:color="auto" w:fill="FDF3E7"/>
            <w:tcMar>
              <w:top w:w="80" w:type="dxa"/>
              <w:left w:w="120" w:type="dxa"/>
              <w:bottom w:w="80" w:type="dxa"/>
              <w:right w:w="120" w:type="dxa"/>
            </w:tcMar>
          </w:tcPr>
          <w:p w14:paraId="2718F422" w14:textId="34749773"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Grove Base Hat operates at 3.3V. Never connect a 5V Grove module to any Grove port on this </w:t>
            </w:r>
            <w:proofErr w:type="gramStart"/>
            <w:r w:rsidRPr="002410C8">
              <w:rPr>
                <w:rFonts w:ascii="Times New Roman" w:hAnsi="Times New Roman" w:cs="Times New Roman"/>
                <w:sz w:val="24"/>
                <w:szCs w:val="24"/>
              </w:rPr>
              <w:t>hat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it</w:t>
            </w:r>
            <w:proofErr w:type="gramEnd"/>
            <w:r w:rsidRPr="002410C8">
              <w:rPr>
                <w:rFonts w:ascii="Times New Roman" w:hAnsi="Times New Roman" w:cs="Times New Roman"/>
                <w:sz w:val="24"/>
                <w:szCs w:val="24"/>
              </w:rPr>
              <w:t xml:space="preserve"> will damage both the hat and the Raspberry Pi. Check the voltage specification of every Grove module before connecting it. All modules used in </w:t>
            </w:r>
            <w:proofErr w:type="spellStart"/>
            <w:r w:rsidRPr="002410C8">
              <w:rPr>
                <w:rFonts w:ascii="Times New Roman" w:hAnsi="Times New Roman" w:cs="Times New Roman"/>
                <w:sz w:val="24"/>
                <w:szCs w:val="24"/>
              </w:rPr>
              <w:t>EnviroSat</w:t>
            </w:r>
            <w:proofErr w:type="spellEnd"/>
            <w:r w:rsidRPr="002410C8">
              <w:rPr>
                <w:rFonts w:ascii="Times New Roman" w:hAnsi="Times New Roman" w:cs="Times New Roman"/>
                <w:sz w:val="24"/>
                <w:szCs w:val="24"/>
              </w:rPr>
              <w:t xml:space="preserve"> are 3.3V compatible.</w:t>
            </w:r>
          </w:p>
        </w:tc>
      </w:tr>
    </w:tbl>
    <w:p w14:paraId="418EF205"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4590"/>
        <w:gridCol w:w="2975"/>
      </w:tblGrid>
      <w:tr w:rsidR="00EB3BDD" w:rsidRPr="002410C8" w14:paraId="79670025" w14:textId="77777777" w:rsidTr="0003772C">
        <w:trPr>
          <w:tblHeader/>
        </w:trPr>
        <w:tc>
          <w:tcPr>
            <w:tcW w:w="1795" w:type="dxa"/>
            <w:shd w:val="clear" w:color="auto" w:fill="E8F4F8"/>
            <w:tcMar>
              <w:top w:w="80" w:type="dxa"/>
              <w:left w:w="120" w:type="dxa"/>
              <w:bottom w:w="80" w:type="dxa"/>
              <w:right w:w="120" w:type="dxa"/>
            </w:tcMar>
          </w:tcPr>
          <w:p w14:paraId="23E7905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lastRenderedPageBreak/>
              <w:t>Preparation Step</w:t>
            </w:r>
          </w:p>
        </w:tc>
        <w:tc>
          <w:tcPr>
            <w:tcW w:w="4590" w:type="dxa"/>
            <w:shd w:val="clear" w:color="auto" w:fill="E8F4F8"/>
            <w:tcMar>
              <w:top w:w="80" w:type="dxa"/>
              <w:left w:w="120" w:type="dxa"/>
              <w:bottom w:w="80" w:type="dxa"/>
              <w:right w:w="120" w:type="dxa"/>
            </w:tcMar>
          </w:tcPr>
          <w:p w14:paraId="05985FD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What to Do</w:t>
            </w:r>
          </w:p>
        </w:tc>
        <w:tc>
          <w:tcPr>
            <w:tcW w:w="2975" w:type="dxa"/>
            <w:shd w:val="clear" w:color="auto" w:fill="E8F4F8"/>
            <w:tcMar>
              <w:top w:w="80" w:type="dxa"/>
              <w:left w:w="120" w:type="dxa"/>
              <w:bottom w:w="80" w:type="dxa"/>
              <w:right w:w="120" w:type="dxa"/>
            </w:tcMar>
          </w:tcPr>
          <w:p w14:paraId="41A1DB4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Why</w:t>
            </w:r>
          </w:p>
        </w:tc>
      </w:tr>
      <w:tr w:rsidR="00EB3BDD" w:rsidRPr="002410C8" w14:paraId="06EADA11" w14:textId="77777777" w:rsidTr="0003772C">
        <w:tc>
          <w:tcPr>
            <w:tcW w:w="1795" w:type="dxa"/>
            <w:shd w:val="clear" w:color="auto" w:fill="FFFFFF"/>
            <w:tcMar>
              <w:top w:w="80" w:type="dxa"/>
              <w:left w:w="120" w:type="dxa"/>
              <w:bottom w:w="80" w:type="dxa"/>
              <w:right w:w="120" w:type="dxa"/>
            </w:tcMar>
          </w:tcPr>
          <w:p w14:paraId="7F7D903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Check Pi GPIO header</w:t>
            </w:r>
          </w:p>
        </w:tc>
        <w:tc>
          <w:tcPr>
            <w:tcW w:w="4590" w:type="dxa"/>
            <w:shd w:val="clear" w:color="auto" w:fill="FFFFFF"/>
            <w:tcMar>
              <w:top w:w="80" w:type="dxa"/>
              <w:left w:w="120" w:type="dxa"/>
              <w:bottom w:w="80" w:type="dxa"/>
              <w:right w:w="120" w:type="dxa"/>
            </w:tcMar>
          </w:tcPr>
          <w:p w14:paraId="0F1262B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Inspect all 40 pins for bends or damage before attaching the hat</w:t>
            </w:r>
          </w:p>
        </w:tc>
        <w:tc>
          <w:tcPr>
            <w:tcW w:w="2975" w:type="dxa"/>
            <w:shd w:val="clear" w:color="auto" w:fill="FFFFFF"/>
            <w:tcMar>
              <w:top w:w="80" w:type="dxa"/>
              <w:left w:w="120" w:type="dxa"/>
              <w:bottom w:w="80" w:type="dxa"/>
              <w:right w:w="120" w:type="dxa"/>
            </w:tcMar>
          </w:tcPr>
          <w:p w14:paraId="4F623DD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 bent pin can short two pins together and damage the Pi when the hat is pressed down</w:t>
            </w:r>
          </w:p>
        </w:tc>
      </w:tr>
      <w:tr w:rsidR="00EB3BDD" w:rsidRPr="002410C8" w14:paraId="77F70427" w14:textId="77777777" w:rsidTr="0003772C">
        <w:tc>
          <w:tcPr>
            <w:tcW w:w="1795" w:type="dxa"/>
            <w:shd w:val="clear" w:color="auto" w:fill="F4FAFB"/>
            <w:tcMar>
              <w:top w:w="80" w:type="dxa"/>
              <w:left w:w="120" w:type="dxa"/>
              <w:bottom w:w="80" w:type="dxa"/>
              <w:right w:w="120" w:type="dxa"/>
            </w:tcMar>
          </w:tcPr>
          <w:p w14:paraId="7ABC6EC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Enable I2C</w:t>
            </w:r>
          </w:p>
        </w:tc>
        <w:tc>
          <w:tcPr>
            <w:tcW w:w="4590" w:type="dxa"/>
            <w:shd w:val="clear" w:color="auto" w:fill="F4FAFB"/>
            <w:tcMar>
              <w:top w:w="80" w:type="dxa"/>
              <w:left w:w="120" w:type="dxa"/>
              <w:bottom w:w="80" w:type="dxa"/>
              <w:right w:w="120" w:type="dxa"/>
            </w:tcMar>
          </w:tcPr>
          <w:p w14:paraId="29F3AA4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Boot Pi, open Terminal, run</w:t>
            </w:r>
            <w:r w:rsidRPr="002410C8">
              <w:rPr>
                <w:rFonts w:ascii="Times New Roman" w:hAnsi="Times New Roman" w:cs="Times New Roman"/>
                <w:color w:val="365F91" w:themeColor="accent1" w:themeShade="BF"/>
                <w:sz w:val="24"/>
                <w:szCs w:val="24"/>
              </w:rPr>
              <w:t xml:space="preserve">: </w:t>
            </w:r>
            <w:proofErr w:type="spellStart"/>
            <w:r w:rsidRPr="002410C8">
              <w:rPr>
                <w:rFonts w:ascii="Times New Roman" w:hAnsi="Times New Roman" w:cs="Times New Roman"/>
                <w:color w:val="365F91" w:themeColor="accent1" w:themeShade="BF"/>
                <w:sz w:val="24"/>
                <w:szCs w:val="24"/>
              </w:rPr>
              <w:t>sudo</w:t>
            </w:r>
            <w:proofErr w:type="spellEnd"/>
            <w:r w:rsidRPr="002410C8">
              <w:rPr>
                <w:rFonts w:ascii="Times New Roman" w:hAnsi="Times New Roman" w:cs="Times New Roman"/>
                <w:color w:val="365F91" w:themeColor="accent1" w:themeShade="BF"/>
                <w:sz w:val="24"/>
                <w:szCs w:val="24"/>
              </w:rPr>
              <w:t xml:space="preserve"> </w:t>
            </w:r>
            <w:proofErr w:type="spellStart"/>
            <w:r w:rsidRPr="002410C8">
              <w:rPr>
                <w:rFonts w:ascii="Times New Roman" w:hAnsi="Times New Roman" w:cs="Times New Roman"/>
                <w:color w:val="365F91" w:themeColor="accent1" w:themeShade="BF"/>
                <w:sz w:val="24"/>
                <w:szCs w:val="24"/>
              </w:rPr>
              <w:t>raspi</w:t>
            </w:r>
            <w:proofErr w:type="spellEnd"/>
            <w:r w:rsidRPr="002410C8">
              <w:rPr>
                <w:rFonts w:ascii="Times New Roman" w:hAnsi="Times New Roman" w:cs="Times New Roman"/>
                <w:color w:val="365F91" w:themeColor="accent1" w:themeShade="BF"/>
                <w:sz w:val="24"/>
                <w:szCs w:val="24"/>
              </w:rPr>
              <w:t>-config</w:t>
            </w:r>
            <w:r w:rsidRPr="002410C8">
              <w:rPr>
                <w:rFonts w:ascii="Times New Roman" w:hAnsi="Times New Roman" w:cs="Times New Roman"/>
                <w:sz w:val="24"/>
                <w:szCs w:val="24"/>
              </w:rPr>
              <w:t xml:space="preserve"> → Interface Options → I2C → Enable</w:t>
            </w:r>
          </w:p>
        </w:tc>
        <w:tc>
          <w:tcPr>
            <w:tcW w:w="2975" w:type="dxa"/>
            <w:shd w:val="clear" w:color="auto" w:fill="F4FAFB"/>
            <w:tcMar>
              <w:top w:w="80" w:type="dxa"/>
              <w:left w:w="120" w:type="dxa"/>
              <w:bottom w:w="80" w:type="dxa"/>
              <w:right w:w="120" w:type="dxa"/>
            </w:tcMar>
          </w:tcPr>
          <w:p w14:paraId="03D75C2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I2C must be enabled in software before any I2C Grove module will respond</w:t>
            </w:r>
          </w:p>
        </w:tc>
      </w:tr>
      <w:tr w:rsidR="00EB3BDD" w:rsidRPr="002410C8" w14:paraId="6EEAC7EA" w14:textId="77777777" w:rsidTr="0003772C">
        <w:tc>
          <w:tcPr>
            <w:tcW w:w="1795" w:type="dxa"/>
            <w:shd w:val="clear" w:color="auto" w:fill="FFFFFF"/>
            <w:tcMar>
              <w:top w:w="80" w:type="dxa"/>
              <w:left w:w="120" w:type="dxa"/>
              <w:bottom w:w="80" w:type="dxa"/>
              <w:right w:w="120" w:type="dxa"/>
            </w:tcMar>
          </w:tcPr>
          <w:p w14:paraId="5A67510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Enable SPI</w:t>
            </w:r>
          </w:p>
        </w:tc>
        <w:tc>
          <w:tcPr>
            <w:tcW w:w="4590" w:type="dxa"/>
            <w:shd w:val="clear" w:color="auto" w:fill="FFFFFF"/>
            <w:tcMar>
              <w:top w:w="80" w:type="dxa"/>
              <w:left w:w="120" w:type="dxa"/>
              <w:bottom w:w="80" w:type="dxa"/>
              <w:right w:w="120" w:type="dxa"/>
            </w:tcMar>
          </w:tcPr>
          <w:p w14:paraId="489BE23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In </w:t>
            </w:r>
            <w:proofErr w:type="spellStart"/>
            <w:r w:rsidRPr="002410C8">
              <w:rPr>
                <w:rFonts w:ascii="Times New Roman" w:hAnsi="Times New Roman" w:cs="Times New Roman"/>
                <w:color w:val="365F91" w:themeColor="accent1" w:themeShade="BF"/>
                <w:sz w:val="24"/>
                <w:szCs w:val="24"/>
              </w:rPr>
              <w:t>raspi</w:t>
            </w:r>
            <w:proofErr w:type="spellEnd"/>
            <w:r w:rsidRPr="002410C8">
              <w:rPr>
                <w:rFonts w:ascii="Times New Roman" w:hAnsi="Times New Roman" w:cs="Times New Roman"/>
                <w:color w:val="365F91" w:themeColor="accent1" w:themeShade="BF"/>
                <w:sz w:val="24"/>
                <w:szCs w:val="24"/>
              </w:rPr>
              <w:t xml:space="preserve">-config </w:t>
            </w:r>
            <w:r w:rsidRPr="002410C8">
              <w:rPr>
                <w:rFonts w:ascii="Times New Roman" w:hAnsi="Times New Roman" w:cs="Times New Roman"/>
                <w:sz w:val="24"/>
                <w:szCs w:val="24"/>
              </w:rPr>
              <w:t>→ Interface Options → SPI → Enable</w:t>
            </w:r>
          </w:p>
        </w:tc>
        <w:tc>
          <w:tcPr>
            <w:tcW w:w="2975" w:type="dxa"/>
            <w:shd w:val="clear" w:color="auto" w:fill="FFFFFF"/>
            <w:tcMar>
              <w:top w:w="80" w:type="dxa"/>
              <w:left w:w="120" w:type="dxa"/>
              <w:bottom w:w="80" w:type="dxa"/>
              <w:right w:w="120" w:type="dxa"/>
            </w:tcMar>
          </w:tcPr>
          <w:p w14:paraId="1F432B8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SPI is needed for LoRa and the Enviro+ LCD</w:t>
            </w:r>
          </w:p>
        </w:tc>
      </w:tr>
      <w:tr w:rsidR="00EB3BDD" w:rsidRPr="002410C8" w14:paraId="10E8375F" w14:textId="77777777" w:rsidTr="0003772C">
        <w:tc>
          <w:tcPr>
            <w:tcW w:w="1795" w:type="dxa"/>
            <w:shd w:val="clear" w:color="auto" w:fill="F4FAFB"/>
            <w:tcMar>
              <w:top w:w="80" w:type="dxa"/>
              <w:left w:w="120" w:type="dxa"/>
              <w:bottom w:w="80" w:type="dxa"/>
              <w:right w:w="120" w:type="dxa"/>
            </w:tcMar>
          </w:tcPr>
          <w:p w14:paraId="40045A5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Disable serial console</w:t>
            </w:r>
          </w:p>
        </w:tc>
        <w:tc>
          <w:tcPr>
            <w:tcW w:w="4590" w:type="dxa"/>
            <w:shd w:val="clear" w:color="auto" w:fill="F4FAFB"/>
            <w:tcMar>
              <w:top w:w="80" w:type="dxa"/>
              <w:left w:w="120" w:type="dxa"/>
              <w:bottom w:w="80" w:type="dxa"/>
              <w:right w:w="120" w:type="dxa"/>
            </w:tcMar>
          </w:tcPr>
          <w:p w14:paraId="020A78AD" w14:textId="77777777" w:rsidR="00BA3C36" w:rsidRPr="002410C8" w:rsidRDefault="00DE7C92" w:rsidP="00DA77B3">
            <w:pPr>
              <w:spacing w:after="0"/>
              <w:rPr>
                <w:rFonts w:ascii="Times New Roman" w:hAnsi="Times New Roman" w:cs="Times New Roman"/>
                <w:sz w:val="24"/>
                <w:szCs w:val="24"/>
              </w:rPr>
            </w:pPr>
            <w:proofErr w:type="spellStart"/>
            <w:r w:rsidRPr="002410C8">
              <w:rPr>
                <w:rFonts w:ascii="Times New Roman" w:hAnsi="Times New Roman" w:cs="Times New Roman"/>
                <w:sz w:val="24"/>
                <w:szCs w:val="24"/>
              </w:rPr>
              <w:t>raspi</w:t>
            </w:r>
            <w:proofErr w:type="spellEnd"/>
            <w:r w:rsidRPr="002410C8">
              <w:rPr>
                <w:rFonts w:ascii="Times New Roman" w:hAnsi="Times New Roman" w:cs="Times New Roman"/>
                <w:sz w:val="24"/>
                <w:szCs w:val="24"/>
              </w:rPr>
              <w:t>-config → Interface Options → Serial Port → Shell: NO → Hardware: YES</w:t>
            </w:r>
          </w:p>
        </w:tc>
        <w:tc>
          <w:tcPr>
            <w:tcW w:w="2975" w:type="dxa"/>
            <w:shd w:val="clear" w:color="auto" w:fill="F4FAFB"/>
            <w:tcMar>
              <w:top w:w="80" w:type="dxa"/>
              <w:left w:w="120" w:type="dxa"/>
              <w:bottom w:w="80" w:type="dxa"/>
              <w:right w:w="120" w:type="dxa"/>
            </w:tcMar>
          </w:tcPr>
          <w:p w14:paraId="66C439BF" w14:textId="57135C22"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Pi uses GPIO 14/15 for a debug console by </w:t>
            </w:r>
            <w:proofErr w:type="gramStart"/>
            <w:r w:rsidRPr="002410C8">
              <w:rPr>
                <w:rFonts w:ascii="Times New Roman" w:hAnsi="Times New Roman" w:cs="Times New Roman"/>
                <w:sz w:val="24"/>
                <w:szCs w:val="24"/>
              </w:rPr>
              <w:t>default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this</w:t>
            </w:r>
            <w:proofErr w:type="gramEnd"/>
            <w:r w:rsidRPr="002410C8">
              <w:rPr>
                <w:rFonts w:ascii="Times New Roman" w:hAnsi="Times New Roman" w:cs="Times New Roman"/>
                <w:sz w:val="24"/>
                <w:szCs w:val="24"/>
              </w:rPr>
              <w:t xml:space="preserve"> must be freed for GPS</w:t>
            </w:r>
          </w:p>
        </w:tc>
      </w:tr>
      <w:tr w:rsidR="00EB3BDD" w:rsidRPr="002410C8" w14:paraId="49E63351" w14:textId="77777777" w:rsidTr="0003772C">
        <w:tc>
          <w:tcPr>
            <w:tcW w:w="1795" w:type="dxa"/>
            <w:shd w:val="clear" w:color="auto" w:fill="FFFFFF"/>
            <w:tcMar>
              <w:top w:w="80" w:type="dxa"/>
              <w:left w:w="120" w:type="dxa"/>
              <w:bottom w:w="80" w:type="dxa"/>
              <w:right w:w="120" w:type="dxa"/>
            </w:tcMar>
          </w:tcPr>
          <w:p w14:paraId="37A0FFF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Power off Pi</w:t>
            </w:r>
          </w:p>
        </w:tc>
        <w:tc>
          <w:tcPr>
            <w:tcW w:w="4590" w:type="dxa"/>
            <w:shd w:val="clear" w:color="auto" w:fill="FFFFFF"/>
            <w:tcMar>
              <w:top w:w="80" w:type="dxa"/>
              <w:left w:w="120" w:type="dxa"/>
              <w:bottom w:w="80" w:type="dxa"/>
              <w:right w:w="120" w:type="dxa"/>
            </w:tcMar>
          </w:tcPr>
          <w:p w14:paraId="3688995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color w:val="365F91" w:themeColor="accent1" w:themeShade="BF"/>
                <w:sz w:val="24"/>
                <w:szCs w:val="24"/>
              </w:rPr>
              <w:t xml:space="preserve">Run </w:t>
            </w:r>
            <w:proofErr w:type="spellStart"/>
            <w:r w:rsidRPr="002410C8">
              <w:rPr>
                <w:rFonts w:ascii="Times New Roman" w:hAnsi="Times New Roman" w:cs="Times New Roman"/>
                <w:color w:val="365F91" w:themeColor="accent1" w:themeShade="BF"/>
                <w:sz w:val="24"/>
                <w:szCs w:val="24"/>
              </w:rPr>
              <w:t>sudo</w:t>
            </w:r>
            <w:proofErr w:type="spellEnd"/>
            <w:r w:rsidRPr="002410C8">
              <w:rPr>
                <w:rFonts w:ascii="Times New Roman" w:hAnsi="Times New Roman" w:cs="Times New Roman"/>
                <w:color w:val="365F91" w:themeColor="accent1" w:themeShade="BF"/>
                <w:sz w:val="24"/>
                <w:szCs w:val="24"/>
              </w:rPr>
              <w:t xml:space="preserve"> shutdown -h now </w:t>
            </w:r>
            <w:r w:rsidRPr="002410C8">
              <w:rPr>
                <w:rFonts w:ascii="Times New Roman" w:hAnsi="Times New Roman" w:cs="Times New Roman"/>
                <w:sz w:val="24"/>
                <w:szCs w:val="24"/>
              </w:rPr>
              <w:t>and wait for the green LED to stop blinking before proceeding</w:t>
            </w:r>
          </w:p>
        </w:tc>
        <w:tc>
          <w:tcPr>
            <w:tcW w:w="2975" w:type="dxa"/>
            <w:shd w:val="clear" w:color="auto" w:fill="FFFFFF"/>
            <w:tcMar>
              <w:top w:w="80" w:type="dxa"/>
              <w:left w:w="120" w:type="dxa"/>
              <w:bottom w:w="80" w:type="dxa"/>
              <w:right w:w="120" w:type="dxa"/>
            </w:tcMar>
          </w:tcPr>
          <w:p w14:paraId="3170A7E8" w14:textId="66B89A13"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Never attach or remove HATs while the Pi is </w:t>
            </w:r>
            <w:proofErr w:type="gramStart"/>
            <w:r w:rsidRPr="002410C8">
              <w:rPr>
                <w:rFonts w:ascii="Times New Roman" w:hAnsi="Times New Roman" w:cs="Times New Roman"/>
                <w:sz w:val="24"/>
                <w:szCs w:val="24"/>
              </w:rPr>
              <w:t>powered</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always</w:t>
            </w:r>
            <w:proofErr w:type="gramEnd"/>
            <w:r w:rsidRPr="002410C8">
              <w:rPr>
                <w:rFonts w:ascii="Times New Roman" w:hAnsi="Times New Roman" w:cs="Times New Roman"/>
                <w:sz w:val="24"/>
                <w:szCs w:val="24"/>
              </w:rPr>
              <w:t xml:space="preserve"> power off first</w:t>
            </w:r>
          </w:p>
        </w:tc>
      </w:tr>
    </w:tbl>
    <w:p w14:paraId="0486515A" w14:textId="77777777" w:rsidR="00263111" w:rsidRPr="002410C8" w:rsidRDefault="00263111" w:rsidP="00263111">
      <w:pPr>
        <w:rPr>
          <w:rFonts w:ascii="Times New Roman" w:hAnsi="Times New Roman" w:cs="Times New Roman"/>
          <w:sz w:val="24"/>
          <w:szCs w:val="24"/>
        </w:rPr>
      </w:pPr>
    </w:p>
    <w:p w14:paraId="13B75422" w14:textId="77777777" w:rsidR="0072576A" w:rsidRPr="002410C8" w:rsidRDefault="0072576A">
      <w:pPr>
        <w:rPr>
          <w:rFonts w:ascii="Times New Roman" w:eastAsiaTheme="majorEastAsia" w:hAnsi="Times New Roman" w:cs="Times New Roman"/>
          <w:b/>
          <w:bCs/>
          <w:color w:val="4F81BD" w:themeColor="accent1"/>
          <w:sz w:val="24"/>
          <w:szCs w:val="24"/>
        </w:rPr>
      </w:pPr>
      <w:r w:rsidRPr="002410C8">
        <w:rPr>
          <w:rFonts w:ascii="Times New Roman" w:hAnsi="Times New Roman" w:cs="Times New Roman"/>
          <w:sz w:val="24"/>
          <w:szCs w:val="24"/>
        </w:rPr>
        <w:br w:type="page"/>
      </w:r>
    </w:p>
    <w:p w14:paraId="2F4CA9A1" w14:textId="53BCF95D" w:rsidR="00BA3C36" w:rsidRPr="002410C8" w:rsidRDefault="00DE7C92" w:rsidP="00DA77B3">
      <w:pPr>
        <w:pStyle w:val="Heading3"/>
        <w:rPr>
          <w:rFonts w:ascii="Times New Roman" w:hAnsi="Times New Roman" w:cs="Times New Roman"/>
          <w:sz w:val="24"/>
          <w:szCs w:val="24"/>
        </w:rPr>
      </w:pPr>
      <w:bookmarkStart w:id="48" w:name="_Toc224133442"/>
      <w:r w:rsidRPr="002410C8">
        <w:rPr>
          <w:rFonts w:ascii="Times New Roman" w:hAnsi="Times New Roman" w:cs="Times New Roman"/>
          <w:sz w:val="24"/>
          <w:szCs w:val="24"/>
        </w:rPr>
        <w:lastRenderedPageBreak/>
        <w:t>Assembly Steps</w:t>
      </w:r>
      <w:bookmarkEnd w:id="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02509283" w14:textId="77777777">
        <w:tc>
          <w:tcPr>
            <w:tcW w:w="900" w:type="dxa"/>
            <w:shd w:val="clear" w:color="auto" w:fill="1B7A8A"/>
            <w:tcMar>
              <w:top w:w="80" w:type="dxa"/>
              <w:left w:w="120" w:type="dxa"/>
              <w:bottom w:w="80" w:type="dxa"/>
              <w:right w:w="120" w:type="dxa"/>
            </w:tcMar>
            <w:vAlign w:val="center"/>
          </w:tcPr>
          <w:p w14:paraId="2B145CEE"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473DEF53"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1</w:t>
            </w:r>
          </w:p>
        </w:tc>
        <w:tc>
          <w:tcPr>
            <w:tcW w:w="8460" w:type="dxa"/>
            <w:shd w:val="clear" w:color="auto" w:fill="E8F4F8"/>
            <w:tcMar>
              <w:top w:w="80" w:type="dxa"/>
              <w:left w:w="120" w:type="dxa"/>
              <w:bottom w:w="80" w:type="dxa"/>
              <w:right w:w="120" w:type="dxa"/>
            </w:tcMar>
          </w:tcPr>
          <w:p w14:paraId="2E132D5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Position the Hat</w:t>
            </w:r>
          </w:p>
          <w:p w14:paraId="30BEB1C1"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Hold the Grove Base Hat above the Raspberry Pi, aligning the 40-pin female header on the underside of the hat with the 40-pin male header on the Pi.</w:t>
            </w:r>
          </w:p>
          <w:p w14:paraId="1EB6027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USB ports and ethernet port of the Pi should face the same direction as the Grove port labels on the Hat.</w:t>
            </w:r>
          </w:p>
          <w:p w14:paraId="478988C4" w14:textId="1F80A9EF"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Do not press down </w:t>
            </w:r>
            <w:proofErr w:type="gramStart"/>
            <w:r w:rsidRPr="002410C8">
              <w:rPr>
                <w:rFonts w:ascii="Times New Roman" w:hAnsi="Times New Roman" w:cs="Times New Roman"/>
                <w:sz w:val="24"/>
                <w:szCs w:val="24"/>
              </w:rPr>
              <w:t>yet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just</w:t>
            </w:r>
            <w:proofErr w:type="gramEnd"/>
            <w:r w:rsidRPr="002410C8">
              <w:rPr>
                <w:rFonts w:ascii="Times New Roman" w:hAnsi="Times New Roman" w:cs="Times New Roman"/>
                <w:sz w:val="24"/>
                <w:szCs w:val="24"/>
              </w:rPr>
              <w:t xml:space="preserve"> hold it in position and visually confirm all pins are aligned.</w:t>
            </w:r>
          </w:p>
        </w:tc>
      </w:tr>
    </w:tbl>
    <w:p w14:paraId="68114DC1"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0B91FCE3" w14:textId="77777777">
        <w:tc>
          <w:tcPr>
            <w:tcW w:w="900" w:type="dxa"/>
            <w:shd w:val="clear" w:color="auto" w:fill="1B7A8A"/>
            <w:tcMar>
              <w:top w:w="80" w:type="dxa"/>
              <w:left w:w="120" w:type="dxa"/>
              <w:bottom w:w="80" w:type="dxa"/>
              <w:right w:w="120" w:type="dxa"/>
            </w:tcMar>
            <w:vAlign w:val="center"/>
          </w:tcPr>
          <w:p w14:paraId="7AE0DEB9"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1FCD487C"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2</w:t>
            </w:r>
          </w:p>
        </w:tc>
        <w:tc>
          <w:tcPr>
            <w:tcW w:w="8460" w:type="dxa"/>
            <w:shd w:val="clear" w:color="auto" w:fill="E8F4F8"/>
            <w:tcMar>
              <w:top w:w="80" w:type="dxa"/>
              <w:left w:w="120" w:type="dxa"/>
              <w:bottom w:w="80" w:type="dxa"/>
              <w:right w:w="120" w:type="dxa"/>
            </w:tcMar>
          </w:tcPr>
          <w:p w14:paraId="2162787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Press Down Evenly</w:t>
            </w:r>
          </w:p>
          <w:p w14:paraId="59B448A4" w14:textId="0005B60B"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Using both thumbs, press down gently but firmly on the corners of the </w:t>
            </w:r>
            <w:proofErr w:type="gramStart"/>
            <w:r w:rsidRPr="002410C8">
              <w:rPr>
                <w:rFonts w:ascii="Times New Roman" w:hAnsi="Times New Roman" w:cs="Times New Roman"/>
                <w:sz w:val="24"/>
                <w:szCs w:val="24"/>
              </w:rPr>
              <w:t>Hat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not</w:t>
            </w:r>
            <w:proofErr w:type="gramEnd"/>
            <w:r w:rsidRPr="002410C8">
              <w:rPr>
                <w:rFonts w:ascii="Times New Roman" w:hAnsi="Times New Roman" w:cs="Times New Roman"/>
                <w:sz w:val="24"/>
                <w:szCs w:val="24"/>
              </w:rPr>
              <w:t xml:space="preserve"> the centre.</w:t>
            </w:r>
          </w:p>
          <w:p w14:paraId="7453AC7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Apply even pressure so the Hat slides down squarely. You should feel and hear a small click as each pin row seats.</w:t>
            </w:r>
          </w:p>
          <w:p w14:paraId="490D53B6" w14:textId="176DA2BC"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Check that the gap between the Hat and the Pi is uniform all the way </w:t>
            </w:r>
            <w:proofErr w:type="gramStart"/>
            <w:r w:rsidRPr="002410C8">
              <w:rPr>
                <w:rFonts w:ascii="Times New Roman" w:hAnsi="Times New Roman" w:cs="Times New Roman"/>
                <w:sz w:val="24"/>
                <w:szCs w:val="24"/>
              </w:rPr>
              <w:t>around</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no</w:t>
            </w:r>
            <w:proofErr w:type="gramEnd"/>
            <w:r w:rsidRPr="002410C8">
              <w:rPr>
                <w:rFonts w:ascii="Times New Roman" w:hAnsi="Times New Roman" w:cs="Times New Roman"/>
                <w:sz w:val="24"/>
                <w:szCs w:val="24"/>
              </w:rPr>
              <w:t xml:space="preserve"> one side should sit higher than the other.</w:t>
            </w:r>
          </w:p>
          <w:p w14:paraId="1F51435D" w14:textId="407D9390"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Do not rock the </w:t>
            </w:r>
            <w:proofErr w:type="gramStart"/>
            <w:r w:rsidRPr="002410C8">
              <w:rPr>
                <w:rFonts w:ascii="Times New Roman" w:hAnsi="Times New Roman" w:cs="Times New Roman"/>
                <w:sz w:val="24"/>
                <w:szCs w:val="24"/>
              </w:rPr>
              <w:t>Hat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if</w:t>
            </w:r>
            <w:proofErr w:type="gramEnd"/>
            <w:r w:rsidRPr="002410C8">
              <w:rPr>
                <w:rFonts w:ascii="Times New Roman" w:hAnsi="Times New Roman" w:cs="Times New Roman"/>
                <w:sz w:val="24"/>
                <w:szCs w:val="24"/>
              </w:rPr>
              <w:t xml:space="preserve"> it is not going on straight, lift it fully off and start again.</w:t>
            </w:r>
          </w:p>
        </w:tc>
      </w:tr>
    </w:tbl>
    <w:p w14:paraId="7A9F497B"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5998BBE4" w14:textId="77777777">
        <w:tc>
          <w:tcPr>
            <w:tcW w:w="900" w:type="dxa"/>
            <w:shd w:val="clear" w:color="auto" w:fill="1B7A8A"/>
            <w:tcMar>
              <w:top w:w="80" w:type="dxa"/>
              <w:left w:w="120" w:type="dxa"/>
              <w:bottom w:w="80" w:type="dxa"/>
              <w:right w:w="120" w:type="dxa"/>
            </w:tcMar>
            <w:vAlign w:val="center"/>
          </w:tcPr>
          <w:p w14:paraId="4BD2FCA7"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78336E01"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3</w:t>
            </w:r>
          </w:p>
        </w:tc>
        <w:tc>
          <w:tcPr>
            <w:tcW w:w="8460" w:type="dxa"/>
            <w:shd w:val="clear" w:color="auto" w:fill="E8F4F8"/>
            <w:tcMar>
              <w:top w:w="80" w:type="dxa"/>
              <w:left w:w="120" w:type="dxa"/>
              <w:bottom w:w="80" w:type="dxa"/>
              <w:right w:w="120" w:type="dxa"/>
            </w:tcMar>
          </w:tcPr>
          <w:p w14:paraId="6810064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Verify Seating</w:t>
            </w:r>
          </w:p>
          <w:p w14:paraId="49CEFEE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Visually inspect all four sides of the 40-pin header connection.</w:t>
            </w:r>
          </w:p>
          <w:p w14:paraId="2515EDF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No pins should be visibly bent outward or protruding at an angle.</w:t>
            </w:r>
          </w:p>
          <w:p w14:paraId="5555D9F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Hat should sit flat and parallel to the Pi board with a gap of approximately 8mm.</w:t>
            </w:r>
          </w:p>
        </w:tc>
      </w:tr>
    </w:tbl>
    <w:p w14:paraId="536CF2C4"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04D5D45C" w14:textId="77777777">
        <w:tc>
          <w:tcPr>
            <w:tcW w:w="900" w:type="dxa"/>
            <w:shd w:val="clear" w:color="auto" w:fill="1B7A8A"/>
            <w:tcMar>
              <w:top w:w="80" w:type="dxa"/>
              <w:left w:w="120" w:type="dxa"/>
              <w:bottom w:w="80" w:type="dxa"/>
              <w:right w:w="120" w:type="dxa"/>
            </w:tcMar>
            <w:vAlign w:val="center"/>
          </w:tcPr>
          <w:p w14:paraId="15AA3A59"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3E8D2673"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4</w:t>
            </w:r>
          </w:p>
        </w:tc>
        <w:tc>
          <w:tcPr>
            <w:tcW w:w="8460" w:type="dxa"/>
            <w:shd w:val="clear" w:color="auto" w:fill="E8F4F8"/>
            <w:tcMar>
              <w:top w:w="80" w:type="dxa"/>
              <w:left w:w="120" w:type="dxa"/>
              <w:bottom w:w="80" w:type="dxa"/>
              <w:right w:w="120" w:type="dxa"/>
            </w:tcMar>
          </w:tcPr>
          <w:p w14:paraId="4808D38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Secure with Standoffs</w:t>
            </w:r>
          </w:p>
          <w:p w14:paraId="15A6F1E1"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Attach M2.5 standoffs through the mounting holes on the corners of the Grove Base Hat, threading down into the Pi's mounting holes.</w:t>
            </w:r>
          </w:p>
          <w:p w14:paraId="4099FB70" w14:textId="1938BD22"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Finger-tight is </w:t>
            </w:r>
            <w:proofErr w:type="gramStart"/>
            <w:r w:rsidRPr="002410C8">
              <w:rPr>
                <w:rFonts w:ascii="Times New Roman" w:hAnsi="Times New Roman" w:cs="Times New Roman"/>
                <w:sz w:val="24"/>
                <w:szCs w:val="24"/>
              </w:rPr>
              <w:t>sufficient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do</w:t>
            </w:r>
            <w:proofErr w:type="gramEnd"/>
            <w:r w:rsidRPr="002410C8">
              <w:rPr>
                <w:rFonts w:ascii="Times New Roman" w:hAnsi="Times New Roman" w:cs="Times New Roman"/>
                <w:sz w:val="24"/>
                <w:szCs w:val="24"/>
              </w:rPr>
              <w:t xml:space="preserve"> not overtighten or you may crack the PCB.</w:t>
            </w:r>
          </w:p>
          <w:p w14:paraId="6E4FC21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Standoffs prevent the hat from flexing and protect the GPIO connection from mechanical stress.</w:t>
            </w:r>
          </w:p>
        </w:tc>
      </w:tr>
    </w:tbl>
    <w:p w14:paraId="1A408565"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3D19C0F1" w14:textId="77777777">
        <w:tc>
          <w:tcPr>
            <w:tcW w:w="900" w:type="dxa"/>
            <w:shd w:val="clear" w:color="auto" w:fill="1B7A8A"/>
            <w:tcMar>
              <w:top w:w="80" w:type="dxa"/>
              <w:left w:w="120" w:type="dxa"/>
              <w:bottom w:w="80" w:type="dxa"/>
              <w:right w:w="120" w:type="dxa"/>
            </w:tcMar>
            <w:vAlign w:val="center"/>
          </w:tcPr>
          <w:p w14:paraId="384A4178"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13BE60E7"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5</w:t>
            </w:r>
          </w:p>
        </w:tc>
        <w:tc>
          <w:tcPr>
            <w:tcW w:w="8460" w:type="dxa"/>
            <w:shd w:val="clear" w:color="auto" w:fill="E8F4F8"/>
            <w:tcMar>
              <w:top w:w="80" w:type="dxa"/>
              <w:left w:w="120" w:type="dxa"/>
              <w:bottom w:w="80" w:type="dxa"/>
              <w:right w:w="120" w:type="dxa"/>
            </w:tcMar>
          </w:tcPr>
          <w:p w14:paraId="09983C4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Power On and Verify</w:t>
            </w:r>
          </w:p>
          <w:p w14:paraId="304C8E9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Power on the Pi and SSH in from your laptop.</w:t>
            </w:r>
          </w:p>
          <w:p w14:paraId="0407E05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Run: </w:t>
            </w: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i2cdetect -y 1</w:t>
            </w:r>
          </w:p>
          <w:p w14:paraId="3D3587F9" w14:textId="4C5012DB"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You should see address 0x04 appear in the </w:t>
            </w:r>
            <w:proofErr w:type="gramStart"/>
            <w:r w:rsidRPr="002410C8">
              <w:rPr>
                <w:rFonts w:ascii="Times New Roman" w:hAnsi="Times New Roman" w:cs="Times New Roman"/>
                <w:sz w:val="24"/>
                <w:szCs w:val="24"/>
              </w:rPr>
              <w:t>grid</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this</w:t>
            </w:r>
            <w:proofErr w:type="gramEnd"/>
            <w:r w:rsidRPr="002410C8">
              <w:rPr>
                <w:rFonts w:ascii="Times New Roman" w:hAnsi="Times New Roman" w:cs="Times New Roman"/>
                <w:sz w:val="24"/>
                <w:szCs w:val="24"/>
              </w:rPr>
              <w:t xml:space="preserve"> is the Grove Base Hat's own STM32 microcontroller confirming the hat is seated correctly and I2C is working.</w:t>
            </w:r>
          </w:p>
          <w:p w14:paraId="49AE41A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If 0x04 does not appear: power off, reseat the hat, and try again.</w:t>
            </w:r>
          </w:p>
        </w:tc>
      </w:tr>
    </w:tbl>
    <w:p w14:paraId="200BC182" w14:textId="77777777" w:rsidR="00BA3C36" w:rsidRPr="002410C8" w:rsidRDefault="00BA3C36" w:rsidP="00DA77B3">
      <w:pPr>
        <w:spacing w:after="0"/>
        <w:rPr>
          <w:rFonts w:ascii="Times New Roman" w:hAnsi="Times New Roman" w:cs="Times New Roman"/>
          <w:sz w:val="24"/>
          <w:szCs w:val="24"/>
        </w:rPr>
      </w:pPr>
    </w:p>
    <w:p w14:paraId="7E0B578A" w14:textId="77777777" w:rsidR="00BA3C36" w:rsidRPr="002410C8" w:rsidRDefault="00DE7C92" w:rsidP="00DA77B3">
      <w:pPr>
        <w:pStyle w:val="Heading3"/>
        <w:rPr>
          <w:rFonts w:ascii="Times New Roman" w:hAnsi="Times New Roman" w:cs="Times New Roman"/>
          <w:sz w:val="24"/>
          <w:szCs w:val="24"/>
        </w:rPr>
      </w:pPr>
      <w:bookmarkStart w:id="49" w:name="_Toc224133443"/>
      <w:r w:rsidRPr="002410C8">
        <w:rPr>
          <w:rFonts w:ascii="Times New Roman" w:hAnsi="Times New Roman" w:cs="Times New Roman"/>
          <w:sz w:val="24"/>
          <w:szCs w:val="24"/>
        </w:rPr>
        <w:lastRenderedPageBreak/>
        <w:t>Expected Data from the Grove Base Hat</w:t>
      </w:r>
      <w:bookmarkEnd w:id="49"/>
    </w:p>
    <w:p w14:paraId="7DFFD626" w14:textId="37ADA232" w:rsidR="00BA3C36" w:rsidRPr="002410C8" w:rsidRDefault="00DE7C92" w:rsidP="00263111">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Grove Base Hat itself does not produce sensor </w:t>
      </w:r>
      <w:proofErr w:type="gramStart"/>
      <w:r w:rsidRPr="002410C8">
        <w:rPr>
          <w:rFonts w:ascii="Times New Roman" w:hAnsi="Times New Roman" w:cs="Times New Roman"/>
          <w:sz w:val="24"/>
          <w:szCs w:val="24"/>
        </w:rPr>
        <w:t>data</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it</w:t>
      </w:r>
      <w:proofErr w:type="gramEnd"/>
      <w:r w:rsidRPr="002410C8">
        <w:rPr>
          <w:rFonts w:ascii="Times New Roman" w:hAnsi="Times New Roman" w:cs="Times New Roman"/>
          <w:sz w:val="24"/>
          <w:szCs w:val="24"/>
        </w:rPr>
        <w:t xml:space="preserve"> is a routing board. The verification output is simply confirmation that its MCU is visible on the I2C bus at address 0x04. Any Grove sensor you subsequently connect will then appear at its own I2C address in the i2cdetect grid.</w:t>
      </w:r>
    </w:p>
    <w:p w14:paraId="5AC774F3" w14:textId="77777777" w:rsidR="00BA3C36" w:rsidRPr="002410C8" w:rsidRDefault="00DE7C92" w:rsidP="00DA77B3">
      <w:pPr>
        <w:pStyle w:val="Heading3"/>
        <w:rPr>
          <w:rFonts w:ascii="Times New Roman" w:hAnsi="Times New Roman" w:cs="Times New Roman"/>
          <w:sz w:val="24"/>
          <w:szCs w:val="24"/>
        </w:rPr>
      </w:pPr>
      <w:bookmarkStart w:id="50" w:name="_Toc224133444"/>
      <w:r w:rsidRPr="002410C8">
        <w:rPr>
          <w:rFonts w:ascii="Times New Roman" w:hAnsi="Times New Roman" w:cs="Times New Roman"/>
          <w:sz w:val="24"/>
          <w:szCs w:val="24"/>
        </w:rPr>
        <w:t>How It Adds Up to the Whole System</w:t>
      </w:r>
      <w:bookmarkEnd w:id="50"/>
    </w:p>
    <w:p w14:paraId="30DE85F0" w14:textId="38C04C74"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 xml:space="preserve">Every sensor, every radio module, and every actuator in </w:t>
      </w:r>
      <w:proofErr w:type="spellStart"/>
      <w:r w:rsidRPr="002410C8">
        <w:rPr>
          <w:rFonts w:ascii="Times New Roman" w:hAnsi="Times New Roman" w:cs="Times New Roman"/>
          <w:b/>
          <w:bCs/>
          <w:color w:val="0D2B4E"/>
          <w:sz w:val="24"/>
          <w:szCs w:val="24"/>
        </w:rPr>
        <w:t>EnviroSat</w:t>
      </w:r>
      <w:proofErr w:type="spellEnd"/>
      <w:r w:rsidRPr="002410C8">
        <w:rPr>
          <w:rFonts w:ascii="Times New Roman" w:hAnsi="Times New Roman" w:cs="Times New Roman"/>
          <w:b/>
          <w:bCs/>
          <w:color w:val="0D2B4E"/>
          <w:sz w:val="24"/>
          <w:szCs w:val="24"/>
        </w:rPr>
        <w:t xml:space="preserve"> reaches the Raspberry Pi through the Grove Base Hat. </w:t>
      </w:r>
      <w:r w:rsidRPr="002410C8">
        <w:rPr>
          <w:rFonts w:ascii="Times New Roman" w:hAnsi="Times New Roman" w:cs="Times New Roman"/>
          <w:sz w:val="24"/>
          <w:szCs w:val="24"/>
        </w:rPr>
        <w:t xml:space="preserve">The three I2C ports connect the environmental sensors, IMU, camera adapter, and UPS HAT. The UART port connects the GPS. The PWM port connects the motor driver speed control. The digital ports connect the motor driver direction pins. Without the Grove Base Hat, each of these connections would require individual jumper wires to specific Pi GPIO </w:t>
      </w:r>
      <w:proofErr w:type="gramStart"/>
      <w:r w:rsidRPr="002410C8">
        <w:rPr>
          <w:rFonts w:ascii="Times New Roman" w:hAnsi="Times New Roman" w:cs="Times New Roman"/>
          <w:sz w:val="24"/>
          <w:szCs w:val="24"/>
        </w:rPr>
        <w:t>pins</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a</w:t>
      </w:r>
      <w:proofErr w:type="gramEnd"/>
      <w:r w:rsidRPr="002410C8">
        <w:rPr>
          <w:rFonts w:ascii="Times New Roman" w:hAnsi="Times New Roman" w:cs="Times New Roman"/>
          <w:sz w:val="24"/>
          <w:szCs w:val="24"/>
        </w:rPr>
        <w:t xml:space="preserve"> fragile, error-prone arrangement. With it, each connection is a single, click-in cable that is physically impossible to connect backwards.</w:t>
      </w:r>
    </w:p>
    <w:p w14:paraId="63C52519" w14:textId="77777777" w:rsidR="00BA3C36" w:rsidRPr="002410C8" w:rsidRDefault="00BA3C36" w:rsidP="00DA77B3">
      <w:pPr>
        <w:spacing w:after="0"/>
        <w:rPr>
          <w:rFonts w:ascii="Times New Roman" w:hAnsi="Times New Roman" w:cs="Times New Roman"/>
          <w:sz w:val="24"/>
          <w:szCs w:val="24"/>
        </w:rPr>
      </w:pPr>
    </w:p>
    <w:p w14:paraId="1D2D12EA" w14:textId="77777777" w:rsidR="00BA3C36" w:rsidRPr="002410C8" w:rsidRDefault="00DE7C92" w:rsidP="00DA77B3">
      <w:pPr>
        <w:pStyle w:val="Heading3"/>
        <w:rPr>
          <w:rFonts w:ascii="Times New Roman" w:hAnsi="Times New Roman" w:cs="Times New Roman"/>
          <w:sz w:val="24"/>
          <w:szCs w:val="24"/>
        </w:rPr>
      </w:pPr>
      <w:bookmarkStart w:id="51" w:name="_Toc224133445"/>
      <w:r w:rsidRPr="002410C8">
        <w:rPr>
          <w:rFonts w:ascii="Times New Roman" w:hAnsi="Times New Roman" w:cs="Times New Roman"/>
          <w:sz w:val="24"/>
          <w:szCs w:val="24"/>
        </w:rPr>
        <w:t>Maintenance</w:t>
      </w:r>
      <w:bookmarkEnd w:id="51"/>
    </w:p>
    <w:p w14:paraId="653B64E3" w14:textId="2E4F3B1D" w:rsidR="00BA3C36"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hAnsi="Times New Roman" w:cs="Times New Roman"/>
          <w:sz w:val="24"/>
          <w:szCs w:val="24"/>
        </w:rPr>
        <w:t xml:space="preserve">Inspect the 40-pin header connection every time the system is </w:t>
      </w:r>
      <w:proofErr w:type="gramStart"/>
      <w:r w:rsidRPr="002410C8">
        <w:rPr>
          <w:rFonts w:ascii="Times New Roman" w:hAnsi="Times New Roman" w:cs="Times New Roman"/>
          <w:sz w:val="24"/>
          <w:szCs w:val="24"/>
        </w:rPr>
        <w:t>opened</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pins</w:t>
      </w:r>
      <w:proofErr w:type="gramEnd"/>
      <w:r w:rsidRPr="002410C8">
        <w:rPr>
          <w:rFonts w:ascii="Times New Roman" w:hAnsi="Times New Roman" w:cs="Times New Roman"/>
          <w:sz w:val="24"/>
          <w:szCs w:val="24"/>
        </w:rPr>
        <w:t xml:space="preserve"> can work loose over time if the system is moved frequently</w:t>
      </w:r>
    </w:p>
    <w:p w14:paraId="329A360D" w14:textId="5C0F429E" w:rsidR="00BA3C36"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hAnsi="Times New Roman" w:cs="Times New Roman"/>
          <w:sz w:val="24"/>
          <w:szCs w:val="24"/>
        </w:rPr>
        <w:t xml:space="preserve">Keep Grove port sockets free of </w:t>
      </w:r>
      <w:proofErr w:type="gramStart"/>
      <w:r w:rsidRPr="002410C8">
        <w:rPr>
          <w:rFonts w:ascii="Times New Roman" w:hAnsi="Times New Roman" w:cs="Times New Roman"/>
          <w:sz w:val="24"/>
          <w:szCs w:val="24"/>
        </w:rPr>
        <w:t>dust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a</w:t>
      </w:r>
      <w:proofErr w:type="gramEnd"/>
      <w:r w:rsidRPr="002410C8">
        <w:rPr>
          <w:rFonts w:ascii="Times New Roman" w:hAnsi="Times New Roman" w:cs="Times New Roman"/>
          <w:sz w:val="24"/>
          <w:szCs w:val="24"/>
        </w:rPr>
        <w:t xml:space="preserve"> soft brush or compressed air can clean them gently</w:t>
      </w:r>
    </w:p>
    <w:p w14:paraId="6118658A" w14:textId="2E1107B6" w:rsidR="00BA3C36"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hAnsi="Times New Roman" w:cs="Times New Roman"/>
          <w:sz w:val="24"/>
          <w:szCs w:val="24"/>
        </w:rPr>
        <w:t xml:space="preserve">Do not bend Grove cables at sharp angles close to the </w:t>
      </w:r>
      <w:proofErr w:type="gramStart"/>
      <w:r w:rsidRPr="002410C8">
        <w:rPr>
          <w:rFonts w:ascii="Times New Roman" w:hAnsi="Times New Roman" w:cs="Times New Roman"/>
          <w:sz w:val="24"/>
          <w:szCs w:val="24"/>
        </w:rPr>
        <w:t>socket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this</w:t>
      </w:r>
      <w:proofErr w:type="gramEnd"/>
      <w:r w:rsidRPr="002410C8">
        <w:rPr>
          <w:rFonts w:ascii="Times New Roman" w:hAnsi="Times New Roman" w:cs="Times New Roman"/>
          <w:sz w:val="24"/>
          <w:szCs w:val="24"/>
        </w:rPr>
        <w:t xml:space="preserve"> stresses the connector</w:t>
      </w:r>
    </w:p>
    <w:p w14:paraId="0DAED144" w14:textId="7565F5F0" w:rsidR="00BA3C36"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hAnsi="Times New Roman" w:cs="Times New Roman"/>
          <w:sz w:val="24"/>
          <w:szCs w:val="24"/>
        </w:rPr>
        <w:t>If a Grove device stops being detected, reseat its cable at both ends before suspecting a hardware fault</w:t>
      </w:r>
    </w:p>
    <w:p w14:paraId="069ED2FB" w14:textId="77777777" w:rsidR="00BA3C36" w:rsidRPr="002410C8" w:rsidRDefault="00DE7C92" w:rsidP="00DA77B3">
      <w:pPr>
        <w:pStyle w:val="Heading3"/>
        <w:rPr>
          <w:rFonts w:ascii="Times New Roman" w:hAnsi="Times New Roman" w:cs="Times New Roman"/>
          <w:sz w:val="24"/>
          <w:szCs w:val="24"/>
        </w:rPr>
      </w:pPr>
      <w:bookmarkStart w:id="52" w:name="_Toc224133446"/>
      <w:r w:rsidRPr="002410C8">
        <w:rPr>
          <w:rFonts w:ascii="Times New Roman" w:hAnsi="Times New Roman" w:cs="Times New Roman"/>
          <w:sz w:val="24"/>
          <w:szCs w:val="24"/>
        </w:rPr>
        <w:t>Conflict Handling</w:t>
      </w:r>
      <w:bookmarkEnd w:id="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7"/>
        <w:gridCol w:w="7853"/>
      </w:tblGrid>
      <w:tr w:rsidR="00EB3BDD" w:rsidRPr="002410C8" w14:paraId="19FAC81C" w14:textId="77777777">
        <w:tc>
          <w:tcPr>
            <w:tcW w:w="1400" w:type="dxa"/>
            <w:shd w:val="clear" w:color="auto" w:fill="1B7A8A"/>
            <w:tcMar>
              <w:top w:w="80" w:type="dxa"/>
              <w:left w:w="120" w:type="dxa"/>
              <w:bottom w:w="80" w:type="dxa"/>
              <w:right w:w="120" w:type="dxa"/>
            </w:tcMar>
            <w:vAlign w:val="center"/>
          </w:tcPr>
          <w:p w14:paraId="1610A048"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GROVE I2C BUS CONFLICT</w:t>
            </w:r>
          </w:p>
        </w:tc>
        <w:tc>
          <w:tcPr>
            <w:tcW w:w="7960" w:type="dxa"/>
            <w:shd w:val="clear" w:color="auto" w:fill="E8F4F8"/>
            <w:tcMar>
              <w:top w:w="80" w:type="dxa"/>
              <w:left w:w="120" w:type="dxa"/>
              <w:bottom w:w="80" w:type="dxa"/>
              <w:right w:w="120" w:type="dxa"/>
            </w:tcMar>
          </w:tcPr>
          <w:p w14:paraId="16E1AD5F" w14:textId="62785B3A"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All three Grove I2C ports share the same two GPIO pins (GPIO 2 and GPIO 3). This means all I2C devices are on the same bus simultaneously. I2C is designed for </w:t>
            </w:r>
            <w:proofErr w:type="gramStart"/>
            <w:r w:rsidRPr="002410C8">
              <w:rPr>
                <w:rFonts w:ascii="Times New Roman" w:hAnsi="Times New Roman" w:cs="Times New Roman"/>
                <w:sz w:val="24"/>
                <w:szCs w:val="24"/>
              </w:rPr>
              <w:t>this</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each</w:t>
            </w:r>
            <w:proofErr w:type="gramEnd"/>
            <w:r w:rsidRPr="002410C8">
              <w:rPr>
                <w:rFonts w:ascii="Times New Roman" w:hAnsi="Times New Roman" w:cs="Times New Roman"/>
                <w:sz w:val="24"/>
                <w:szCs w:val="24"/>
              </w:rPr>
              <w:t xml:space="preserve"> device has a unique address and the Pi talks to them individually using those addresses. No special handling is needed as long as every device has a different I2C address.</w:t>
            </w:r>
          </w:p>
          <w:p w14:paraId="6AC4C65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only risk is if two devices share the same I2C address. The </w:t>
            </w:r>
            <w:proofErr w:type="spellStart"/>
            <w:r w:rsidRPr="002410C8">
              <w:rPr>
                <w:rFonts w:ascii="Times New Roman" w:hAnsi="Times New Roman" w:cs="Times New Roman"/>
                <w:sz w:val="24"/>
                <w:szCs w:val="24"/>
              </w:rPr>
              <w:t>EnviroSat</w:t>
            </w:r>
            <w:proofErr w:type="spellEnd"/>
            <w:r w:rsidRPr="002410C8">
              <w:rPr>
                <w:rFonts w:ascii="Times New Roman" w:hAnsi="Times New Roman" w:cs="Times New Roman"/>
                <w:sz w:val="24"/>
                <w:szCs w:val="24"/>
              </w:rPr>
              <w:t xml:space="preserve"> I2C address map in Section 3.8 confirms there are no conflicts in the default configuration.</w:t>
            </w:r>
          </w:p>
        </w:tc>
      </w:tr>
    </w:tbl>
    <w:p w14:paraId="44DBAA6C" w14:textId="77777777" w:rsidR="00BA3C36" w:rsidRPr="002410C8" w:rsidRDefault="00BA3C36" w:rsidP="00DA77B3">
      <w:pPr>
        <w:spacing w:after="0"/>
        <w:rPr>
          <w:rFonts w:ascii="Times New Roman" w:hAnsi="Times New Roman" w:cs="Times New Roman"/>
          <w:sz w:val="24"/>
          <w:szCs w:val="24"/>
        </w:rPr>
      </w:pPr>
    </w:p>
    <w:p w14:paraId="3A25B951" w14:textId="77777777" w:rsidR="00BA3C36" w:rsidRPr="002410C8" w:rsidRDefault="00BA3C36" w:rsidP="00DA77B3">
      <w:pPr>
        <w:pBdr>
          <w:bottom w:val="single" w:sz="2" w:space="1" w:color="B0D4DE"/>
        </w:pBdr>
        <w:spacing w:before="200" w:after="0"/>
        <w:rPr>
          <w:rFonts w:ascii="Times New Roman" w:hAnsi="Times New Roman" w:cs="Times New Roman"/>
          <w:sz w:val="24"/>
          <w:szCs w:val="24"/>
        </w:rPr>
      </w:pPr>
    </w:p>
    <w:p w14:paraId="7D6712B1" w14:textId="77777777" w:rsidR="00263111" w:rsidRPr="002410C8" w:rsidRDefault="00263111">
      <w:pPr>
        <w:rPr>
          <w:rFonts w:ascii="Times New Roman" w:eastAsiaTheme="majorEastAsia" w:hAnsi="Times New Roman" w:cs="Times New Roman"/>
          <w:b/>
          <w:bCs/>
          <w:color w:val="4F81BD" w:themeColor="accent1"/>
          <w:sz w:val="24"/>
          <w:szCs w:val="24"/>
        </w:rPr>
      </w:pPr>
      <w:r w:rsidRPr="002410C8">
        <w:rPr>
          <w:rFonts w:ascii="Times New Roman" w:hAnsi="Times New Roman" w:cs="Times New Roman"/>
          <w:sz w:val="24"/>
          <w:szCs w:val="24"/>
        </w:rPr>
        <w:br w:type="page"/>
      </w:r>
    </w:p>
    <w:p w14:paraId="54432839" w14:textId="115B8E37" w:rsidR="00BA3C36" w:rsidRPr="002410C8" w:rsidRDefault="00DE7C92" w:rsidP="00DA77B3">
      <w:pPr>
        <w:pStyle w:val="Heading2"/>
        <w:rPr>
          <w:rFonts w:ascii="Times New Roman" w:hAnsi="Times New Roman" w:cs="Times New Roman"/>
          <w:sz w:val="24"/>
          <w:szCs w:val="24"/>
        </w:rPr>
      </w:pPr>
      <w:bookmarkStart w:id="53" w:name="_Toc224133447"/>
      <w:proofErr w:type="spellStart"/>
      <w:r w:rsidRPr="002410C8">
        <w:rPr>
          <w:rFonts w:ascii="Times New Roman" w:hAnsi="Times New Roman" w:cs="Times New Roman"/>
          <w:sz w:val="24"/>
          <w:szCs w:val="24"/>
        </w:rPr>
        <w:lastRenderedPageBreak/>
        <w:t>Pimoroni</w:t>
      </w:r>
      <w:proofErr w:type="spellEnd"/>
      <w:r w:rsidRPr="002410C8">
        <w:rPr>
          <w:rFonts w:ascii="Times New Roman" w:hAnsi="Times New Roman" w:cs="Times New Roman"/>
          <w:sz w:val="24"/>
          <w:szCs w:val="24"/>
        </w:rPr>
        <w:t xml:space="preserve"> Enviro+ HAT</w:t>
      </w:r>
      <w:bookmarkEnd w:id="53"/>
    </w:p>
    <w:p w14:paraId="2F6AFDB5"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160"/>
      </w:tblGrid>
      <w:tr w:rsidR="00EB3BDD" w:rsidRPr="002410C8" w14:paraId="412C687F" w14:textId="77777777">
        <w:tc>
          <w:tcPr>
            <w:tcW w:w="7200" w:type="dxa"/>
            <w:shd w:val="clear" w:color="auto" w:fill="0D2B4E"/>
            <w:tcMar>
              <w:top w:w="120" w:type="dxa"/>
              <w:left w:w="180" w:type="dxa"/>
              <w:bottom w:w="120" w:type="dxa"/>
              <w:right w:w="180" w:type="dxa"/>
            </w:tcMar>
          </w:tcPr>
          <w:p w14:paraId="3693CAEB" w14:textId="77777777" w:rsidR="00BA3C36" w:rsidRPr="002410C8" w:rsidRDefault="00DE7C92" w:rsidP="00DA77B3">
            <w:pPr>
              <w:spacing w:after="0"/>
              <w:rPr>
                <w:rFonts w:ascii="Times New Roman" w:hAnsi="Times New Roman" w:cs="Times New Roman"/>
                <w:b/>
                <w:bCs/>
                <w:color w:val="FFFFFF"/>
                <w:sz w:val="24"/>
                <w:szCs w:val="24"/>
              </w:rPr>
            </w:pPr>
            <w:proofErr w:type="spellStart"/>
            <w:r w:rsidRPr="002410C8">
              <w:rPr>
                <w:rFonts w:ascii="Times New Roman" w:hAnsi="Times New Roman" w:cs="Times New Roman"/>
                <w:b/>
                <w:bCs/>
                <w:color w:val="FFFFFF"/>
                <w:sz w:val="24"/>
                <w:szCs w:val="24"/>
              </w:rPr>
              <w:t>Pimoroni</w:t>
            </w:r>
            <w:proofErr w:type="spellEnd"/>
            <w:r w:rsidRPr="002410C8">
              <w:rPr>
                <w:rFonts w:ascii="Times New Roman" w:hAnsi="Times New Roman" w:cs="Times New Roman"/>
                <w:b/>
                <w:bCs/>
                <w:color w:val="FFFFFF"/>
                <w:sz w:val="24"/>
                <w:szCs w:val="24"/>
              </w:rPr>
              <w:t xml:space="preserve"> Enviro+ HAT</w:t>
            </w:r>
          </w:p>
          <w:p w14:paraId="66B877D2" w14:textId="72A41CD4" w:rsidR="009A0164" w:rsidRPr="002410C8" w:rsidRDefault="009A0164" w:rsidP="00DA77B3">
            <w:pPr>
              <w:spacing w:after="0"/>
              <w:rPr>
                <w:rFonts w:ascii="Times New Roman" w:hAnsi="Times New Roman" w:cs="Times New Roman"/>
                <w:sz w:val="24"/>
                <w:szCs w:val="24"/>
              </w:rPr>
            </w:pPr>
            <w:r w:rsidRPr="002410C8">
              <w:rPr>
                <w:rFonts w:ascii="Times New Roman" w:hAnsi="Times New Roman" w:cs="Times New Roman"/>
                <w:noProof/>
                <w:sz w:val="24"/>
                <w:szCs w:val="24"/>
              </w:rPr>
              <w:drawing>
                <wp:inline distT="0" distB="0" distL="0" distR="0" wp14:anchorId="2EEE6948" wp14:editId="1E984BF2">
                  <wp:extent cx="4180840" cy="2166151"/>
                  <wp:effectExtent l="0" t="0" r="0" b="5715"/>
                  <wp:docPr id="1916676526" name="Picture 14" descr="Enviro pHAT - temperature, humidit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Enviro pHAT - temperature, humidity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01051" cy="2176623"/>
                          </a:xfrm>
                          <a:prstGeom prst="rect">
                            <a:avLst/>
                          </a:prstGeom>
                          <a:noFill/>
                          <a:ln>
                            <a:noFill/>
                          </a:ln>
                        </pic:spPr>
                      </pic:pic>
                    </a:graphicData>
                  </a:graphic>
                </wp:inline>
              </w:drawing>
            </w:r>
          </w:p>
          <w:p w14:paraId="5EDC5BC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i/>
                <w:iCs/>
                <w:color w:val="A8C8D8"/>
                <w:sz w:val="24"/>
                <w:szCs w:val="24"/>
              </w:rPr>
              <w:t>All-in-one environmental sensor array with LCD display</w:t>
            </w:r>
          </w:p>
        </w:tc>
        <w:tc>
          <w:tcPr>
            <w:tcW w:w="2160" w:type="dxa"/>
            <w:shd w:val="clear" w:color="auto" w:fill="1B7A8A"/>
            <w:tcMar>
              <w:top w:w="80" w:type="dxa"/>
              <w:left w:w="120" w:type="dxa"/>
              <w:bottom w:w="80" w:type="dxa"/>
              <w:right w:w="120" w:type="dxa"/>
            </w:tcMar>
            <w:vAlign w:val="center"/>
          </w:tcPr>
          <w:p w14:paraId="46B8F8C5" w14:textId="396BE06F"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 xml:space="preserve">Board </w:t>
            </w:r>
            <w:proofErr w:type="gramStart"/>
            <w:r w:rsidRPr="002410C8">
              <w:rPr>
                <w:rFonts w:ascii="Times New Roman" w:hAnsi="Times New Roman" w:cs="Times New Roman"/>
                <w:b/>
                <w:bCs/>
                <w:color w:val="FFFFFF"/>
                <w:sz w:val="24"/>
                <w:szCs w:val="24"/>
              </w:rPr>
              <w:t>1</w:t>
            </w:r>
            <w:r w:rsidR="001A27C4" w:rsidRPr="002410C8">
              <w:rPr>
                <w:rFonts w:ascii="Times New Roman" w:hAnsi="Times New Roman" w:cs="Times New Roman"/>
                <w:b/>
                <w:bCs/>
                <w:color w:val="FFFFFF"/>
                <w:sz w:val="24"/>
                <w:szCs w:val="24"/>
              </w:rPr>
              <w:t xml:space="preserve"> </w:t>
            </w:r>
            <w:r w:rsidRPr="002410C8">
              <w:rPr>
                <w:rFonts w:ascii="Times New Roman" w:hAnsi="Times New Roman" w:cs="Times New Roman"/>
                <w:b/>
                <w:bCs/>
                <w:color w:val="FFFFFF"/>
                <w:sz w:val="24"/>
                <w:szCs w:val="24"/>
              </w:rPr>
              <w:t xml:space="preserve"> Core</w:t>
            </w:r>
            <w:proofErr w:type="gramEnd"/>
          </w:p>
        </w:tc>
      </w:tr>
    </w:tbl>
    <w:p w14:paraId="5FB19C30" w14:textId="77777777" w:rsidR="00BA3C36" w:rsidRPr="002410C8" w:rsidRDefault="00BA3C36" w:rsidP="00DA77B3">
      <w:pPr>
        <w:spacing w:after="0"/>
        <w:rPr>
          <w:rFonts w:ascii="Times New Roman" w:hAnsi="Times New Roman" w:cs="Times New Roman"/>
          <w:sz w:val="24"/>
          <w:szCs w:val="24"/>
        </w:rPr>
      </w:pPr>
    </w:p>
    <w:p w14:paraId="3BC1C54A" w14:textId="77777777" w:rsidR="00BA3C36" w:rsidRPr="002410C8" w:rsidRDefault="00DE7C92" w:rsidP="00DA77B3">
      <w:pPr>
        <w:pStyle w:val="Heading3"/>
        <w:rPr>
          <w:rFonts w:ascii="Times New Roman" w:hAnsi="Times New Roman" w:cs="Times New Roman"/>
          <w:sz w:val="24"/>
          <w:szCs w:val="24"/>
        </w:rPr>
      </w:pPr>
      <w:bookmarkStart w:id="54" w:name="_Toc224133448"/>
      <w:r w:rsidRPr="002410C8">
        <w:rPr>
          <w:rFonts w:ascii="Times New Roman" w:hAnsi="Times New Roman" w:cs="Times New Roman"/>
          <w:sz w:val="24"/>
          <w:szCs w:val="24"/>
        </w:rPr>
        <w:t>What It Is and Why It Matters</w:t>
      </w:r>
      <w:bookmarkEnd w:id="54"/>
    </w:p>
    <w:p w14:paraId="13BA784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Enviro+ is a single board that provides six different environmental sensors plus a colour LCD display, all in one package that plugs directly onto the Pi's 40-pin header on top of the Grove Base Hat. Instead of buying, wiring, and individually configuring six separate sensor boards, you get all of them in a single unit with a single library.</w:t>
      </w:r>
    </w:p>
    <w:p w14:paraId="73A5382C"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3000"/>
        <w:gridCol w:w="3160"/>
      </w:tblGrid>
      <w:tr w:rsidR="00EB3BDD" w:rsidRPr="002410C8" w14:paraId="62A2C020" w14:textId="77777777">
        <w:trPr>
          <w:tblHeader/>
        </w:trPr>
        <w:tc>
          <w:tcPr>
            <w:tcW w:w="1600" w:type="dxa"/>
            <w:shd w:val="clear" w:color="auto" w:fill="E8F4F8"/>
            <w:tcMar>
              <w:top w:w="80" w:type="dxa"/>
              <w:left w:w="120" w:type="dxa"/>
              <w:bottom w:w="80" w:type="dxa"/>
              <w:right w:w="120" w:type="dxa"/>
            </w:tcMar>
          </w:tcPr>
          <w:p w14:paraId="2468DDE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Sensor</w:t>
            </w:r>
          </w:p>
        </w:tc>
        <w:tc>
          <w:tcPr>
            <w:tcW w:w="1600" w:type="dxa"/>
            <w:shd w:val="clear" w:color="auto" w:fill="E8F4F8"/>
            <w:tcMar>
              <w:top w:w="80" w:type="dxa"/>
              <w:left w:w="120" w:type="dxa"/>
              <w:bottom w:w="80" w:type="dxa"/>
              <w:right w:w="120" w:type="dxa"/>
            </w:tcMar>
          </w:tcPr>
          <w:p w14:paraId="6615D2B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I2C / Bus</w:t>
            </w:r>
          </w:p>
        </w:tc>
        <w:tc>
          <w:tcPr>
            <w:tcW w:w="3000" w:type="dxa"/>
            <w:shd w:val="clear" w:color="auto" w:fill="E8F4F8"/>
            <w:tcMar>
              <w:top w:w="80" w:type="dxa"/>
              <w:left w:w="120" w:type="dxa"/>
              <w:bottom w:w="80" w:type="dxa"/>
              <w:right w:w="120" w:type="dxa"/>
            </w:tcMar>
          </w:tcPr>
          <w:p w14:paraId="6E42851C"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What It Measures</w:t>
            </w:r>
          </w:p>
        </w:tc>
        <w:tc>
          <w:tcPr>
            <w:tcW w:w="3160" w:type="dxa"/>
            <w:shd w:val="clear" w:color="auto" w:fill="E8F4F8"/>
            <w:tcMar>
              <w:top w:w="80" w:type="dxa"/>
              <w:left w:w="120" w:type="dxa"/>
              <w:bottom w:w="80" w:type="dxa"/>
              <w:right w:w="120" w:type="dxa"/>
            </w:tcMar>
          </w:tcPr>
          <w:p w14:paraId="08F964F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Typical Output</w:t>
            </w:r>
          </w:p>
        </w:tc>
      </w:tr>
      <w:tr w:rsidR="00EB3BDD" w:rsidRPr="002410C8" w14:paraId="1D5220A3" w14:textId="77777777">
        <w:tc>
          <w:tcPr>
            <w:tcW w:w="1600" w:type="dxa"/>
            <w:shd w:val="clear" w:color="auto" w:fill="FFFFFF"/>
            <w:tcMar>
              <w:top w:w="80" w:type="dxa"/>
              <w:left w:w="120" w:type="dxa"/>
              <w:bottom w:w="80" w:type="dxa"/>
              <w:right w:w="120" w:type="dxa"/>
            </w:tcMar>
          </w:tcPr>
          <w:p w14:paraId="18B1838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BME280</w:t>
            </w:r>
          </w:p>
        </w:tc>
        <w:tc>
          <w:tcPr>
            <w:tcW w:w="1600" w:type="dxa"/>
            <w:shd w:val="clear" w:color="auto" w:fill="FFFFFF"/>
            <w:tcMar>
              <w:top w:w="80" w:type="dxa"/>
              <w:left w:w="120" w:type="dxa"/>
              <w:bottom w:w="80" w:type="dxa"/>
              <w:right w:w="120" w:type="dxa"/>
            </w:tcMar>
          </w:tcPr>
          <w:p w14:paraId="6D0F040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I2C 0x76</w:t>
            </w:r>
          </w:p>
        </w:tc>
        <w:tc>
          <w:tcPr>
            <w:tcW w:w="3000" w:type="dxa"/>
            <w:shd w:val="clear" w:color="auto" w:fill="FFFFFF"/>
            <w:tcMar>
              <w:top w:w="80" w:type="dxa"/>
              <w:left w:w="120" w:type="dxa"/>
              <w:bottom w:w="80" w:type="dxa"/>
              <w:right w:w="120" w:type="dxa"/>
            </w:tcMar>
          </w:tcPr>
          <w:p w14:paraId="741AF07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Temperature, barometric pressure, relative humidity</w:t>
            </w:r>
          </w:p>
        </w:tc>
        <w:tc>
          <w:tcPr>
            <w:tcW w:w="3160" w:type="dxa"/>
            <w:shd w:val="clear" w:color="auto" w:fill="FFFFFF"/>
            <w:tcMar>
              <w:top w:w="80" w:type="dxa"/>
              <w:left w:w="120" w:type="dxa"/>
              <w:bottom w:w="80" w:type="dxa"/>
              <w:right w:w="120" w:type="dxa"/>
            </w:tcMar>
          </w:tcPr>
          <w:p w14:paraId="4887D06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23.4°C / 1013 </w:t>
            </w:r>
            <w:proofErr w:type="spellStart"/>
            <w:r w:rsidRPr="002410C8">
              <w:rPr>
                <w:rFonts w:ascii="Times New Roman" w:hAnsi="Times New Roman" w:cs="Times New Roman"/>
                <w:sz w:val="24"/>
                <w:szCs w:val="24"/>
              </w:rPr>
              <w:t>hPa</w:t>
            </w:r>
            <w:proofErr w:type="spellEnd"/>
            <w:r w:rsidRPr="002410C8">
              <w:rPr>
                <w:rFonts w:ascii="Times New Roman" w:hAnsi="Times New Roman" w:cs="Times New Roman"/>
                <w:sz w:val="24"/>
                <w:szCs w:val="24"/>
              </w:rPr>
              <w:t xml:space="preserve"> / 45% RH</w:t>
            </w:r>
          </w:p>
        </w:tc>
      </w:tr>
      <w:tr w:rsidR="00EB3BDD" w:rsidRPr="002410C8" w14:paraId="5D7A1687" w14:textId="77777777">
        <w:tc>
          <w:tcPr>
            <w:tcW w:w="1600" w:type="dxa"/>
            <w:shd w:val="clear" w:color="auto" w:fill="F4FAFB"/>
            <w:tcMar>
              <w:top w:w="80" w:type="dxa"/>
              <w:left w:w="120" w:type="dxa"/>
              <w:bottom w:w="80" w:type="dxa"/>
              <w:right w:w="120" w:type="dxa"/>
            </w:tcMar>
          </w:tcPr>
          <w:p w14:paraId="72BAC94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LTR-559</w:t>
            </w:r>
          </w:p>
        </w:tc>
        <w:tc>
          <w:tcPr>
            <w:tcW w:w="1600" w:type="dxa"/>
            <w:shd w:val="clear" w:color="auto" w:fill="F4FAFB"/>
            <w:tcMar>
              <w:top w:w="80" w:type="dxa"/>
              <w:left w:w="120" w:type="dxa"/>
              <w:bottom w:w="80" w:type="dxa"/>
              <w:right w:w="120" w:type="dxa"/>
            </w:tcMar>
          </w:tcPr>
          <w:p w14:paraId="02C9A91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I2C 0x23</w:t>
            </w:r>
          </w:p>
        </w:tc>
        <w:tc>
          <w:tcPr>
            <w:tcW w:w="3000" w:type="dxa"/>
            <w:shd w:val="clear" w:color="auto" w:fill="F4FAFB"/>
            <w:tcMar>
              <w:top w:w="80" w:type="dxa"/>
              <w:left w:w="120" w:type="dxa"/>
              <w:bottom w:w="80" w:type="dxa"/>
              <w:right w:w="120" w:type="dxa"/>
            </w:tcMar>
          </w:tcPr>
          <w:p w14:paraId="0D69165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Ambient light level and proximity</w:t>
            </w:r>
          </w:p>
        </w:tc>
        <w:tc>
          <w:tcPr>
            <w:tcW w:w="3160" w:type="dxa"/>
            <w:shd w:val="clear" w:color="auto" w:fill="F4FAFB"/>
            <w:tcMar>
              <w:top w:w="80" w:type="dxa"/>
              <w:left w:w="120" w:type="dxa"/>
              <w:bottom w:w="80" w:type="dxa"/>
              <w:right w:w="120" w:type="dxa"/>
            </w:tcMar>
          </w:tcPr>
          <w:p w14:paraId="138B2E4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1497 Lux / proximity 0–255</w:t>
            </w:r>
          </w:p>
        </w:tc>
      </w:tr>
      <w:tr w:rsidR="00EB3BDD" w:rsidRPr="002410C8" w14:paraId="048146FA" w14:textId="77777777">
        <w:tc>
          <w:tcPr>
            <w:tcW w:w="1600" w:type="dxa"/>
            <w:shd w:val="clear" w:color="auto" w:fill="FFFFFF"/>
            <w:tcMar>
              <w:top w:w="80" w:type="dxa"/>
              <w:left w:w="120" w:type="dxa"/>
              <w:bottom w:w="80" w:type="dxa"/>
              <w:right w:w="120" w:type="dxa"/>
            </w:tcMar>
          </w:tcPr>
          <w:p w14:paraId="2FBF2B9C"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MICS6814</w:t>
            </w:r>
          </w:p>
        </w:tc>
        <w:tc>
          <w:tcPr>
            <w:tcW w:w="1600" w:type="dxa"/>
            <w:shd w:val="clear" w:color="auto" w:fill="FFFFFF"/>
            <w:tcMar>
              <w:top w:w="80" w:type="dxa"/>
              <w:left w:w="120" w:type="dxa"/>
              <w:bottom w:w="80" w:type="dxa"/>
              <w:right w:w="120" w:type="dxa"/>
            </w:tcMar>
          </w:tcPr>
          <w:p w14:paraId="53F8CF1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via ADS1015</w:t>
            </w:r>
          </w:p>
        </w:tc>
        <w:tc>
          <w:tcPr>
            <w:tcW w:w="3000" w:type="dxa"/>
            <w:shd w:val="clear" w:color="auto" w:fill="FFFFFF"/>
            <w:tcMar>
              <w:top w:w="80" w:type="dxa"/>
              <w:left w:w="120" w:type="dxa"/>
              <w:bottom w:w="80" w:type="dxa"/>
              <w:right w:w="120" w:type="dxa"/>
            </w:tcMar>
          </w:tcPr>
          <w:p w14:paraId="0B2DBA3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Carbon monoxide (reducing), nitrogen dioxide (oxidising), ammonia (NH3)</w:t>
            </w:r>
          </w:p>
        </w:tc>
        <w:tc>
          <w:tcPr>
            <w:tcW w:w="3160" w:type="dxa"/>
            <w:shd w:val="clear" w:color="auto" w:fill="FFFFFF"/>
            <w:tcMar>
              <w:top w:w="80" w:type="dxa"/>
              <w:left w:w="120" w:type="dxa"/>
              <w:bottom w:w="80" w:type="dxa"/>
              <w:right w:w="120" w:type="dxa"/>
            </w:tcMar>
          </w:tcPr>
          <w:p w14:paraId="744E8CED" w14:textId="2BB7B1CC"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Resistance values in </w:t>
            </w:r>
            <w:proofErr w:type="gramStart"/>
            <w:r w:rsidRPr="002410C8">
              <w:rPr>
                <w:rFonts w:ascii="Times New Roman" w:hAnsi="Times New Roman" w:cs="Times New Roman"/>
                <w:sz w:val="24"/>
                <w:szCs w:val="24"/>
              </w:rPr>
              <w:t>Ohms</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baseline</w:t>
            </w:r>
            <w:proofErr w:type="gramEnd"/>
            <w:r w:rsidRPr="002410C8">
              <w:rPr>
                <w:rFonts w:ascii="Times New Roman" w:hAnsi="Times New Roman" w:cs="Times New Roman"/>
                <w:sz w:val="24"/>
                <w:szCs w:val="24"/>
              </w:rPr>
              <w:t xml:space="preserve"> relative</w:t>
            </w:r>
          </w:p>
        </w:tc>
      </w:tr>
      <w:tr w:rsidR="00EB3BDD" w:rsidRPr="002410C8" w14:paraId="7CCD2947" w14:textId="77777777">
        <w:tc>
          <w:tcPr>
            <w:tcW w:w="1600" w:type="dxa"/>
            <w:shd w:val="clear" w:color="auto" w:fill="F4FAFB"/>
            <w:tcMar>
              <w:top w:w="80" w:type="dxa"/>
              <w:left w:w="120" w:type="dxa"/>
              <w:bottom w:w="80" w:type="dxa"/>
              <w:right w:w="120" w:type="dxa"/>
            </w:tcMar>
          </w:tcPr>
          <w:p w14:paraId="6E8CA76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ADS1015</w:t>
            </w:r>
          </w:p>
        </w:tc>
        <w:tc>
          <w:tcPr>
            <w:tcW w:w="1600" w:type="dxa"/>
            <w:shd w:val="clear" w:color="auto" w:fill="F4FAFB"/>
            <w:tcMar>
              <w:top w:w="80" w:type="dxa"/>
              <w:left w:w="120" w:type="dxa"/>
              <w:bottom w:w="80" w:type="dxa"/>
              <w:right w:w="120" w:type="dxa"/>
            </w:tcMar>
          </w:tcPr>
          <w:p w14:paraId="2500132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I2C 0x49</w:t>
            </w:r>
          </w:p>
        </w:tc>
        <w:tc>
          <w:tcPr>
            <w:tcW w:w="3000" w:type="dxa"/>
            <w:shd w:val="clear" w:color="auto" w:fill="F4FAFB"/>
            <w:tcMar>
              <w:top w:w="80" w:type="dxa"/>
              <w:left w:w="120" w:type="dxa"/>
              <w:bottom w:w="80" w:type="dxa"/>
              <w:right w:w="120" w:type="dxa"/>
            </w:tcMar>
          </w:tcPr>
          <w:p w14:paraId="0EEBCA7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Analog-to-digital converter for MICS6814</w:t>
            </w:r>
          </w:p>
        </w:tc>
        <w:tc>
          <w:tcPr>
            <w:tcW w:w="3160" w:type="dxa"/>
            <w:shd w:val="clear" w:color="auto" w:fill="F4FAFB"/>
            <w:tcMar>
              <w:top w:w="80" w:type="dxa"/>
              <w:left w:w="120" w:type="dxa"/>
              <w:bottom w:w="80" w:type="dxa"/>
              <w:right w:w="120" w:type="dxa"/>
            </w:tcMar>
          </w:tcPr>
          <w:p w14:paraId="06C2DE0C"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12-bit readings for 3 gas channels</w:t>
            </w:r>
          </w:p>
        </w:tc>
      </w:tr>
      <w:tr w:rsidR="00EB3BDD" w:rsidRPr="002410C8" w14:paraId="1EE53549" w14:textId="77777777">
        <w:tc>
          <w:tcPr>
            <w:tcW w:w="1600" w:type="dxa"/>
            <w:shd w:val="clear" w:color="auto" w:fill="FFFFFF"/>
            <w:tcMar>
              <w:top w:w="80" w:type="dxa"/>
              <w:left w:w="120" w:type="dxa"/>
              <w:bottom w:w="80" w:type="dxa"/>
              <w:right w:w="120" w:type="dxa"/>
            </w:tcMar>
          </w:tcPr>
          <w:p w14:paraId="65B58E7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PMS5003</w:t>
            </w:r>
          </w:p>
        </w:tc>
        <w:tc>
          <w:tcPr>
            <w:tcW w:w="1600" w:type="dxa"/>
            <w:shd w:val="clear" w:color="auto" w:fill="FFFFFF"/>
            <w:tcMar>
              <w:top w:w="80" w:type="dxa"/>
              <w:left w:w="120" w:type="dxa"/>
              <w:bottom w:w="80" w:type="dxa"/>
              <w:right w:w="120" w:type="dxa"/>
            </w:tcMar>
          </w:tcPr>
          <w:p w14:paraId="012746D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UART</w:t>
            </w:r>
          </w:p>
        </w:tc>
        <w:tc>
          <w:tcPr>
            <w:tcW w:w="3000" w:type="dxa"/>
            <w:shd w:val="clear" w:color="auto" w:fill="FFFFFF"/>
            <w:tcMar>
              <w:top w:w="80" w:type="dxa"/>
              <w:left w:w="120" w:type="dxa"/>
              <w:bottom w:w="80" w:type="dxa"/>
              <w:right w:w="120" w:type="dxa"/>
            </w:tcMar>
          </w:tcPr>
          <w:p w14:paraId="5AD6921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Particulate matter: PM1.0, PM2.5, PM10</w:t>
            </w:r>
          </w:p>
        </w:tc>
        <w:tc>
          <w:tcPr>
            <w:tcW w:w="3160" w:type="dxa"/>
            <w:shd w:val="clear" w:color="auto" w:fill="FFFFFF"/>
            <w:tcMar>
              <w:top w:w="80" w:type="dxa"/>
              <w:left w:w="120" w:type="dxa"/>
              <w:bottom w:w="80" w:type="dxa"/>
              <w:right w:w="120" w:type="dxa"/>
            </w:tcMar>
          </w:tcPr>
          <w:p w14:paraId="74AFFF61"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µg/m³ and particle count per 0.1L</w:t>
            </w:r>
          </w:p>
        </w:tc>
      </w:tr>
      <w:tr w:rsidR="00EB3BDD" w:rsidRPr="002410C8" w14:paraId="0FBDA3D2" w14:textId="77777777">
        <w:tc>
          <w:tcPr>
            <w:tcW w:w="1600" w:type="dxa"/>
            <w:shd w:val="clear" w:color="auto" w:fill="F4FAFB"/>
            <w:tcMar>
              <w:top w:w="80" w:type="dxa"/>
              <w:left w:w="120" w:type="dxa"/>
              <w:bottom w:w="80" w:type="dxa"/>
              <w:right w:w="120" w:type="dxa"/>
            </w:tcMar>
          </w:tcPr>
          <w:p w14:paraId="5A39ED8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lastRenderedPageBreak/>
              <w:t>MEMS Mic</w:t>
            </w:r>
          </w:p>
        </w:tc>
        <w:tc>
          <w:tcPr>
            <w:tcW w:w="1600" w:type="dxa"/>
            <w:shd w:val="clear" w:color="auto" w:fill="F4FAFB"/>
            <w:tcMar>
              <w:top w:w="80" w:type="dxa"/>
              <w:left w:w="120" w:type="dxa"/>
              <w:bottom w:w="80" w:type="dxa"/>
              <w:right w:w="120" w:type="dxa"/>
            </w:tcMar>
          </w:tcPr>
          <w:p w14:paraId="7B5A8D9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I2S</w:t>
            </w:r>
          </w:p>
        </w:tc>
        <w:tc>
          <w:tcPr>
            <w:tcW w:w="3000" w:type="dxa"/>
            <w:shd w:val="clear" w:color="auto" w:fill="F4FAFB"/>
            <w:tcMar>
              <w:top w:w="80" w:type="dxa"/>
              <w:left w:w="120" w:type="dxa"/>
              <w:bottom w:w="80" w:type="dxa"/>
              <w:right w:w="120" w:type="dxa"/>
            </w:tcMar>
          </w:tcPr>
          <w:p w14:paraId="5BF5C39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Ambient noise level</w:t>
            </w:r>
          </w:p>
        </w:tc>
        <w:tc>
          <w:tcPr>
            <w:tcW w:w="3160" w:type="dxa"/>
            <w:shd w:val="clear" w:color="auto" w:fill="F4FAFB"/>
            <w:tcMar>
              <w:top w:w="80" w:type="dxa"/>
              <w:left w:w="120" w:type="dxa"/>
              <w:bottom w:w="80" w:type="dxa"/>
              <w:right w:w="120" w:type="dxa"/>
            </w:tcMar>
          </w:tcPr>
          <w:p w14:paraId="7E5EA3C4" w14:textId="6B641816"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Amplitude </w:t>
            </w:r>
            <w:proofErr w:type="gramStart"/>
            <w:r w:rsidRPr="002410C8">
              <w:rPr>
                <w:rFonts w:ascii="Times New Roman" w:hAnsi="Times New Roman" w:cs="Times New Roman"/>
                <w:sz w:val="24"/>
                <w:szCs w:val="24"/>
              </w:rPr>
              <w:t>values</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relative</w:t>
            </w:r>
            <w:proofErr w:type="gramEnd"/>
            <w:r w:rsidRPr="002410C8">
              <w:rPr>
                <w:rFonts w:ascii="Times New Roman" w:hAnsi="Times New Roman" w:cs="Times New Roman"/>
                <w:sz w:val="24"/>
                <w:szCs w:val="24"/>
              </w:rPr>
              <w:t xml:space="preserve"> noise measurement</w:t>
            </w:r>
          </w:p>
        </w:tc>
      </w:tr>
      <w:tr w:rsidR="00EB3BDD" w:rsidRPr="002410C8" w14:paraId="5653DE0F" w14:textId="77777777">
        <w:tc>
          <w:tcPr>
            <w:tcW w:w="1600" w:type="dxa"/>
            <w:shd w:val="clear" w:color="auto" w:fill="FFFFFF"/>
            <w:tcMar>
              <w:top w:w="80" w:type="dxa"/>
              <w:left w:w="120" w:type="dxa"/>
              <w:bottom w:w="80" w:type="dxa"/>
              <w:right w:w="120" w:type="dxa"/>
            </w:tcMar>
          </w:tcPr>
          <w:p w14:paraId="79426E7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0.96" LCD</w:t>
            </w:r>
          </w:p>
        </w:tc>
        <w:tc>
          <w:tcPr>
            <w:tcW w:w="1600" w:type="dxa"/>
            <w:shd w:val="clear" w:color="auto" w:fill="FFFFFF"/>
            <w:tcMar>
              <w:top w:w="80" w:type="dxa"/>
              <w:left w:w="120" w:type="dxa"/>
              <w:bottom w:w="80" w:type="dxa"/>
              <w:right w:w="120" w:type="dxa"/>
            </w:tcMar>
          </w:tcPr>
          <w:p w14:paraId="049436B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SPI</w:t>
            </w:r>
          </w:p>
        </w:tc>
        <w:tc>
          <w:tcPr>
            <w:tcW w:w="3000" w:type="dxa"/>
            <w:shd w:val="clear" w:color="auto" w:fill="FFFFFF"/>
            <w:tcMar>
              <w:top w:w="80" w:type="dxa"/>
              <w:left w:w="120" w:type="dxa"/>
              <w:bottom w:w="80" w:type="dxa"/>
              <w:right w:w="120" w:type="dxa"/>
            </w:tcMar>
          </w:tcPr>
          <w:p w14:paraId="450353DC" w14:textId="7749A9EE"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160×80 colour IPS </w:t>
            </w:r>
            <w:proofErr w:type="gramStart"/>
            <w:r w:rsidRPr="002410C8">
              <w:rPr>
                <w:rFonts w:ascii="Times New Roman" w:hAnsi="Times New Roman" w:cs="Times New Roman"/>
                <w:sz w:val="24"/>
                <w:szCs w:val="24"/>
              </w:rPr>
              <w:t>display</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output</w:t>
            </w:r>
            <w:proofErr w:type="gramEnd"/>
            <w:r w:rsidRPr="002410C8">
              <w:rPr>
                <w:rFonts w:ascii="Times New Roman" w:hAnsi="Times New Roman" w:cs="Times New Roman"/>
                <w:sz w:val="24"/>
                <w:szCs w:val="24"/>
              </w:rPr>
              <w:t xml:space="preserve"> only</w:t>
            </w:r>
          </w:p>
        </w:tc>
        <w:tc>
          <w:tcPr>
            <w:tcW w:w="3160" w:type="dxa"/>
            <w:shd w:val="clear" w:color="auto" w:fill="FFFFFF"/>
            <w:tcMar>
              <w:top w:w="80" w:type="dxa"/>
              <w:left w:w="120" w:type="dxa"/>
              <w:bottom w:w="80" w:type="dxa"/>
              <w:right w:w="120" w:type="dxa"/>
            </w:tcMar>
          </w:tcPr>
          <w:p w14:paraId="2BB4E8C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Displays any image or text rendered via Pillow library</w:t>
            </w:r>
          </w:p>
        </w:tc>
      </w:tr>
    </w:tbl>
    <w:p w14:paraId="0148B439" w14:textId="5B590C85" w:rsidR="00BA3C36" w:rsidRPr="002410C8" w:rsidRDefault="00BA3C36" w:rsidP="00DA77B3">
      <w:pPr>
        <w:pStyle w:val="Heading3"/>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1"/>
        <w:gridCol w:w="7839"/>
      </w:tblGrid>
      <w:tr w:rsidR="00EB3BDD" w:rsidRPr="002410C8" w14:paraId="33A8EDDB" w14:textId="77777777">
        <w:tc>
          <w:tcPr>
            <w:tcW w:w="1400" w:type="dxa"/>
            <w:shd w:val="clear" w:color="auto" w:fill="1B7A8A"/>
            <w:tcMar>
              <w:top w:w="80" w:type="dxa"/>
              <w:left w:w="120" w:type="dxa"/>
              <w:bottom w:w="80" w:type="dxa"/>
              <w:right w:w="120" w:type="dxa"/>
            </w:tcMar>
            <w:vAlign w:val="center"/>
          </w:tcPr>
          <w:p w14:paraId="5D36A94D"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NOTE ON STACKING</w:t>
            </w:r>
          </w:p>
        </w:tc>
        <w:tc>
          <w:tcPr>
            <w:tcW w:w="7960" w:type="dxa"/>
            <w:shd w:val="clear" w:color="auto" w:fill="E8F4F8"/>
            <w:tcMar>
              <w:top w:w="80" w:type="dxa"/>
              <w:left w:w="120" w:type="dxa"/>
              <w:bottom w:w="80" w:type="dxa"/>
              <w:right w:w="120" w:type="dxa"/>
            </w:tcMar>
          </w:tcPr>
          <w:p w14:paraId="5DEE18F2" w14:textId="77777777" w:rsidR="00A71F45"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Enviro+ plugs onto the same 40-pin GPIO header as the Grove Base Hat. This works because the Grove Base Hat uses a stacking </w:t>
            </w:r>
            <w:proofErr w:type="gramStart"/>
            <w:r w:rsidRPr="002410C8">
              <w:rPr>
                <w:rFonts w:ascii="Times New Roman" w:hAnsi="Times New Roman" w:cs="Times New Roman"/>
                <w:sz w:val="24"/>
                <w:szCs w:val="24"/>
              </w:rPr>
              <w:t>header</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a</w:t>
            </w:r>
            <w:proofErr w:type="gramEnd"/>
            <w:r w:rsidRPr="002410C8">
              <w:rPr>
                <w:rFonts w:ascii="Times New Roman" w:hAnsi="Times New Roman" w:cs="Times New Roman"/>
                <w:sz w:val="24"/>
                <w:szCs w:val="24"/>
              </w:rPr>
              <w:t xml:space="preserve"> tall header that passes all 40 pins upward for the next board to use. The Enviro+ then plugs onto the top of that stacking header. </w:t>
            </w:r>
          </w:p>
          <w:p w14:paraId="1509CA77" w14:textId="64BA6629"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order from bottom to top is: Raspberry Pi → Grove Base Hat → Enviro+.</w:t>
            </w:r>
          </w:p>
        </w:tc>
      </w:tr>
    </w:tbl>
    <w:p w14:paraId="72B9ADFE"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EB3BDD" w:rsidRPr="002410C8" w14:paraId="082D8E89" w14:textId="77777777">
        <w:trPr>
          <w:tblHeader/>
        </w:trPr>
        <w:tc>
          <w:tcPr>
            <w:tcW w:w="2200" w:type="dxa"/>
            <w:shd w:val="clear" w:color="auto" w:fill="E8F4F8"/>
            <w:tcMar>
              <w:top w:w="80" w:type="dxa"/>
              <w:left w:w="120" w:type="dxa"/>
              <w:bottom w:w="80" w:type="dxa"/>
              <w:right w:w="120" w:type="dxa"/>
            </w:tcMar>
          </w:tcPr>
          <w:p w14:paraId="5854D56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Preparation Step</w:t>
            </w:r>
          </w:p>
        </w:tc>
        <w:tc>
          <w:tcPr>
            <w:tcW w:w="3800" w:type="dxa"/>
            <w:shd w:val="clear" w:color="auto" w:fill="E8F4F8"/>
            <w:tcMar>
              <w:top w:w="80" w:type="dxa"/>
              <w:left w:w="120" w:type="dxa"/>
              <w:bottom w:w="80" w:type="dxa"/>
              <w:right w:w="120" w:type="dxa"/>
            </w:tcMar>
          </w:tcPr>
          <w:p w14:paraId="498B61B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What to Do</w:t>
            </w:r>
          </w:p>
        </w:tc>
        <w:tc>
          <w:tcPr>
            <w:tcW w:w="3360" w:type="dxa"/>
            <w:shd w:val="clear" w:color="auto" w:fill="E8F4F8"/>
            <w:tcMar>
              <w:top w:w="80" w:type="dxa"/>
              <w:left w:w="120" w:type="dxa"/>
              <w:bottom w:w="80" w:type="dxa"/>
              <w:right w:w="120" w:type="dxa"/>
            </w:tcMar>
          </w:tcPr>
          <w:p w14:paraId="0330F4D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Why</w:t>
            </w:r>
          </w:p>
        </w:tc>
      </w:tr>
      <w:tr w:rsidR="00EB3BDD" w:rsidRPr="002410C8" w14:paraId="2B46CE6C" w14:textId="77777777">
        <w:tc>
          <w:tcPr>
            <w:tcW w:w="2200" w:type="dxa"/>
            <w:shd w:val="clear" w:color="auto" w:fill="FFFFFF"/>
            <w:tcMar>
              <w:top w:w="80" w:type="dxa"/>
              <w:left w:w="120" w:type="dxa"/>
              <w:bottom w:w="80" w:type="dxa"/>
              <w:right w:w="120" w:type="dxa"/>
            </w:tcMar>
          </w:tcPr>
          <w:p w14:paraId="56C1DA9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Install Python library</w:t>
            </w:r>
          </w:p>
        </w:tc>
        <w:tc>
          <w:tcPr>
            <w:tcW w:w="3800" w:type="dxa"/>
            <w:shd w:val="clear" w:color="auto" w:fill="FFFFFF"/>
            <w:tcMar>
              <w:top w:w="80" w:type="dxa"/>
              <w:left w:w="120" w:type="dxa"/>
              <w:bottom w:w="80" w:type="dxa"/>
              <w:right w:w="120" w:type="dxa"/>
            </w:tcMar>
          </w:tcPr>
          <w:p w14:paraId="65EC9662" w14:textId="7A6C4A42"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Run the install </w:t>
            </w:r>
            <w:proofErr w:type="gramStart"/>
            <w:r w:rsidRPr="002410C8">
              <w:rPr>
                <w:rFonts w:ascii="Times New Roman" w:hAnsi="Times New Roman" w:cs="Times New Roman"/>
                <w:sz w:val="24"/>
                <w:szCs w:val="24"/>
              </w:rPr>
              <w:t>script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see</w:t>
            </w:r>
            <w:proofErr w:type="gramEnd"/>
            <w:r w:rsidRPr="002410C8">
              <w:rPr>
                <w:rFonts w:ascii="Times New Roman" w:hAnsi="Times New Roman" w:cs="Times New Roman"/>
                <w:sz w:val="24"/>
                <w:szCs w:val="24"/>
              </w:rPr>
              <w:t xml:space="preserve"> Step 1 below</w:t>
            </w:r>
          </w:p>
        </w:tc>
        <w:tc>
          <w:tcPr>
            <w:tcW w:w="3360" w:type="dxa"/>
            <w:shd w:val="clear" w:color="auto" w:fill="FFFFFF"/>
            <w:tcMar>
              <w:top w:w="80" w:type="dxa"/>
              <w:left w:w="120" w:type="dxa"/>
              <w:bottom w:w="80" w:type="dxa"/>
              <w:right w:w="120" w:type="dxa"/>
            </w:tcMar>
          </w:tcPr>
          <w:p w14:paraId="40522AF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Enviro+ requires several Python libraries that are not pre-installed on Pi OS</w:t>
            </w:r>
          </w:p>
        </w:tc>
      </w:tr>
      <w:tr w:rsidR="00EB3BDD" w:rsidRPr="002410C8" w14:paraId="73E9B645" w14:textId="77777777">
        <w:tc>
          <w:tcPr>
            <w:tcW w:w="2200" w:type="dxa"/>
            <w:shd w:val="clear" w:color="auto" w:fill="F4FAFB"/>
            <w:tcMar>
              <w:top w:w="80" w:type="dxa"/>
              <w:left w:w="120" w:type="dxa"/>
              <w:bottom w:w="80" w:type="dxa"/>
              <w:right w:w="120" w:type="dxa"/>
            </w:tcMar>
          </w:tcPr>
          <w:p w14:paraId="5669E1C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Enable I2C and SPI</w:t>
            </w:r>
          </w:p>
        </w:tc>
        <w:tc>
          <w:tcPr>
            <w:tcW w:w="3800" w:type="dxa"/>
            <w:shd w:val="clear" w:color="auto" w:fill="F4FAFB"/>
            <w:tcMar>
              <w:top w:w="80" w:type="dxa"/>
              <w:left w:w="120" w:type="dxa"/>
              <w:bottom w:w="80" w:type="dxa"/>
              <w:right w:w="120" w:type="dxa"/>
            </w:tcMar>
          </w:tcPr>
          <w:p w14:paraId="370728EB" w14:textId="211836B2"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Already done for Grove Base </w:t>
            </w:r>
            <w:proofErr w:type="gramStart"/>
            <w:r w:rsidRPr="002410C8">
              <w:rPr>
                <w:rFonts w:ascii="Times New Roman" w:hAnsi="Times New Roman" w:cs="Times New Roman"/>
                <w:sz w:val="24"/>
                <w:szCs w:val="24"/>
              </w:rPr>
              <w:t>Hat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confirm</w:t>
            </w:r>
            <w:proofErr w:type="gramEnd"/>
            <w:r w:rsidRPr="002410C8">
              <w:rPr>
                <w:rFonts w:ascii="Times New Roman" w:hAnsi="Times New Roman" w:cs="Times New Roman"/>
                <w:sz w:val="24"/>
                <w:szCs w:val="24"/>
              </w:rPr>
              <w:t xml:space="preserve"> both are enabled in </w:t>
            </w:r>
            <w:proofErr w:type="spellStart"/>
            <w:r w:rsidRPr="002410C8">
              <w:rPr>
                <w:rFonts w:ascii="Times New Roman" w:hAnsi="Times New Roman" w:cs="Times New Roman"/>
                <w:sz w:val="24"/>
                <w:szCs w:val="24"/>
              </w:rPr>
              <w:t>raspi</w:t>
            </w:r>
            <w:proofErr w:type="spellEnd"/>
            <w:r w:rsidRPr="002410C8">
              <w:rPr>
                <w:rFonts w:ascii="Times New Roman" w:hAnsi="Times New Roman" w:cs="Times New Roman"/>
                <w:sz w:val="24"/>
                <w:szCs w:val="24"/>
              </w:rPr>
              <w:t>-config</w:t>
            </w:r>
          </w:p>
        </w:tc>
        <w:tc>
          <w:tcPr>
            <w:tcW w:w="3360" w:type="dxa"/>
            <w:shd w:val="clear" w:color="auto" w:fill="F4FAFB"/>
            <w:tcMar>
              <w:top w:w="80" w:type="dxa"/>
              <w:left w:w="120" w:type="dxa"/>
              <w:bottom w:w="80" w:type="dxa"/>
              <w:right w:w="120" w:type="dxa"/>
            </w:tcMar>
          </w:tcPr>
          <w:p w14:paraId="28B99DD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Enviro+ uses both I2C (sensors) and SPI (LCD)</w:t>
            </w:r>
          </w:p>
        </w:tc>
      </w:tr>
      <w:tr w:rsidR="00EB3BDD" w:rsidRPr="002410C8" w14:paraId="2D711217" w14:textId="77777777">
        <w:tc>
          <w:tcPr>
            <w:tcW w:w="2200" w:type="dxa"/>
            <w:shd w:val="clear" w:color="auto" w:fill="FFFFFF"/>
            <w:tcMar>
              <w:top w:w="80" w:type="dxa"/>
              <w:left w:w="120" w:type="dxa"/>
              <w:bottom w:w="80" w:type="dxa"/>
              <w:right w:w="120" w:type="dxa"/>
            </w:tcMar>
          </w:tcPr>
          <w:p w14:paraId="68025B7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Enable I2S</w:t>
            </w:r>
          </w:p>
        </w:tc>
        <w:tc>
          <w:tcPr>
            <w:tcW w:w="3800" w:type="dxa"/>
            <w:shd w:val="clear" w:color="auto" w:fill="FFFFFF"/>
            <w:tcMar>
              <w:top w:w="80" w:type="dxa"/>
              <w:left w:w="120" w:type="dxa"/>
              <w:bottom w:w="80" w:type="dxa"/>
              <w:right w:w="120" w:type="dxa"/>
            </w:tcMar>
          </w:tcPr>
          <w:p w14:paraId="3D7CD64D" w14:textId="7B6E63F9"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Add </w:t>
            </w:r>
            <w:proofErr w:type="spellStart"/>
            <w:r w:rsidRPr="002410C8">
              <w:rPr>
                <w:rFonts w:ascii="Times New Roman" w:hAnsi="Times New Roman" w:cs="Times New Roman"/>
                <w:sz w:val="24"/>
                <w:szCs w:val="24"/>
              </w:rPr>
              <w:t>dtoverlay</w:t>
            </w:r>
            <w:proofErr w:type="spellEnd"/>
            <w:r w:rsidRPr="002410C8">
              <w:rPr>
                <w:rFonts w:ascii="Times New Roman" w:hAnsi="Times New Roman" w:cs="Times New Roman"/>
                <w:sz w:val="24"/>
                <w:szCs w:val="24"/>
              </w:rPr>
              <w:t>=</w:t>
            </w:r>
            <w:proofErr w:type="spellStart"/>
            <w:r w:rsidRPr="002410C8">
              <w:rPr>
                <w:rFonts w:ascii="Times New Roman" w:hAnsi="Times New Roman" w:cs="Times New Roman"/>
                <w:sz w:val="24"/>
                <w:szCs w:val="24"/>
              </w:rPr>
              <w:t>googlevoicehat</w:t>
            </w:r>
            <w:proofErr w:type="spellEnd"/>
            <w:r w:rsidRPr="002410C8">
              <w:rPr>
                <w:rFonts w:ascii="Times New Roman" w:hAnsi="Times New Roman" w:cs="Times New Roman"/>
                <w:sz w:val="24"/>
                <w:szCs w:val="24"/>
              </w:rPr>
              <w:t xml:space="preserve">-soundcard to </w:t>
            </w:r>
            <w:proofErr w:type="gramStart"/>
            <w:r w:rsidRPr="002410C8">
              <w:rPr>
                <w:rFonts w:ascii="Times New Roman" w:hAnsi="Times New Roman" w:cs="Times New Roman"/>
                <w:sz w:val="24"/>
                <w:szCs w:val="24"/>
              </w:rPr>
              <w:t>/boot/config.txt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only</w:t>
            </w:r>
            <w:proofErr w:type="gramEnd"/>
            <w:r w:rsidRPr="002410C8">
              <w:rPr>
                <w:rFonts w:ascii="Times New Roman" w:hAnsi="Times New Roman" w:cs="Times New Roman"/>
                <w:sz w:val="24"/>
                <w:szCs w:val="24"/>
              </w:rPr>
              <w:t xml:space="preserve"> if using mic</w:t>
            </w:r>
          </w:p>
        </w:tc>
        <w:tc>
          <w:tcPr>
            <w:tcW w:w="3360" w:type="dxa"/>
            <w:shd w:val="clear" w:color="auto" w:fill="FFFFFF"/>
            <w:tcMar>
              <w:top w:w="80" w:type="dxa"/>
              <w:left w:w="120" w:type="dxa"/>
              <w:bottom w:w="80" w:type="dxa"/>
              <w:right w:w="120" w:type="dxa"/>
            </w:tcMar>
          </w:tcPr>
          <w:p w14:paraId="7936268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MEMS microphone uses the I2S audio interface</w:t>
            </w:r>
          </w:p>
        </w:tc>
      </w:tr>
      <w:tr w:rsidR="00EB3BDD" w:rsidRPr="002410C8" w14:paraId="7524C9F3" w14:textId="77777777">
        <w:tc>
          <w:tcPr>
            <w:tcW w:w="2200" w:type="dxa"/>
            <w:shd w:val="clear" w:color="auto" w:fill="F4FAFB"/>
            <w:tcMar>
              <w:top w:w="80" w:type="dxa"/>
              <w:left w:w="120" w:type="dxa"/>
              <w:bottom w:w="80" w:type="dxa"/>
              <w:right w:w="120" w:type="dxa"/>
            </w:tcMar>
          </w:tcPr>
          <w:p w14:paraId="65CFB85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PMS5003 precaution</w:t>
            </w:r>
          </w:p>
        </w:tc>
        <w:tc>
          <w:tcPr>
            <w:tcW w:w="3800" w:type="dxa"/>
            <w:shd w:val="clear" w:color="auto" w:fill="F4FAFB"/>
            <w:tcMar>
              <w:top w:w="80" w:type="dxa"/>
              <w:left w:w="120" w:type="dxa"/>
              <w:bottom w:w="80" w:type="dxa"/>
              <w:right w:w="120" w:type="dxa"/>
            </w:tcMar>
          </w:tcPr>
          <w:p w14:paraId="6CE1014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If using the particulate sensor, connect it BEFORE powering the Pi</w:t>
            </w:r>
          </w:p>
        </w:tc>
        <w:tc>
          <w:tcPr>
            <w:tcW w:w="3360" w:type="dxa"/>
            <w:shd w:val="clear" w:color="auto" w:fill="F4FAFB"/>
            <w:tcMar>
              <w:top w:w="80" w:type="dxa"/>
              <w:left w:w="120" w:type="dxa"/>
              <w:bottom w:w="80" w:type="dxa"/>
              <w:right w:w="120" w:type="dxa"/>
            </w:tcMar>
          </w:tcPr>
          <w:p w14:paraId="0EFC03A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Hot-plugging the PMS5003 cable while Pi is on causes an immediate reboot</w:t>
            </w:r>
          </w:p>
        </w:tc>
      </w:tr>
      <w:tr w:rsidR="00EB3BDD" w:rsidRPr="002410C8" w14:paraId="22E50144" w14:textId="77777777">
        <w:tc>
          <w:tcPr>
            <w:tcW w:w="2200" w:type="dxa"/>
            <w:shd w:val="clear" w:color="auto" w:fill="FFFFFF"/>
            <w:tcMar>
              <w:top w:w="80" w:type="dxa"/>
              <w:left w:w="120" w:type="dxa"/>
              <w:bottom w:w="80" w:type="dxa"/>
              <w:right w:w="120" w:type="dxa"/>
            </w:tcMar>
          </w:tcPr>
          <w:p w14:paraId="1F64568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LCD protective film</w:t>
            </w:r>
          </w:p>
        </w:tc>
        <w:tc>
          <w:tcPr>
            <w:tcW w:w="3800" w:type="dxa"/>
            <w:shd w:val="clear" w:color="auto" w:fill="FFFFFF"/>
            <w:tcMar>
              <w:top w:w="80" w:type="dxa"/>
              <w:left w:w="120" w:type="dxa"/>
              <w:bottom w:w="80" w:type="dxa"/>
              <w:right w:w="120" w:type="dxa"/>
            </w:tcMar>
          </w:tcPr>
          <w:p w14:paraId="67585E9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Peel the green-tabbed protective film off the LCD screen after assembly</w:t>
            </w:r>
          </w:p>
        </w:tc>
        <w:tc>
          <w:tcPr>
            <w:tcW w:w="3360" w:type="dxa"/>
            <w:shd w:val="clear" w:color="auto" w:fill="FFFFFF"/>
            <w:tcMar>
              <w:top w:w="80" w:type="dxa"/>
              <w:left w:w="120" w:type="dxa"/>
              <w:bottom w:w="80" w:type="dxa"/>
              <w:right w:w="120" w:type="dxa"/>
            </w:tcMar>
          </w:tcPr>
          <w:p w14:paraId="4430E599" w14:textId="3915DB52"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film looks like the screen is </w:t>
            </w:r>
            <w:proofErr w:type="gramStart"/>
            <w:r w:rsidRPr="002410C8">
              <w:rPr>
                <w:rFonts w:ascii="Times New Roman" w:hAnsi="Times New Roman" w:cs="Times New Roman"/>
                <w:sz w:val="24"/>
                <w:szCs w:val="24"/>
              </w:rPr>
              <w:t>blank</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easy</w:t>
            </w:r>
            <w:proofErr w:type="gramEnd"/>
            <w:r w:rsidRPr="002410C8">
              <w:rPr>
                <w:rFonts w:ascii="Times New Roman" w:hAnsi="Times New Roman" w:cs="Times New Roman"/>
                <w:sz w:val="24"/>
                <w:szCs w:val="24"/>
              </w:rPr>
              <w:t xml:space="preserve"> to mistake for a fault if left on</w:t>
            </w:r>
          </w:p>
        </w:tc>
      </w:tr>
      <w:tr w:rsidR="00EB3BDD" w:rsidRPr="002410C8" w14:paraId="2ED9D86A" w14:textId="77777777">
        <w:tc>
          <w:tcPr>
            <w:tcW w:w="2200" w:type="dxa"/>
            <w:shd w:val="clear" w:color="auto" w:fill="F4FAFB"/>
            <w:tcMar>
              <w:top w:w="80" w:type="dxa"/>
              <w:left w:w="120" w:type="dxa"/>
              <w:bottom w:w="80" w:type="dxa"/>
              <w:right w:w="120" w:type="dxa"/>
            </w:tcMar>
          </w:tcPr>
          <w:p w14:paraId="466E49A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Power off Pi</w:t>
            </w:r>
          </w:p>
        </w:tc>
        <w:tc>
          <w:tcPr>
            <w:tcW w:w="3800" w:type="dxa"/>
            <w:shd w:val="clear" w:color="auto" w:fill="F4FAFB"/>
            <w:tcMar>
              <w:top w:w="80" w:type="dxa"/>
              <w:left w:w="120" w:type="dxa"/>
              <w:bottom w:w="80" w:type="dxa"/>
              <w:right w:w="120" w:type="dxa"/>
            </w:tcMar>
          </w:tcPr>
          <w:p w14:paraId="100C24C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Always power off before attaching the Enviro+</w:t>
            </w:r>
          </w:p>
        </w:tc>
        <w:tc>
          <w:tcPr>
            <w:tcW w:w="3360" w:type="dxa"/>
            <w:shd w:val="clear" w:color="auto" w:fill="F4FAFB"/>
            <w:tcMar>
              <w:top w:w="80" w:type="dxa"/>
              <w:left w:w="120" w:type="dxa"/>
              <w:bottom w:w="80" w:type="dxa"/>
              <w:right w:w="120" w:type="dxa"/>
            </w:tcMar>
          </w:tcPr>
          <w:p w14:paraId="3CEB6DA3" w14:textId="047C6844"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Same rule as Grove Base </w:t>
            </w:r>
            <w:proofErr w:type="gramStart"/>
            <w:r w:rsidRPr="002410C8">
              <w:rPr>
                <w:rFonts w:ascii="Times New Roman" w:hAnsi="Times New Roman" w:cs="Times New Roman"/>
                <w:sz w:val="24"/>
                <w:szCs w:val="24"/>
              </w:rPr>
              <w:t>Hat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never</w:t>
            </w:r>
            <w:proofErr w:type="gramEnd"/>
            <w:r w:rsidRPr="002410C8">
              <w:rPr>
                <w:rFonts w:ascii="Times New Roman" w:hAnsi="Times New Roman" w:cs="Times New Roman"/>
                <w:sz w:val="24"/>
                <w:szCs w:val="24"/>
              </w:rPr>
              <w:t xml:space="preserve"> hot-plug a HAT</w:t>
            </w:r>
          </w:p>
        </w:tc>
      </w:tr>
    </w:tbl>
    <w:p w14:paraId="765017F2" w14:textId="77777777" w:rsidR="00BA3C36" w:rsidRPr="002410C8" w:rsidRDefault="00BA3C36" w:rsidP="00DA77B3">
      <w:pPr>
        <w:spacing w:after="0"/>
        <w:rPr>
          <w:rFonts w:ascii="Times New Roman" w:hAnsi="Times New Roman" w:cs="Times New Roman"/>
          <w:sz w:val="24"/>
          <w:szCs w:val="24"/>
        </w:rPr>
      </w:pPr>
    </w:p>
    <w:p w14:paraId="37454804" w14:textId="77777777" w:rsidR="009A0164" w:rsidRPr="002410C8" w:rsidRDefault="009A0164">
      <w:pPr>
        <w:rPr>
          <w:rFonts w:ascii="Times New Roman" w:eastAsiaTheme="majorEastAsia" w:hAnsi="Times New Roman" w:cs="Times New Roman"/>
          <w:b/>
          <w:bCs/>
          <w:color w:val="4F81BD" w:themeColor="accent1"/>
          <w:sz w:val="24"/>
          <w:szCs w:val="24"/>
        </w:rPr>
      </w:pPr>
      <w:r w:rsidRPr="002410C8">
        <w:rPr>
          <w:rFonts w:ascii="Times New Roman" w:hAnsi="Times New Roman" w:cs="Times New Roman"/>
          <w:sz w:val="24"/>
          <w:szCs w:val="24"/>
        </w:rPr>
        <w:br w:type="page"/>
      </w:r>
    </w:p>
    <w:p w14:paraId="79B39D04" w14:textId="2F85B388" w:rsidR="00BA3C36" w:rsidRPr="002410C8" w:rsidRDefault="00DE7C92" w:rsidP="00DA77B3">
      <w:pPr>
        <w:pStyle w:val="Heading3"/>
        <w:rPr>
          <w:rFonts w:ascii="Times New Roman" w:hAnsi="Times New Roman" w:cs="Times New Roman"/>
          <w:sz w:val="24"/>
          <w:szCs w:val="24"/>
        </w:rPr>
      </w:pPr>
      <w:bookmarkStart w:id="55" w:name="_Toc224133449"/>
      <w:r w:rsidRPr="002410C8">
        <w:rPr>
          <w:rFonts w:ascii="Times New Roman" w:hAnsi="Times New Roman" w:cs="Times New Roman"/>
          <w:sz w:val="24"/>
          <w:szCs w:val="24"/>
        </w:rPr>
        <w:lastRenderedPageBreak/>
        <w:t>Assembly Steps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06A6A34A" w14:textId="77777777">
        <w:tc>
          <w:tcPr>
            <w:tcW w:w="900" w:type="dxa"/>
            <w:shd w:val="clear" w:color="auto" w:fill="1B7A8A"/>
            <w:tcMar>
              <w:top w:w="80" w:type="dxa"/>
              <w:left w:w="120" w:type="dxa"/>
              <w:bottom w:w="80" w:type="dxa"/>
              <w:right w:w="120" w:type="dxa"/>
            </w:tcMar>
            <w:vAlign w:val="center"/>
          </w:tcPr>
          <w:p w14:paraId="7A9B9743"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3E06EC70"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1</w:t>
            </w:r>
          </w:p>
        </w:tc>
        <w:tc>
          <w:tcPr>
            <w:tcW w:w="8460" w:type="dxa"/>
            <w:shd w:val="clear" w:color="auto" w:fill="E8F4F8"/>
            <w:tcMar>
              <w:top w:w="80" w:type="dxa"/>
              <w:left w:w="120" w:type="dxa"/>
              <w:bottom w:w="80" w:type="dxa"/>
              <w:right w:w="120" w:type="dxa"/>
            </w:tcMar>
          </w:tcPr>
          <w:p w14:paraId="2AA94B5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Install the Enviro+ Python Library</w:t>
            </w:r>
          </w:p>
          <w:p w14:paraId="3BBC53D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With the Pi running (before attaching the Enviro+ board), SSH in and run:</w:t>
            </w:r>
          </w:p>
          <w:p w14:paraId="42E88BDC"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  git clone https://github.com/pimoroni/enviroplus-python</w:t>
            </w:r>
          </w:p>
          <w:p w14:paraId="6E4A585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  cd </w:t>
            </w:r>
            <w:proofErr w:type="spellStart"/>
            <w:r w:rsidRPr="002410C8">
              <w:rPr>
                <w:rFonts w:ascii="Times New Roman" w:hAnsi="Times New Roman" w:cs="Times New Roman"/>
                <w:sz w:val="24"/>
                <w:szCs w:val="24"/>
              </w:rPr>
              <w:t>enviroplus</w:t>
            </w:r>
            <w:proofErr w:type="spellEnd"/>
            <w:r w:rsidRPr="002410C8">
              <w:rPr>
                <w:rFonts w:ascii="Times New Roman" w:hAnsi="Times New Roman" w:cs="Times New Roman"/>
                <w:sz w:val="24"/>
                <w:szCs w:val="24"/>
              </w:rPr>
              <w:t>-python</w:t>
            </w:r>
          </w:p>
          <w:p w14:paraId="352B6D7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  ./install.sh</w:t>
            </w:r>
          </w:p>
          <w:p w14:paraId="5E12B40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When prompted about virtual environment setup, select Yes.</w:t>
            </w:r>
          </w:p>
          <w:p w14:paraId="0E90ABC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When installation completes, run: </w:t>
            </w: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reboot</w:t>
            </w:r>
          </w:p>
          <w:p w14:paraId="5F1A150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install script automatically enables I2C, SPI, and disables the serial console.</w:t>
            </w:r>
          </w:p>
        </w:tc>
      </w:tr>
    </w:tbl>
    <w:p w14:paraId="41D30242"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4C66C91B" w14:textId="77777777">
        <w:tc>
          <w:tcPr>
            <w:tcW w:w="900" w:type="dxa"/>
            <w:shd w:val="clear" w:color="auto" w:fill="1B7A8A"/>
            <w:tcMar>
              <w:top w:w="80" w:type="dxa"/>
              <w:left w:w="120" w:type="dxa"/>
              <w:bottom w:w="80" w:type="dxa"/>
              <w:right w:w="120" w:type="dxa"/>
            </w:tcMar>
            <w:vAlign w:val="center"/>
          </w:tcPr>
          <w:p w14:paraId="570A768A"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477280CC"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2</w:t>
            </w:r>
          </w:p>
        </w:tc>
        <w:tc>
          <w:tcPr>
            <w:tcW w:w="8460" w:type="dxa"/>
            <w:shd w:val="clear" w:color="auto" w:fill="E8F4F8"/>
            <w:tcMar>
              <w:top w:w="80" w:type="dxa"/>
              <w:left w:w="120" w:type="dxa"/>
              <w:bottom w:w="80" w:type="dxa"/>
              <w:right w:w="120" w:type="dxa"/>
            </w:tcMar>
          </w:tcPr>
          <w:p w14:paraId="0EC3E4D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Power Off the Pi</w:t>
            </w:r>
          </w:p>
          <w:p w14:paraId="0C2E873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Run: </w:t>
            </w: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shutdown -h now</w:t>
            </w:r>
          </w:p>
          <w:p w14:paraId="7006EA0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Wait for the green activity LED on the Pi to stop blinking completely before proceeding.</w:t>
            </w:r>
          </w:p>
          <w:p w14:paraId="544DEC1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Disconnect the Pi's power supply.</w:t>
            </w:r>
          </w:p>
        </w:tc>
      </w:tr>
    </w:tbl>
    <w:p w14:paraId="1E3DE4BB"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5A027CCB" w14:textId="77777777">
        <w:tc>
          <w:tcPr>
            <w:tcW w:w="900" w:type="dxa"/>
            <w:shd w:val="clear" w:color="auto" w:fill="1B7A8A"/>
            <w:tcMar>
              <w:top w:w="80" w:type="dxa"/>
              <w:left w:w="120" w:type="dxa"/>
              <w:bottom w:w="80" w:type="dxa"/>
              <w:right w:w="120" w:type="dxa"/>
            </w:tcMar>
            <w:vAlign w:val="center"/>
          </w:tcPr>
          <w:p w14:paraId="477C9E31"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12CDA9DA"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3</w:t>
            </w:r>
          </w:p>
        </w:tc>
        <w:tc>
          <w:tcPr>
            <w:tcW w:w="8460" w:type="dxa"/>
            <w:shd w:val="clear" w:color="auto" w:fill="E8F4F8"/>
            <w:tcMar>
              <w:top w:w="80" w:type="dxa"/>
              <w:left w:w="120" w:type="dxa"/>
              <w:bottom w:w="80" w:type="dxa"/>
              <w:right w:w="120" w:type="dxa"/>
            </w:tcMar>
          </w:tcPr>
          <w:p w14:paraId="76F9C0D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Attach the Enviro+ to the Stacking Header</w:t>
            </w:r>
          </w:p>
          <w:p w14:paraId="6667341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Enviro+ has a female 40-pin header on its underside.</w:t>
            </w:r>
          </w:p>
          <w:p w14:paraId="2045731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Align it carefully over the tall stacking header pins protruding from the top of the Grove Base Hat.</w:t>
            </w:r>
          </w:p>
          <w:p w14:paraId="235C8642" w14:textId="4C81AB9A"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Press down evenly with both </w:t>
            </w:r>
            <w:proofErr w:type="gramStart"/>
            <w:r w:rsidRPr="002410C8">
              <w:rPr>
                <w:rFonts w:ascii="Times New Roman" w:hAnsi="Times New Roman" w:cs="Times New Roman"/>
                <w:sz w:val="24"/>
                <w:szCs w:val="24"/>
              </w:rPr>
              <w:t>thumbs</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same</w:t>
            </w:r>
            <w:proofErr w:type="gramEnd"/>
            <w:r w:rsidRPr="002410C8">
              <w:rPr>
                <w:rFonts w:ascii="Times New Roman" w:hAnsi="Times New Roman" w:cs="Times New Roman"/>
                <w:sz w:val="24"/>
                <w:szCs w:val="24"/>
              </w:rPr>
              <w:t xml:space="preserve"> technique as attaching the Grove Base Hat.</w:t>
            </w:r>
          </w:p>
          <w:p w14:paraId="2F974A1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Enviro+ should sit flat and parallel, with no pins visibly misaligned.</w:t>
            </w:r>
          </w:p>
        </w:tc>
      </w:tr>
    </w:tbl>
    <w:p w14:paraId="2C7A5E2D"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6851B4B3" w14:textId="77777777">
        <w:tc>
          <w:tcPr>
            <w:tcW w:w="900" w:type="dxa"/>
            <w:shd w:val="clear" w:color="auto" w:fill="1B7A8A"/>
            <w:tcMar>
              <w:top w:w="80" w:type="dxa"/>
              <w:left w:w="120" w:type="dxa"/>
              <w:bottom w:w="80" w:type="dxa"/>
              <w:right w:w="120" w:type="dxa"/>
            </w:tcMar>
            <w:vAlign w:val="center"/>
          </w:tcPr>
          <w:p w14:paraId="6D7BA36F"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3B39D748"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4</w:t>
            </w:r>
          </w:p>
        </w:tc>
        <w:tc>
          <w:tcPr>
            <w:tcW w:w="8460" w:type="dxa"/>
            <w:shd w:val="clear" w:color="auto" w:fill="E8F4F8"/>
            <w:tcMar>
              <w:top w:w="80" w:type="dxa"/>
              <w:left w:w="120" w:type="dxa"/>
              <w:bottom w:w="80" w:type="dxa"/>
              <w:right w:w="120" w:type="dxa"/>
            </w:tcMar>
          </w:tcPr>
          <w:p w14:paraId="3504A5AC"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Connect PMS5003 Particulate Sensor (if using)</w:t>
            </w:r>
          </w:p>
          <w:p w14:paraId="0E547A0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Find the small JST-style connector port on the underside of the Enviro+ board, labelled PM.</w:t>
            </w:r>
          </w:p>
          <w:p w14:paraId="59D9F70B" w14:textId="2E1570F6"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Connect the PMS5003 </w:t>
            </w:r>
            <w:proofErr w:type="gramStart"/>
            <w:r w:rsidRPr="002410C8">
              <w:rPr>
                <w:rFonts w:ascii="Times New Roman" w:hAnsi="Times New Roman" w:cs="Times New Roman"/>
                <w:sz w:val="24"/>
                <w:szCs w:val="24"/>
              </w:rPr>
              <w:t>cable</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it</w:t>
            </w:r>
            <w:proofErr w:type="gramEnd"/>
            <w:r w:rsidRPr="002410C8">
              <w:rPr>
                <w:rFonts w:ascii="Times New Roman" w:hAnsi="Times New Roman" w:cs="Times New Roman"/>
                <w:sz w:val="24"/>
                <w:szCs w:val="24"/>
              </w:rPr>
              <w:t xml:space="preserve"> only fits one way. Do not force it.</w:t>
            </w:r>
          </w:p>
          <w:p w14:paraId="19E74A0C"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Route the sensor cable so the PMS5003 faces outward from the board stack.</w:t>
            </w:r>
          </w:p>
          <w:p w14:paraId="59107B2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This must be done BEFORE powering the Pi on.</w:t>
            </w:r>
          </w:p>
        </w:tc>
      </w:tr>
    </w:tbl>
    <w:p w14:paraId="218E2AF2"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37FEAA34" w14:textId="77777777">
        <w:tc>
          <w:tcPr>
            <w:tcW w:w="900" w:type="dxa"/>
            <w:shd w:val="clear" w:color="auto" w:fill="1B7A8A"/>
            <w:tcMar>
              <w:top w:w="80" w:type="dxa"/>
              <w:left w:w="120" w:type="dxa"/>
              <w:bottom w:w="80" w:type="dxa"/>
              <w:right w:w="120" w:type="dxa"/>
            </w:tcMar>
            <w:vAlign w:val="center"/>
          </w:tcPr>
          <w:p w14:paraId="66123950"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642DA321"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5</w:t>
            </w:r>
          </w:p>
        </w:tc>
        <w:tc>
          <w:tcPr>
            <w:tcW w:w="8460" w:type="dxa"/>
            <w:shd w:val="clear" w:color="auto" w:fill="E8F4F8"/>
            <w:tcMar>
              <w:top w:w="80" w:type="dxa"/>
              <w:left w:w="120" w:type="dxa"/>
              <w:bottom w:w="80" w:type="dxa"/>
              <w:right w:w="120" w:type="dxa"/>
            </w:tcMar>
          </w:tcPr>
          <w:p w14:paraId="45D8068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Power On and Run First Test</w:t>
            </w:r>
          </w:p>
          <w:p w14:paraId="0B7E2A5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Reconnect power and SSH into the Pi.</w:t>
            </w:r>
          </w:p>
          <w:p w14:paraId="022B8DF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Activate the virtual environment: source ~</w:t>
            </w:r>
            <w:proofErr w:type="gramStart"/>
            <w:r w:rsidRPr="002410C8">
              <w:rPr>
                <w:rFonts w:ascii="Times New Roman" w:hAnsi="Times New Roman" w:cs="Times New Roman"/>
                <w:sz w:val="24"/>
                <w:szCs w:val="24"/>
              </w:rPr>
              <w:t>/.</w:t>
            </w:r>
            <w:proofErr w:type="spellStart"/>
            <w:r w:rsidRPr="002410C8">
              <w:rPr>
                <w:rFonts w:ascii="Times New Roman" w:hAnsi="Times New Roman" w:cs="Times New Roman"/>
                <w:sz w:val="24"/>
                <w:szCs w:val="24"/>
              </w:rPr>
              <w:t>virtualenvs</w:t>
            </w:r>
            <w:proofErr w:type="spellEnd"/>
            <w:proofErr w:type="gramEnd"/>
            <w:r w:rsidRPr="002410C8">
              <w:rPr>
                <w:rFonts w:ascii="Times New Roman" w:hAnsi="Times New Roman" w:cs="Times New Roman"/>
                <w:sz w:val="24"/>
                <w:szCs w:val="24"/>
              </w:rPr>
              <w:t>/</w:t>
            </w:r>
            <w:proofErr w:type="spellStart"/>
            <w:r w:rsidRPr="002410C8">
              <w:rPr>
                <w:rFonts w:ascii="Times New Roman" w:hAnsi="Times New Roman" w:cs="Times New Roman"/>
                <w:sz w:val="24"/>
                <w:szCs w:val="24"/>
              </w:rPr>
              <w:t>pimoroni</w:t>
            </w:r>
            <w:proofErr w:type="spellEnd"/>
            <w:r w:rsidRPr="002410C8">
              <w:rPr>
                <w:rFonts w:ascii="Times New Roman" w:hAnsi="Times New Roman" w:cs="Times New Roman"/>
                <w:sz w:val="24"/>
                <w:szCs w:val="24"/>
              </w:rPr>
              <w:t>/bin/activate</w:t>
            </w:r>
          </w:p>
          <w:p w14:paraId="5BF243A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Navigate to examples: cd </w:t>
            </w:r>
            <w:proofErr w:type="spellStart"/>
            <w:r w:rsidRPr="002410C8">
              <w:rPr>
                <w:rFonts w:ascii="Times New Roman" w:hAnsi="Times New Roman" w:cs="Times New Roman"/>
                <w:sz w:val="24"/>
                <w:szCs w:val="24"/>
              </w:rPr>
              <w:t>enviroplus</w:t>
            </w:r>
            <w:proofErr w:type="spellEnd"/>
            <w:r w:rsidRPr="002410C8">
              <w:rPr>
                <w:rFonts w:ascii="Times New Roman" w:hAnsi="Times New Roman" w:cs="Times New Roman"/>
                <w:sz w:val="24"/>
                <w:szCs w:val="24"/>
              </w:rPr>
              <w:t>-python/examples</w:t>
            </w:r>
          </w:p>
          <w:p w14:paraId="781B22D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Run the weather test: python weather.py</w:t>
            </w:r>
          </w:p>
          <w:p w14:paraId="441528B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lastRenderedPageBreak/>
              <w:t>You should see temperature, pressure, and humidity readings scrolling in the terminal.</w:t>
            </w:r>
          </w:p>
          <w:p w14:paraId="7AC6CEF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If readings appear, the Enviro+ is working correctly.</w:t>
            </w:r>
          </w:p>
        </w:tc>
      </w:tr>
    </w:tbl>
    <w:p w14:paraId="3FD46A07"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EB3BDD" w:rsidRPr="002410C8" w14:paraId="7C5DEAA9" w14:textId="77777777" w:rsidTr="001A27C4">
        <w:trPr>
          <w:trHeight w:val="3762"/>
        </w:trPr>
        <w:tc>
          <w:tcPr>
            <w:tcW w:w="900" w:type="dxa"/>
            <w:shd w:val="clear" w:color="auto" w:fill="1B7A8A"/>
            <w:tcMar>
              <w:top w:w="80" w:type="dxa"/>
              <w:left w:w="120" w:type="dxa"/>
              <w:bottom w:w="80" w:type="dxa"/>
              <w:right w:w="120" w:type="dxa"/>
            </w:tcMar>
            <w:vAlign w:val="center"/>
          </w:tcPr>
          <w:p w14:paraId="52F45FEA"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STEP</w:t>
            </w:r>
          </w:p>
          <w:p w14:paraId="041077E4"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6</w:t>
            </w:r>
          </w:p>
        </w:tc>
        <w:tc>
          <w:tcPr>
            <w:tcW w:w="8460" w:type="dxa"/>
            <w:shd w:val="clear" w:color="auto" w:fill="E8F4F8"/>
            <w:tcMar>
              <w:top w:w="80" w:type="dxa"/>
              <w:left w:w="120" w:type="dxa"/>
              <w:bottom w:w="80" w:type="dxa"/>
              <w:right w:w="120" w:type="dxa"/>
            </w:tcMar>
          </w:tcPr>
          <w:p w14:paraId="06D41E2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Verify All Sensors on I2C Bus</w:t>
            </w:r>
          </w:p>
          <w:p w14:paraId="12966E9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Run: </w:t>
            </w: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i2cdetect -y 1</w:t>
            </w:r>
          </w:p>
          <w:p w14:paraId="301DE40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You should see all of the following addresses in the grid:</w:t>
            </w:r>
          </w:p>
          <w:p w14:paraId="05C1074F" w14:textId="6D242CD5"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  0x04 </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Grove Base Hat MCU</w:t>
            </w:r>
          </w:p>
          <w:p w14:paraId="5942085C" w14:textId="5D47C753"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  0x23 </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LTR-559 light/proximity sensor</w:t>
            </w:r>
          </w:p>
          <w:p w14:paraId="5547A722" w14:textId="681FCA36"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  0x49 </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ADS1015 ADC (for gas sensor)</w:t>
            </w:r>
          </w:p>
          <w:p w14:paraId="38E3AAE7" w14:textId="7FA83DDE"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  0x76 </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BME280 temperature/pressure/humidity</w:t>
            </w:r>
          </w:p>
          <w:p w14:paraId="11203AC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If any address is missing, check the Enviro+ is fully seated on the stacking header.</w:t>
            </w:r>
          </w:p>
          <w:p w14:paraId="1C7CD757" w14:textId="4A43CC64"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LCD (SPI) and microphone (I2S) will not appear in i2</w:t>
            </w:r>
            <w:proofErr w:type="gramStart"/>
            <w:r w:rsidRPr="002410C8">
              <w:rPr>
                <w:rFonts w:ascii="Times New Roman" w:hAnsi="Times New Roman" w:cs="Times New Roman"/>
                <w:sz w:val="24"/>
                <w:szCs w:val="24"/>
              </w:rPr>
              <w:t>cdetect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they</w:t>
            </w:r>
            <w:proofErr w:type="gramEnd"/>
            <w:r w:rsidRPr="002410C8">
              <w:rPr>
                <w:rFonts w:ascii="Times New Roman" w:hAnsi="Times New Roman" w:cs="Times New Roman"/>
                <w:sz w:val="24"/>
                <w:szCs w:val="24"/>
              </w:rPr>
              <w:t xml:space="preserve"> use different buses.</w:t>
            </w:r>
          </w:p>
        </w:tc>
      </w:tr>
    </w:tbl>
    <w:p w14:paraId="3A004F3B" w14:textId="77777777" w:rsidR="00BA3C36" w:rsidRPr="002410C8" w:rsidRDefault="00BA3C36" w:rsidP="00DA77B3">
      <w:pPr>
        <w:spacing w:after="0"/>
        <w:rPr>
          <w:rFonts w:ascii="Times New Roman" w:hAnsi="Times New Roman" w:cs="Times New Roman"/>
          <w:sz w:val="24"/>
          <w:szCs w:val="24"/>
        </w:rPr>
      </w:pPr>
    </w:p>
    <w:p w14:paraId="38EC4B66" w14:textId="77777777" w:rsidR="00BA3C36" w:rsidRPr="002410C8" w:rsidRDefault="00DE7C92" w:rsidP="00DA77B3">
      <w:pPr>
        <w:pStyle w:val="Heading3"/>
        <w:rPr>
          <w:rFonts w:ascii="Times New Roman" w:hAnsi="Times New Roman" w:cs="Times New Roman"/>
          <w:sz w:val="24"/>
          <w:szCs w:val="24"/>
        </w:rPr>
      </w:pPr>
      <w:bookmarkStart w:id="56" w:name="_Toc224133450"/>
      <w:r w:rsidRPr="002410C8">
        <w:rPr>
          <w:rFonts w:ascii="Times New Roman" w:hAnsi="Times New Roman" w:cs="Times New Roman"/>
          <w:sz w:val="24"/>
          <w:szCs w:val="24"/>
        </w:rPr>
        <w:t>Expected Data from Each Sensor</w:t>
      </w:r>
      <w:bookmarkEnd w:id="56"/>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905"/>
        <w:gridCol w:w="3870"/>
      </w:tblGrid>
      <w:tr w:rsidR="00A17BA1" w:rsidRPr="002410C8" w14:paraId="32CD6CDF" w14:textId="77777777" w:rsidTr="00A17BA1">
        <w:trPr>
          <w:tblHeader/>
        </w:trPr>
        <w:tc>
          <w:tcPr>
            <w:tcW w:w="1400" w:type="dxa"/>
            <w:shd w:val="clear" w:color="auto" w:fill="E8F4F8"/>
            <w:tcMar>
              <w:top w:w="80" w:type="dxa"/>
              <w:left w:w="120" w:type="dxa"/>
              <w:bottom w:w="80" w:type="dxa"/>
              <w:right w:w="120" w:type="dxa"/>
            </w:tcMar>
          </w:tcPr>
          <w:p w14:paraId="5C154E09"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Sensor</w:t>
            </w:r>
          </w:p>
        </w:tc>
        <w:tc>
          <w:tcPr>
            <w:tcW w:w="3905" w:type="dxa"/>
            <w:shd w:val="clear" w:color="auto" w:fill="E8F4F8"/>
            <w:tcMar>
              <w:top w:w="80" w:type="dxa"/>
              <w:left w:w="120" w:type="dxa"/>
              <w:bottom w:w="80" w:type="dxa"/>
              <w:right w:w="120" w:type="dxa"/>
            </w:tcMar>
          </w:tcPr>
          <w:p w14:paraId="47DBDDA6"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Expected Output</w:t>
            </w:r>
          </w:p>
        </w:tc>
        <w:tc>
          <w:tcPr>
            <w:tcW w:w="3870" w:type="dxa"/>
            <w:shd w:val="clear" w:color="auto" w:fill="E8F4F8"/>
            <w:tcMar>
              <w:top w:w="80" w:type="dxa"/>
              <w:left w:w="120" w:type="dxa"/>
              <w:bottom w:w="80" w:type="dxa"/>
              <w:right w:w="120" w:type="dxa"/>
            </w:tcMar>
          </w:tcPr>
          <w:p w14:paraId="58D30757"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What Normal Looks Like</w:t>
            </w:r>
          </w:p>
        </w:tc>
      </w:tr>
      <w:tr w:rsidR="00A17BA1" w:rsidRPr="002410C8" w14:paraId="55C24F74" w14:textId="77777777" w:rsidTr="00A17BA1">
        <w:trPr>
          <w:trHeight w:val="1260"/>
        </w:trPr>
        <w:tc>
          <w:tcPr>
            <w:tcW w:w="1400" w:type="dxa"/>
            <w:shd w:val="clear" w:color="auto" w:fill="FFFFFF"/>
            <w:tcMar>
              <w:top w:w="80" w:type="dxa"/>
              <w:left w:w="120" w:type="dxa"/>
              <w:bottom w:w="80" w:type="dxa"/>
              <w:right w:w="120" w:type="dxa"/>
            </w:tcMar>
          </w:tcPr>
          <w:p w14:paraId="0DD67FCE"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BME280</w:t>
            </w:r>
          </w:p>
        </w:tc>
        <w:tc>
          <w:tcPr>
            <w:tcW w:w="3905" w:type="dxa"/>
            <w:shd w:val="clear" w:color="auto" w:fill="FFFFFF"/>
            <w:tcMar>
              <w:top w:w="80" w:type="dxa"/>
              <w:left w:w="120" w:type="dxa"/>
              <w:bottom w:w="80" w:type="dxa"/>
              <w:right w:w="120" w:type="dxa"/>
            </w:tcMar>
          </w:tcPr>
          <w:p w14:paraId="6D2CDF91"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Temperature, Pressure, Humidity printed every second</w:t>
            </w:r>
          </w:p>
        </w:tc>
        <w:tc>
          <w:tcPr>
            <w:tcW w:w="3870" w:type="dxa"/>
            <w:shd w:val="clear" w:color="auto" w:fill="FFFFFF"/>
            <w:tcMar>
              <w:top w:w="80" w:type="dxa"/>
              <w:left w:w="120" w:type="dxa"/>
              <w:bottom w:w="80" w:type="dxa"/>
              <w:right w:w="120" w:type="dxa"/>
            </w:tcMar>
          </w:tcPr>
          <w:p w14:paraId="6D89AD17" w14:textId="5B83730E"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~20–30°C indoors. Note: reads 3–8°C high due to Pi CPU heat, this is normal</w:t>
            </w:r>
          </w:p>
        </w:tc>
      </w:tr>
      <w:tr w:rsidR="00A17BA1" w:rsidRPr="002410C8" w14:paraId="57515AE5" w14:textId="77777777" w:rsidTr="00A17BA1">
        <w:tc>
          <w:tcPr>
            <w:tcW w:w="1400" w:type="dxa"/>
            <w:shd w:val="clear" w:color="auto" w:fill="F4FAFB"/>
            <w:tcMar>
              <w:top w:w="80" w:type="dxa"/>
              <w:left w:w="120" w:type="dxa"/>
              <w:bottom w:w="80" w:type="dxa"/>
              <w:right w:w="120" w:type="dxa"/>
            </w:tcMar>
          </w:tcPr>
          <w:p w14:paraId="1A6EF7F9"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LTR-559</w:t>
            </w:r>
          </w:p>
        </w:tc>
        <w:tc>
          <w:tcPr>
            <w:tcW w:w="3905" w:type="dxa"/>
            <w:shd w:val="clear" w:color="auto" w:fill="F4FAFB"/>
            <w:tcMar>
              <w:top w:w="80" w:type="dxa"/>
              <w:left w:w="120" w:type="dxa"/>
              <w:bottom w:w="80" w:type="dxa"/>
              <w:right w:w="120" w:type="dxa"/>
            </w:tcMar>
          </w:tcPr>
          <w:p w14:paraId="62A421D3"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Lux value and proximity integer</w:t>
            </w:r>
          </w:p>
        </w:tc>
        <w:tc>
          <w:tcPr>
            <w:tcW w:w="3870" w:type="dxa"/>
            <w:shd w:val="clear" w:color="auto" w:fill="F4FAFB"/>
            <w:tcMar>
              <w:top w:w="80" w:type="dxa"/>
              <w:left w:w="120" w:type="dxa"/>
              <w:bottom w:w="80" w:type="dxa"/>
              <w:right w:w="120" w:type="dxa"/>
            </w:tcMar>
          </w:tcPr>
          <w:p w14:paraId="5C3BD888"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Indoors: 100–500 Lux. Cover sensor: drops to near 0. </w:t>
            </w:r>
          </w:p>
          <w:p w14:paraId="4DB296D5" w14:textId="5CE1C47D"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Hand nearby: proximity rises</w:t>
            </w:r>
          </w:p>
        </w:tc>
      </w:tr>
      <w:tr w:rsidR="00A17BA1" w:rsidRPr="002410C8" w14:paraId="273EE649" w14:textId="77777777" w:rsidTr="00A17BA1">
        <w:tc>
          <w:tcPr>
            <w:tcW w:w="1400" w:type="dxa"/>
            <w:shd w:val="clear" w:color="auto" w:fill="FFFFFF"/>
            <w:tcMar>
              <w:top w:w="80" w:type="dxa"/>
              <w:left w:w="120" w:type="dxa"/>
              <w:bottom w:w="80" w:type="dxa"/>
              <w:right w:w="120" w:type="dxa"/>
            </w:tcMar>
          </w:tcPr>
          <w:p w14:paraId="6718E426"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MICS6814</w:t>
            </w:r>
          </w:p>
        </w:tc>
        <w:tc>
          <w:tcPr>
            <w:tcW w:w="3905" w:type="dxa"/>
            <w:shd w:val="clear" w:color="auto" w:fill="FFFFFF"/>
            <w:tcMar>
              <w:top w:w="80" w:type="dxa"/>
              <w:left w:w="120" w:type="dxa"/>
              <w:bottom w:w="80" w:type="dxa"/>
              <w:right w:w="120" w:type="dxa"/>
            </w:tcMar>
          </w:tcPr>
          <w:p w14:paraId="20A24BC5"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Reducing, Oxidising, NH3 resistance values in Ohms</w:t>
            </w:r>
          </w:p>
        </w:tc>
        <w:tc>
          <w:tcPr>
            <w:tcW w:w="3870" w:type="dxa"/>
            <w:shd w:val="clear" w:color="auto" w:fill="FFFFFF"/>
            <w:tcMar>
              <w:top w:w="80" w:type="dxa"/>
              <w:left w:w="120" w:type="dxa"/>
              <w:bottom w:w="80" w:type="dxa"/>
              <w:right w:w="120" w:type="dxa"/>
            </w:tcMar>
          </w:tcPr>
          <w:p w14:paraId="2B3631D2"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Takes 10+ minutes to stabilise. </w:t>
            </w:r>
          </w:p>
          <w:p w14:paraId="0D419006" w14:textId="266F316F"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Values drift down initially then level </w:t>
            </w:r>
            <w:proofErr w:type="gramStart"/>
            <w:r w:rsidRPr="002410C8">
              <w:rPr>
                <w:rFonts w:ascii="Times New Roman" w:hAnsi="Times New Roman" w:cs="Times New Roman"/>
                <w:sz w:val="24"/>
                <w:szCs w:val="24"/>
              </w:rPr>
              <w:t>off  normal</w:t>
            </w:r>
            <w:proofErr w:type="gramEnd"/>
          </w:p>
        </w:tc>
      </w:tr>
      <w:tr w:rsidR="00A17BA1" w:rsidRPr="002410C8" w14:paraId="2467E2C0" w14:textId="77777777" w:rsidTr="00A17BA1">
        <w:tc>
          <w:tcPr>
            <w:tcW w:w="1400" w:type="dxa"/>
            <w:shd w:val="clear" w:color="auto" w:fill="F4FAFB"/>
            <w:tcMar>
              <w:top w:w="80" w:type="dxa"/>
              <w:left w:w="120" w:type="dxa"/>
              <w:bottom w:w="80" w:type="dxa"/>
              <w:right w:w="120" w:type="dxa"/>
            </w:tcMar>
          </w:tcPr>
          <w:p w14:paraId="33154986"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PMS5003</w:t>
            </w:r>
          </w:p>
        </w:tc>
        <w:tc>
          <w:tcPr>
            <w:tcW w:w="3905" w:type="dxa"/>
            <w:shd w:val="clear" w:color="auto" w:fill="F4FAFB"/>
            <w:tcMar>
              <w:top w:w="80" w:type="dxa"/>
              <w:left w:w="120" w:type="dxa"/>
              <w:bottom w:w="80" w:type="dxa"/>
              <w:right w:w="120" w:type="dxa"/>
            </w:tcMar>
          </w:tcPr>
          <w:p w14:paraId="2200F2C2"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PM1.0, PM2.5, PM10 in µg/m³ plus particle counts</w:t>
            </w:r>
          </w:p>
        </w:tc>
        <w:tc>
          <w:tcPr>
            <w:tcW w:w="3870" w:type="dxa"/>
            <w:shd w:val="clear" w:color="auto" w:fill="F4FAFB"/>
            <w:tcMar>
              <w:top w:w="80" w:type="dxa"/>
              <w:left w:w="120" w:type="dxa"/>
              <w:bottom w:w="80" w:type="dxa"/>
              <w:right w:w="120" w:type="dxa"/>
            </w:tcMar>
          </w:tcPr>
          <w:p w14:paraId="196DCD40"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Clean indoor air: PM2.5 under 10 µg/m³. Near a road or smoke: rises significantly</w:t>
            </w:r>
          </w:p>
        </w:tc>
      </w:tr>
      <w:tr w:rsidR="00A17BA1" w:rsidRPr="002410C8" w14:paraId="1CF4F38B" w14:textId="77777777" w:rsidTr="00A17BA1">
        <w:tc>
          <w:tcPr>
            <w:tcW w:w="1400" w:type="dxa"/>
            <w:shd w:val="clear" w:color="auto" w:fill="FFFFFF"/>
            <w:tcMar>
              <w:top w:w="80" w:type="dxa"/>
              <w:left w:w="120" w:type="dxa"/>
              <w:bottom w:w="80" w:type="dxa"/>
              <w:right w:w="120" w:type="dxa"/>
            </w:tcMar>
          </w:tcPr>
          <w:p w14:paraId="407292B4"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LCD</w:t>
            </w:r>
          </w:p>
        </w:tc>
        <w:tc>
          <w:tcPr>
            <w:tcW w:w="3905" w:type="dxa"/>
            <w:shd w:val="clear" w:color="auto" w:fill="FFFFFF"/>
            <w:tcMar>
              <w:top w:w="80" w:type="dxa"/>
              <w:left w:w="120" w:type="dxa"/>
              <w:bottom w:w="80" w:type="dxa"/>
              <w:right w:w="120" w:type="dxa"/>
            </w:tcMar>
          </w:tcPr>
          <w:p w14:paraId="7CD5122D"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Coloured rectangle displayed on the tiny screen</w:t>
            </w:r>
          </w:p>
        </w:tc>
        <w:tc>
          <w:tcPr>
            <w:tcW w:w="3870" w:type="dxa"/>
            <w:shd w:val="clear" w:color="auto" w:fill="FFFFFF"/>
            <w:tcMar>
              <w:top w:w="80" w:type="dxa"/>
              <w:left w:w="120" w:type="dxa"/>
              <w:bottom w:w="80" w:type="dxa"/>
              <w:right w:w="120" w:type="dxa"/>
            </w:tcMar>
          </w:tcPr>
          <w:p w14:paraId="15273A51" w14:textId="255E87F4"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If nothing shows: peel the protective </w:t>
            </w:r>
            <w:proofErr w:type="gramStart"/>
            <w:r w:rsidRPr="002410C8">
              <w:rPr>
                <w:rFonts w:ascii="Times New Roman" w:hAnsi="Times New Roman" w:cs="Times New Roman"/>
                <w:sz w:val="24"/>
                <w:szCs w:val="24"/>
              </w:rPr>
              <w:t>film  it</w:t>
            </w:r>
            <w:proofErr w:type="gramEnd"/>
            <w:r w:rsidRPr="002410C8">
              <w:rPr>
                <w:rFonts w:ascii="Times New Roman" w:hAnsi="Times New Roman" w:cs="Times New Roman"/>
                <w:sz w:val="24"/>
                <w:szCs w:val="24"/>
              </w:rPr>
              <w:t xml:space="preserve"> looks exactly like a blank screen</w:t>
            </w:r>
          </w:p>
        </w:tc>
      </w:tr>
      <w:tr w:rsidR="00A17BA1" w:rsidRPr="002410C8" w14:paraId="1222BD78" w14:textId="77777777" w:rsidTr="00A17BA1">
        <w:tc>
          <w:tcPr>
            <w:tcW w:w="1400" w:type="dxa"/>
            <w:shd w:val="clear" w:color="auto" w:fill="F4FAFB"/>
            <w:tcMar>
              <w:top w:w="80" w:type="dxa"/>
              <w:left w:w="120" w:type="dxa"/>
              <w:bottom w:w="80" w:type="dxa"/>
              <w:right w:w="120" w:type="dxa"/>
            </w:tcMar>
          </w:tcPr>
          <w:p w14:paraId="7C2FE539"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lastRenderedPageBreak/>
              <w:t>All-in-one</w:t>
            </w:r>
          </w:p>
        </w:tc>
        <w:tc>
          <w:tcPr>
            <w:tcW w:w="3905" w:type="dxa"/>
            <w:shd w:val="clear" w:color="auto" w:fill="F4FAFB"/>
            <w:tcMar>
              <w:top w:w="80" w:type="dxa"/>
              <w:left w:w="120" w:type="dxa"/>
              <w:bottom w:w="80" w:type="dxa"/>
              <w:right w:w="120" w:type="dxa"/>
            </w:tcMar>
          </w:tcPr>
          <w:p w14:paraId="5BA3BCFA"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All sensor data cycling on the LCD with tap-to-switch</w:t>
            </w:r>
          </w:p>
        </w:tc>
        <w:tc>
          <w:tcPr>
            <w:tcW w:w="3870" w:type="dxa"/>
            <w:shd w:val="clear" w:color="auto" w:fill="F4FAFB"/>
            <w:tcMar>
              <w:top w:w="80" w:type="dxa"/>
              <w:left w:w="120" w:type="dxa"/>
              <w:bottom w:w="80" w:type="dxa"/>
              <w:right w:w="120" w:type="dxa"/>
            </w:tcMar>
          </w:tcPr>
          <w:p w14:paraId="3395BA8F" w14:textId="77777777" w:rsidR="00A17BA1" w:rsidRPr="002410C8" w:rsidRDefault="00A17BA1" w:rsidP="00DA77B3">
            <w:pPr>
              <w:spacing w:after="0"/>
              <w:rPr>
                <w:rFonts w:ascii="Times New Roman" w:hAnsi="Times New Roman" w:cs="Times New Roman"/>
                <w:sz w:val="24"/>
                <w:szCs w:val="24"/>
              </w:rPr>
            </w:pPr>
            <w:r w:rsidRPr="002410C8">
              <w:rPr>
                <w:rFonts w:ascii="Times New Roman" w:hAnsi="Times New Roman" w:cs="Times New Roman"/>
                <w:sz w:val="24"/>
                <w:szCs w:val="24"/>
              </w:rPr>
              <w:t>Tap the LTR-559 proximity sensor to cycle through different sensor views on screen</w:t>
            </w:r>
          </w:p>
        </w:tc>
      </w:tr>
    </w:tbl>
    <w:p w14:paraId="59CB5CF0" w14:textId="77777777" w:rsidR="00BA3C36" w:rsidRPr="002410C8" w:rsidRDefault="00BA3C36" w:rsidP="00DA77B3">
      <w:pPr>
        <w:spacing w:after="0"/>
        <w:rPr>
          <w:rFonts w:ascii="Times New Roman" w:hAnsi="Times New Roman" w:cs="Times New Roman"/>
          <w:sz w:val="24"/>
          <w:szCs w:val="24"/>
        </w:rPr>
      </w:pPr>
    </w:p>
    <w:p w14:paraId="69B953CD" w14:textId="4C8B6169" w:rsidR="00BA3C36" w:rsidRPr="002410C8" w:rsidRDefault="00DE7C92" w:rsidP="00DA77B3">
      <w:pPr>
        <w:pStyle w:val="Heading3"/>
        <w:rPr>
          <w:rFonts w:ascii="Times New Roman" w:hAnsi="Times New Roman" w:cs="Times New Roman"/>
          <w:sz w:val="24"/>
          <w:szCs w:val="24"/>
        </w:rPr>
      </w:pPr>
      <w:bookmarkStart w:id="57" w:name="_Toc224133451"/>
      <w:r w:rsidRPr="002410C8">
        <w:rPr>
          <w:rFonts w:ascii="Times New Roman" w:hAnsi="Times New Roman" w:cs="Times New Roman"/>
          <w:sz w:val="24"/>
          <w:szCs w:val="24"/>
        </w:rPr>
        <w:t>Temperature Correction</w:t>
      </w:r>
      <w:bookmarkEnd w:id="57"/>
      <w:r w:rsidRPr="002410C8">
        <w:rPr>
          <w:rFonts w:ascii="Times New Roman" w:hAnsi="Times New Roman" w:cs="Times New Roman"/>
          <w:sz w:val="24"/>
          <w:szCs w:val="24"/>
        </w:rPr>
        <w:t xml:space="preserve"> </w:t>
      </w:r>
    </w:p>
    <w:p w14:paraId="392A6122" w14:textId="1751EF88"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BME280 sensor sits close to the Pi's CPU, which generates significant heat. This means raw temperature readings are typically </w:t>
      </w:r>
      <w:r w:rsidRPr="002410C8">
        <w:rPr>
          <w:rFonts w:ascii="Times New Roman" w:hAnsi="Times New Roman" w:cs="Times New Roman"/>
          <w:b/>
          <w:bCs/>
          <w:color w:val="0D2B4E"/>
          <w:sz w:val="24"/>
          <w:szCs w:val="24"/>
        </w:rPr>
        <w:t xml:space="preserve">3–8°C higher than actual air temperature. </w:t>
      </w:r>
      <w:r w:rsidRPr="002410C8">
        <w:rPr>
          <w:rFonts w:ascii="Times New Roman" w:hAnsi="Times New Roman" w:cs="Times New Roman"/>
          <w:sz w:val="24"/>
          <w:szCs w:val="24"/>
        </w:rPr>
        <w:t>The Enviro+ library includes a compensated temperature example that corrects for this:</w:t>
      </w:r>
    </w:p>
    <w:p w14:paraId="55D271DC" w14:textId="77777777" w:rsidR="00BA3C36" w:rsidRPr="002410C8" w:rsidRDefault="00DE7C92" w:rsidP="00DA77B3">
      <w:pPr>
        <w:pStyle w:val="Heading3"/>
        <w:rPr>
          <w:rFonts w:ascii="Times New Roman" w:hAnsi="Times New Roman" w:cs="Times New Roman"/>
          <w:sz w:val="24"/>
          <w:szCs w:val="24"/>
        </w:rPr>
      </w:pPr>
      <w:bookmarkStart w:id="58" w:name="_Toc224133452"/>
      <w:r w:rsidRPr="002410C8">
        <w:rPr>
          <w:rFonts w:ascii="Times New Roman" w:hAnsi="Times New Roman" w:cs="Times New Roman"/>
          <w:sz w:val="24"/>
          <w:szCs w:val="24"/>
        </w:rPr>
        <w:t>How the Enviro+ Adds Up to the Whole System</w:t>
      </w:r>
      <w:bookmarkEnd w:id="58"/>
    </w:p>
    <w:p w14:paraId="0566EFC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Enviro+ is </w:t>
      </w:r>
      <w:proofErr w:type="spellStart"/>
      <w:r w:rsidRPr="002410C8">
        <w:rPr>
          <w:rFonts w:ascii="Times New Roman" w:hAnsi="Times New Roman" w:cs="Times New Roman"/>
          <w:sz w:val="24"/>
          <w:szCs w:val="24"/>
        </w:rPr>
        <w:t>EnviroSat's</w:t>
      </w:r>
      <w:proofErr w:type="spellEnd"/>
      <w:r w:rsidRPr="002410C8">
        <w:rPr>
          <w:rFonts w:ascii="Times New Roman" w:hAnsi="Times New Roman" w:cs="Times New Roman"/>
          <w:sz w:val="24"/>
          <w:szCs w:val="24"/>
        </w:rPr>
        <w:t xml:space="preserve"> primary scientific instrument. Every data packet transmitted to the ground station begins with a timestamp and a set of Enviro+ readings. The temperature, humidity, and pressure data provides the environmental context for all other measurements. The gas sensor detects air quality changes. The particulate sensor is the most mission-critical sensor for outdoor deployment, providing real-world air pollution data. The LCD serves as a local display so the system's status can be read at a glance without needing a connected laptop.</w:t>
      </w:r>
    </w:p>
    <w:p w14:paraId="50FC5029" w14:textId="77777777" w:rsidR="00BA3C36" w:rsidRPr="002410C8" w:rsidRDefault="00DE7C92" w:rsidP="00DA77B3">
      <w:pPr>
        <w:pStyle w:val="Heading3"/>
        <w:rPr>
          <w:rFonts w:ascii="Times New Roman" w:hAnsi="Times New Roman" w:cs="Times New Roman"/>
          <w:sz w:val="24"/>
          <w:szCs w:val="24"/>
        </w:rPr>
      </w:pPr>
      <w:bookmarkStart w:id="59" w:name="_Toc224133453"/>
      <w:r w:rsidRPr="002410C8">
        <w:rPr>
          <w:rFonts w:ascii="Times New Roman" w:hAnsi="Times New Roman" w:cs="Times New Roman"/>
          <w:sz w:val="24"/>
          <w:szCs w:val="24"/>
        </w:rPr>
        <w:t>Maintenance</w:t>
      </w:r>
      <w:bookmarkEnd w:id="59"/>
    </w:p>
    <w:p w14:paraId="7A9C0B6F" w14:textId="29395DCF" w:rsidR="00BA3C36"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hAnsi="Times New Roman" w:cs="Times New Roman"/>
          <w:sz w:val="24"/>
          <w:szCs w:val="24"/>
        </w:rPr>
        <w:t xml:space="preserve">The BME280 sensor is calibrated at the </w:t>
      </w:r>
      <w:proofErr w:type="gramStart"/>
      <w:r w:rsidRPr="002410C8">
        <w:rPr>
          <w:rFonts w:ascii="Times New Roman" w:hAnsi="Times New Roman" w:cs="Times New Roman"/>
          <w:sz w:val="24"/>
          <w:szCs w:val="24"/>
        </w:rPr>
        <w:t>factory</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no</w:t>
      </w:r>
      <w:proofErr w:type="gramEnd"/>
      <w:r w:rsidRPr="002410C8">
        <w:rPr>
          <w:rFonts w:ascii="Times New Roman" w:hAnsi="Times New Roman" w:cs="Times New Roman"/>
          <w:sz w:val="24"/>
          <w:szCs w:val="24"/>
        </w:rPr>
        <w:t xml:space="preserve"> periodic recalibration is needed</w:t>
      </w:r>
    </w:p>
    <w:p w14:paraId="4F6F99A9" w14:textId="159DB266" w:rsidR="00BA3C36"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hAnsi="Times New Roman" w:cs="Times New Roman"/>
          <w:sz w:val="24"/>
          <w:szCs w:val="24"/>
        </w:rPr>
        <w:t xml:space="preserve">The MICS6814 gas sensor has a warm-up period of 10 minutes each time power is </w:t>
      </w:r>
      <w:proofErr w:type="gramStart"/>
      <w:r w:rsidRPr="002410C8">
        <w:rPr>
          <w:rFonts w:ascii="Times New Roman" w:hAnsi="Times New Roman" w:cs="Times New Roman"/>
          <w:sz w:val="24"/>
          <w:szCs w:val="24"/>
        </w:rPr>
        <w:t>applied</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factor</w:t>
      </w:r>
      <w:proofErr w:type="gramEnd"/>
      <w:r w:rsidRPr="002410C8">
        <w:rPr>
          <w:rFonts w:ascii="Times New Roman" w:hAnsi="Times New Roman" w:cs="Times New Roman"/>
          <w:sz w:val="24"/>
          <w:szCs w:val="24"/>
        </w:rPr>
        <w:t xml:space="preserve"> this into your data logging scripts by discarding the first 10 minutes of gas readings after boot</w:t>
      </w:r>
    </w:p>
    <w:p w14:paraId="0766B773" w14:textId="4DF18C75" w:rsidR="00BA3C36"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hAnsi="Times New Roman" w:cs="Times New Roman"/>
          <w:sz w:val="24"/>
          <w:szCs w:val="24"/>
        </w:rPr>
        <w:t xml:space="preserve">The PMS5003 has an internal </w:t>
      </w:r>
      <w:proofErr w:type="gramStart"/>
      <w:r w:rsidRPr="002410C8">
        <w:rPr>
          <w:rFonts w:ascii="Times New Roman" w:hAnsi="Times New Roman" w:cs="Times New Roman"/>
          <w:sz w:val="24"/>
          <w:szCs w:val="24"/>
        </w:rPr>
        <w:t>fan</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if</w:t>
      </w:r>
      <w:proofErr w:type="gramEnd"/>
      <w:r w:rsidRPr="002410C8">
        <w:rPr>
          <w:rFonts w:ascii="Times New Roman" w:hAnsi="Times New Roman" w:cs="Times New Roman"/>
          <w:sz w:val="24"/>
          <w:szCs w:val="24"/>
        </w:rPr>
        <w:t xml:space="preserve"> it becomes very dusty, it can be gently cleaned by blowing compressed air through the inlet</w:t>
      </w:r>
    </w:p>
    <w:p w14:paraId="0A985C18" w14:textId="753C2A69" w:rsidR="00BA3C36"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hAnsi="Times New Roman" w:cs="Times New Roman"/>
          <w:sz w:val="24"/>
          <w:szCs w:val="24"/>
        </w:rPr>
        <w:t xml:space="preserve">The LCD does not require maintenance but will burn-in if the same image is displayed for very long </w:t>
      </w:r>
      <w:proofErr w:type="gramStart"/>
      <w:r w:rsidRPr="002410C8">
        <w:rPr>
          <w:rFonts w:ascii="Times New Roman" w:hAnsi="Times New Roman" w:cs="Times New Roman"/>
          <w:sz w:val="24"/>
          <w:szCs w:val="24"/>
        </w:rPr>
        <w:t>periods</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cycle</w:t>
      </w:r>
      <w:proofErr w:type="gramEnd"/>
      <w:r w:rsidRPr="002410C8">
        <w:rPr>
          <w:rFonts w:ascii="Times New Roman" w:hAnsi="Times New Roman" w:cs="Times New Roman"/>
          <w:sz w:val="24"/>
          <w:szCs w:val="24"/>
        </w:rPr>
        <w:t xml:space="preserve"> the display content or blank it when not in use</w:t>
      </w:r>
    </w:p>
    <w:p w14:paraId="1211C9BB" w14:textId="04080139" w:rsidR="00BA3C36"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hAnsi="Times New Roman" w:cs="Times New Roman"/>
          <w:sz w:val="24"/>
          <w:szCs w:val="24"/>
        </w:rPr>
        <w:t xml:space="preserve">The protective film on the LCD should be left on during assembly and </w:t>
      </w:r>
      <w:proofErr w:type="gramStart"/>
      <w:r w:rsidRPr="002410C8">
        <w:rPr>
          <w:rFonts w:ascii="Times New Roman" w:hAnsi="Times New Roman" w:cs="Times New Roman"/>
          <w:sz w:val="24"/>
          <w:szCs w:val="24"/>
        </w:rPr>
        <w:t>storage</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only</w:t>
      </w:r>
      <w:proofErr w:type="gramEnd"/>
      <w:r w:rsidRPr="002410C8">
        <w:rPr>
          <w:rFonts w:ascii="Times New Roman" w:hAnsi="Times New Roman" w:cs="Times New Roman"/>
          <w:sz w:val="24"/>
          <w:szCs w:val="24"/>
        </w:rPr>
        <w:t xml:space="preserve"> peel it when you are ready for final deployment</w:t>
      </w:r>
    </w:p>
    <w:p w14:paraId="378ECCCF" w14:textId="77777777" w:rsidR="00E03AFA" w:rsidRPr="002410C8" w:rsidRDefault="00E03AFA">
      <w:pPr>
        <w:rPr>
          <w:rFonts w:ascii="Times New Roman" w:eastAsiaTheme="majorEastAsia" w:hAnsi="Times New Roman" w:cs="Times New Roman"/>
          <w:b/>
          <w:bCs/>
          <w:color w:val="4F81BD" w:themeColor="accent1"/>
          <w:sz w:val="24"/>
          <w:szCs w:val="24"/>
        </w:rPr>
      </w:pPr>
      <w:r w:rsidRPr="002410C8">
        <w:rPr>
          <w:rFonts w:ascii="Times New Roman" w:hAnsi="Times New Roman" w:cs="Times New Roman"/>
          <w:sz w:val="24"/>
          <w:szCs w:val="24"/>
        </w:rPr>
        <w:br w:type="page"/>
      </w:r>
    </w:p>
    <w:p w14:paraId="4E65E08C" w14:textId="006B830A" w:rsidR="00BA3C36" w:rsidRPr="002410C8" w:rsidRDefault="00DE7C92" w:rsidP="00DA77B3">
      <w:pPr>
        <w:pStyle w:val="Heading3"/>
        <w:rPr>
          <w:rFonts w:ascii="Times New Roman" w:hAnsi="Times New Roman" w:cs="Times New Roman"/>
          <w:sz w:val="24"/>
          <w:szCs w:val="24"/>
        </w:rPr>
      </w:pPr>
      <w:bookmarkStart w:id="60" w:name="_Toc224133454"/>
      <w:r w:rsidRPr="002410C8">
        <w:rPr>
          <w:rFonts w:ascii="Times New Roman" w:hAnsi="Times New Roman" w:cs="Times New Roman"/>
          <w:sz w:val="24"/>
          <w:szCs w:val="24"/>
        </w:rPr>
        <w:lastRenderedPageBreak/>
        <w:t>Conflict Handling</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EB3BDD" w:rsidRPr="002410C8" w14:paraId="60284945" w14:textId="77777777">
        <w:trPr>
          <w:tblHeader/>
        </w:trPr>
        <w:tc>
          <w:tcPr>
            <w:tcW w:w="2200" w:type="dxa"/>
            <w:shd w:val="clear" w:color="auto" w:fill="E8F4F8"/>
            <w:tcMar>
              <w:top w:w="80" w:type="dxa"/>
              <w:left w:w="120" w:type="dxa"/>
              <w:bottom w:w="80" w:type="dxa"/>
              <w:right w:w="120" w:type="dxa"/>
            </w:tcMar>
          </w:tcPr>
          <w:p w14:paraId="3564340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Potential Conflict</w:t>
            </w:r>
          </w:p>
        </w:tc>
        <w:tc>
          <w:tcPr>
            <w:tcW w:w="3200" w:type="dxa"/>
            <w:shd w:val="clear" w:color="auto" w:fill="E8F4F8"/>
            <w:tcMar>
              <w:top w:w="80" w:type="dxa"/>
              <w:left w:w="120" w:type="dxa"/>
              <w:bottom w:w="80" w:type="dxa"/>
              <w:right w:w="120" w:type="dxa"/>
            </w:tcMar>
          </w:tcPr>
          <w:p w14:paraId="602CA9D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Description</w:t>
            </w:r>
          </w:p>
        </w:tc>
        <w:tc>
          <w:tcPr>
            <w:tcW w:w="3960" w:type="dxa"/>
            <w:shd w:val="clear" w:color="auto" w:fill="E8F4F8"/>
            <w:tcMar>
              <w:top w:w="80" w:type="dxa"/>
              <w:left w:w="120" w:type="dxa"/>
              <w:bottom w:w="80" w:type="dxa"/>
              <w:right w:w="120" w:type="dxa"/>
            </w:tcMar>
          </w:tcPr>
          <w:p w14:paraId="2C7D5B6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Resolution</w:t>
            </w:r>
          </w:p>
        </w:tc>
      </w:tr>
      <w:tr w:rsidR="00EB3BDD" w:rsidRPr="002410C8" w14:paraId="198CBE92" w14:textId="77777777">
        <w:tc>
          <w:tcPr>
            <w:tcW w:w="2200" w:type="dxa"/>
            <w:shd w:val="clear" w:color="auto" w:fill="F4FAFB"/>
            <w:tcMar>
              <w:top w:w="80" w:type="dxa"/>
              <w:left w:w="120" w:type="dxa"/>
              <w:bottom w:w="80" w:type="dxa"/>
              <w:right w:w="120" w:type="dxa"/>
            </w:tcMar>
          </w:tcPr>
          <w:p w14:paraId="327DDCE5" w14:textId="6B69C738" w:rsidR="00BA3C36" w:rsidRPr="002410C8" w:rsidRDefault="00DE7C92" w:rsidP="00DA77B3">
            <w:pPr>
              <w:spacing w:after="0"/>
              <w:rPr>
                <w:rFonts w:ascii="Times New Roman" w:hAnsi="Times New Roman" w:cs="Times New Roman"/>
                <w:sz w:val="24"/>
                <w:szCs w:val="24"/>
              </w:rPr>
            </w:pPr>
            <w:proofErr w:type="gramStart"/>
            <w:r w:rsidRPr="002410C8">
              <w:rPr>
                <w:rFonts w:ascii="Times New Roman" w:hAnsi="Times New Roman" w:cs="Times New Roman"/>
                <w:sz w:val="24"/>
                <w:szCs w:val="24"/>
              </w:rPr>
              <w:t>UART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PMS</w:t>
            </w:r>
            <w:proofErr w:type="gramEnd"/>
            <w:r w:rsidRPr="002410C8">
              <w:rPr>
                <w:rFonts w:ascii="Times New Roman" w:hAnsi="Times New Roman" w:cs="Times New Roman"/>
                <w:sz w:val="24"/>
                <w:szCs w:val="24"/>
              </w:rPr>
              <w:t>5003 vs GPS</w:t>
            </w:r>
          </w:p>
        </w:tc>
        <w:tc>
          <w:tcPr>
            <w:tcW w:w="3200" w:type="dxa"/>
            <w:shd w:val="clear" w:color="auto" w:fill="F4FAFB"/>
            <w:tcMar>
              <w:top w:w="80" w:type="dxa"/>
              <w:left w:w="120" w:type="dxa"/>
              <w:bottom w:w="80" w:type="dxa"/>
              <w:right w:w="120" w:type="dxa"/>
            </w:tcMar>
          </w:tcPr>
          <w:p w14:paraId="219007AC" w14:textId="0147F29E"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PMS5003 particulate sensor also uses UART internally (connected to the Enviro+ board directly, not the Grove UART port). It uses a separate internal UART </w:t>
            </w:r>
            <w:proofErr w:type="gramStart"/>
            <w:r w:rsidRPr="002410C8">
              <w:rPr>
                <w:rFonts w:ascii="Times New Roman" w:hAnsi="Times New Roman" w:cs="Times New Roman"/>
                <w:sz w:val="24"/>
                <w:szCs w:val="24"/>
              </w:rPr>
              <w:t>channel</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it</w:t>
            </w:r>
            <w:proofErr w:type="gramEnd"/>
            <w:r w:rsidRPr="002410C8">
              <w:rPr>
                <w:rFonts w:ascii="Times New Roman" w:hAnsi="Times New Roman" w:cs="Times New Roman"/>
                <w:sz w:val="24"/>
                <w:szCs w:val="24"/>
              </w:rPr>
              <w:t xml:space="preserve"> does NOT conflict with the GPS on GPIO 14/15.</w:t>
            </w:r>
          </w:p>
        </w:tc>
        <w:tc>
          <w:tcPr>
            <w:tcW w:w="3960" w:type="dxa"/>
            <w:shd w:val="clear" w:color="auto" w:fill="F4FAFB"/>
            <w:tcMar>
              <w:top w:w="80" w:type="dxa"/>
              <w:left w:w="120" w:type="dxa"/>
              <w:bottom w:w="80" w:type="dxa"/>
              <w:right w:w="120" w:type="dxa"/>
            </w:tcMar>
          </w:tcPr>
          <w:p w14:paraId="2D831A17" w14:textId="0D36493F"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No action </w:t>
            </w:r>
            <w:proofErr w:type="gramStart"/>
            <w:r w:rsidRPr="002410C8">
              <w:rPr>
                <w:rFonts w:ascii="Times New Roman" w:hAnsi="Times New Roman" w:cs="Times New Roman"/>
                <w:sz w:val="24"/>
                <w:szCs w:val="24"/>
              </w:rPr>
              <w:t>required</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these</w:t>
            </w:r>
            <w:proofErr w:type="gramEnd"/>
            <w:r w:rsidRPr="002410C8">
              <w:rPr>
                <w:rFonts w:ascii="Times New Roman" w:hAnsi="Times New Roman" w:cs="Times New Roman"/>
                <w:sz w:val="24"/>
                <w:szCs w:val="24"/>
              </w:rPr>
              <w:t xml:space="preserve"> are different UART interfaces. The PMS5003 uses the Pi's secondary UART, not the primary one used by the GPS Grove port.</w:t>
            </w:r>
          </w:p>
        </w:tc>
      </w:tr>
      <w:tr w:rsidR="00EB3BDD" w:rsidRPr="002410C8" w14:paraId="4D25E85D" w14:textId="77777777">
        <w:tc>
          <w:tcPr>
            <w:tcW w:w="2200" w:type="dxa"/>
            <w:shd w:val="clear" w:color="auto" w:fill="FFFFFF"/>
            <w:tcMar>
              <w:top w:w="80" w:type="dxa"/>
              <w:left w:w="120" w:type="dxa"/>
              <w:bottom w:w="80" w:type="dxa"/>
              <w:right w:w="120" w:type="dxa"/>
            </w:tcMar>
          </w:tcPr>
          <w:p w14:paraId="4777B53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I2S microphone vs PWM audio</w:t>
            </w:r>
          </w:p>
        </w:tc>
        <w:tc>
          <w:tcPr>
            <w:tcW w:w="3200" w:type="dxa"/>
            <w:shd w:val="clear" w:color="auto" w:fill="FFFFFF"/>
            <w:tcMar>
              <w:top w:w="80" w:type="dxa"/>
              <w:left w:w="120" w:type="dxa"/>
              <w:bottom w:w="80" w:type="dxa"/>
              <w:right w:w="120" w:type="dxa"/>
            </w:tcMar>
          </w:tcPr>
          <w:p w14:paraId="566EDD9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The MEMS microphone uses I2S. The Pi's hardware PWM also overlaps with the I2S clock on some models.</w:t>
            </w:r>
          </w:p>
        </w:tc>
        <w:tc>
          <w:tcPr>
            <w:tcW w:w="3960" w:type="dxa"/>
            <w:shd w:val="clear" w:color="auto" w:fill="FFFFFF"/>
            <w:tcMar>
              <w:top w:w="80" w:type="dxa"/>
              <w:left w:w="120" w:type="dxa"/>
              <w:bottom w:w="80" w:type="dxa"/>
              <w:right w:w="120" w:type="dxa"/>
            </w:tcMar>
          </w:tcPr>
          <w:p w14:paraId="7637939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The MEMS mic is optional. If you are not using it, do not enable the I2S </w:t>
            </w:r>
            <w:proofErr w:type="spellStart"/>
            <w:r w:rsidRPr="002410C8">
              <w:rPr>
                <w:rFonts w:ascii="Times New Roman" w:hAnsi="Times New Roman" w:cs="Times New Roman"/>
                <w:sz w:val="24"/>
                <w:szCs w:val="24"/>
              </w:rPr>
              <w:t>dtoverlay</w:t>
            </w:r>
            <w:proofErr w:type="spellEnd"/>
            <w:r w:rsidRPr="002410C8">
              <w:rPr>
                <w:rFonts w:ascii="Times New Roman" w:hAnsi="Times New Roman" w:cs="Times New Roman"/>
                <w:sz w:val="24"/>
                <w:szCs w:val="24"/>
              </w:rPr>
              <w:t>. This avoids any potential conflict with PWM-based motor control.</w:t>
            </w:r>
          </w:p>
        </w:tc>
      </w:tr>
      <w:tr w:rsidR="00EB3BDD" w:rsidRPr="002410C8" w14:paraId="673B0EDB" w14:textId="77777777">
        <w:tc>
          <w:tcPr>
            <w:tcW w:w="2200" w:type="dxa"/>
            <w:shd w:val="clear" w:color="auto" w:fill="F4FAFB"/>
            <w:tcMar>
              <w:top w:w="80" w:type="dxa"/>
              <w:left w:w="120" w:type="dxa"/>
              <w:bottom w:w="80" w:type="dxa"/>
              <w:right w:w="120" w:type="dxa"/>
            </w:tcMar>
          </w:tcPr>
          <w:p w14:paraId="42500FD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Temperature reading high</w:t>
            </w:r>
          </w:p>
        </w:tc>
        <w:tc>
          <w:tcPr>
            <w:tcW w:w="3200" w:type="dxa"/>
            <w:shd w:val="clear" w:color="auto" w:fill="F4FAFB"/>
            <w:tcMar>
              <w:top w:w="80" w:type="dxa"/>
              <w:left w:w="120" w:type="dxa"/>
              <w:bottom w:w="80" w:type="dxa"/>
              <w:right w:w="120" w:type="dxa"/>
            </w:tcMar>
          </w:tcPr>
          <w:p w14:paraId="147BFBE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CPU heat inflates BME280 temperature readings by 3–8°C.</w:t>
            </w:r>
          </w:p>
        </w:tc>
        <w:tc>
          <w:tcPr>
            <w:tcW w:w="3960" w:type="dxa"/>
            <w:shd w:val="clear" w:color="auto" w:fill="F4FAFB"/>
            <w:tcMar>
              <w:top w:w="80" w:type="dxa"/>
              <w:left w:w="120" w:type="dxa"/>
              <w:bottom w:w="80" w:type="dxa"/>
              <w:right w:w="120" w:type="dxa"/>
            </w:tcMar>
          </w:tcPr>
          <w:p w14:paraId="737B961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Apply the factor = 2.25 compensated-temperature correction described above. Calibrate against a reference thermometer.</w:t>
            </w:r>
          </w:p>
        </w:tc>
      </w:tr>
    </w:tbl>
    <w:p w14:paraId="5F978060" w14:textId="77777777" w:rsidR="00BA3C36" w:rsidRPr="002410C8" w:rsidRDefault="00BA3C36" w:rsidP="00DA77B3">
      <w:pPr>
        <w:pBdr>
          <w:bottom w:val="single" w:sz="2" w:space="1" w:color="B0D4DE"/>
        </w:pBdr>
        <w:spacing w:before="200" w:after="0"/>
        <w:rPr>
          <w:rFonts w:ascii="Times New Roman" w:hAnsi="Times New Roman" w:cs="Times New Roman"/>
          <w:sz w:val="24"/>
          <w:szCs w:val="24"/>
        </w:rPr>
      </w:pPr>
    </w:p>
    <w:p w14:paraId="195106B1" w14:textId="77777777" w:rsidR="00AA2BA5" w:rsidRPr="002410C8" w:rsidRDefault="00AA2BA5">
      <w:pPr>
        <w:rPr>
          <w:rFonts w:ascii="Times New Roman" w:eastAsiaTheme="majorEastAsia" w:hAnsi="Times New Roman" w:cs="Times New Roman"/>
          <w:b/>
          <w:bCs/>
          <w:color w:val="4F81BD" w:themeColor="accent1"/>
          <w:sz w:val="24"/>
          <w:szCs w:val="24"/>
        </w:rPr>
      </w:pPr>
      <w:r w:rsidRPr="002410C8">
        <w:rPr>
          <w:rFonts w:ascii="Times New Roman" w:hAnsi="Times New Roman" w:cs="Times New Roman"/>
          <w:sz w:val="24"/>
          <w:szCs w:val="24"/>
        </w:rPr>
        <w:br w:type="page"/>
      </w:r>
    </w:p>
    <w:p w14:paraId="5224BD2A" w14:textId="7C53E130" w:rsidR="00BA3C36" w:rsidRPr="002410C8" w:rsidRDefault="00DE7C92" w:rsidP="00DA77B3">
      <w:pPr>
        <w:pStyle w:val="Heading2"/>
        <w:rPr>
          <w:rFonts w:ascii="Times New Roman" w:hAnsi="Times New Roman" w:cs="Times New Roman"/>
          <w:sz w:val="24"/>
          <w:szCs w:val="24"/>
        </w:rPr>
      </w:pPr>
      <w:bookmarkStart w:id="61" w:name="_Toc224133455"/>
      <w:r w:rsidRPr="002410C8">
        <w:rPr>
          <w:rFonts w:ascii="Times New Roman" w:hAnsi="Times New Roman" w:cs="Times New Roman"/>
          <w:sz w:val="24"/>
          <w:szCs w:val="24"/>
        </w:rPr>
        <w:lastRenderedPageBreak/>
        <w:t>How Grove and Enviro+ Simplify the Entire Build</w:t>
      </w:r>
      <w:bookmarkEnd w:id="61"/>
    </w:p>
    <w:p w14:paraId="6679C96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It is worth pausing here to appreciate what these two boards have achieved for the rest of the build. Before you have connected a single additional component, you already have:</w:t>
      </w:r>
    </w:p>
    <w:p w14:paraId="692F4EE6"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B3BDD" w:rsidRPr="002410C8" w14:paraId="51BC9FDC" w14:textId="77777777">
        <w:trPr>
          <w:tblHeader/>
        </w:trPr>
        <w:tc>
          <w:tcPr>
            <w:tcW w:w="4200" w:type="dxa"/>
            <w:shd w:val="clear" w:color="auto" w:fill="E8F4F8"/>
            <w:tcMar>
              <w:top w:w="80" w:type="dxa"/>
              <w:left w:w="120" w:type="dxa"/>
              <w:bottom w:w="80" w:type="dxa"/>
              <w:right w:w="120" w:type="dxa"/>
            </w:tcMar>
          </w:tcPr>
          <w:p w14:paraId="56F2C46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Capability Already Available</w:t>
            </w:r>
          </w:p>
        </w:tc>
        <w:tc>
          <w:tcPr>
            <w:tcW w:w="5160" w:type="dxa"/>
            <w:shd w:val="clear" w:color="auto" w:fill="E8F4F8"/>
            <w:tcMar>
              <w:top w:w="80" w:type="dxa"/>
              <w:left w:w="120" w:type="dxa"/>
              <w:bottom w:w="80" w:type="dxa"/>
              <w:right w:w="120" w:type="dxa"/>
            </w:tcMar>
          </w:tcPr>
          <w:p w14:paraId="3A650D51"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How It Was Achieved</w:t>
            </w:r>
          </w:p>
        </w:tc>
      </w:tr>
      <w:tr w:rsidR="00EB3BDD" w:rsidRPr="002410C8" w14:paraId="6D2C3E4C" w14:textId="77777777">
        <w:tc>
          <w:tcPr>
            <w:tcW w:w="4200" w:type="dxa"/>
            <w:shd w:val="clear" w:color="auto" w:fill="FFFFFF"/>
            <w:tcMar>
              <w:top w:w="80" w:type="dxa"/>
              <w:left w:w="120" w:type="dxa"/>
              <w:bottom w:w="80" w:type="dxa"/>
              <w:right w:w="120" w:type="dxa"/>
            </w:tcMar>
          </w:tcPr>
          <w:p w14:paraId="4C4DA70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Temperature, pressure, humidity measurement</w:t>
            </w:r>
          </w:p>
        </w:tc>
        <w:tc>
          <w:tcPr>
            <w:tcW w:w="5160" w:type="dxa"/>
            <w:shd w:val="clear" w:color="auto" w:fill="FFFFFF"/>
            <w:tcMar>
              <w:top w:w="80" w:type="dxa"/>
              <w:left w:w="120" w:type="dxa"/>
              <w:bottom w:w="80" w:type="dxa"/>
              <w:right w:w="120" w:type="dxa"/>
            </w:tcMar>
          </w:tcPr>
          <w:p w14:paraId="5A0E2EF4" w14:textId="271BD9C9"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BME280 on Enviro</w:t>
            </w:r>
            <w:proofErr w:type="gramStart"/>
            <w:r w:rsidRPr="002410C8">
              <w:rPr>
                <w:rFonts w:ascii="Times New Roman" w:hAnsi="Times New Roman" w:cs="Times New Roman"/>
                <w:sz w:val="24"/>
                <w:szCs w:val="24"/>
              </w:rPr>
              <w: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no</w:t>
            </w:r>
            <w:proofErr w:type="gramEnd"/>
            <w:r w:rsidRPr="002410C8">
              <w:rPr>
                <w:rFonts w:ascii="Times New Roman" w:hAnsi="Times New Roman" w:cs="Times New Roman"/>
                <w:sz w:val="24"/>
                <w:szCs w:val="24"/>
              </w:rPr>
              <w:t xml:space="preserve"> wiring, no calibration, no extra hardware</w:t>
            </w:r>
          </w:p>
        </w:tc>
      </w:tr>
      <w:tr w:rsidR="00EB3BDD" w:rsidRPr="002410C8" w14:paraId="1B6FA6B5" w14:textId="77777777">
        <w:tc>
          <w:tcPr>
            <w:tcW w:w="4200" w:type="dxa"/>
            <w:shd w:val="clear" w:color="auto" w:fill="F4FAFB"/>
            <w:tcMar>
              <w:top w:w="80" w:type="dxa"/>
              <w:left w:w="120" w:type="dxa"/>
              <w:bottom w:w="80" w:type="dxa"/>
              <w:right w:w="120" w:type="dxa"/>
            </w:tcMar>
          </w:tcPr>
          <w:p w14:paraId="555EECE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Light level and proximity sensing</w:t>
            </w:r>
          </w:p>
        </w:tc>
        <w:tc>
          <w:tcPr>
            <w:tcW w:w="5160" w:type="dxa"/>
            <w:shd w:val="clear" w:color="auto" w:fill="F4FAFB"/>
            <w:tcMar>
              <w:top w:w="80" w:type="dxa"/>
              <w:left w:w="120" w:type="dxa"/>
              <w:bottom w:w="80" w:type="dxa"/>
              <w:right w:w="120" w:type="dxa"/>
            </w:tcMar>
          </w:tcPr>
          <w:p w14:paraId="35B27CEF" w14:textId="0292E64B"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LTR-559 on Enviro</w:t>
            </w:r>
            <w:proofErr w:type="gramStart"/>
            <w:r w:rsidRPr="002410C8">
              <w:rPr>
                <w:rFonts w:ascii="Times New Roman" w:hAnsi="Times New Roman" w:cs="Times New Roman"/>
                <w:sz w:val="24"/>
                <w:szCs w:val="24"/>
              </w:rPr>
              <w: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same</w:t>
            </w:r>
            <w:proofErr w:type="gramEnd"/>
          </w:p>
        </w:tc>
      </w:tr>
      <w:tr w:rsidR="00EB3BDD" w:rsidRPr="002410C8" w14:paraId="6DAFE1BB" w14:textId="77777777">
        <w:tc>
          <w:tcPr>
            <w:tcW w:w="4200" w:type="dxa"/>
            <w:shd w:val="clear" w:color="auto" w:fill="FFFFFF"/>
            <w:tcMar>
              <w:top w:w="80" w:type="dxa"/>
              <w:left w:w="120" w:type="dxa"/>
              <w:bottom w:w="80" w:type="dxa"/>
              <w:right w:w="120" w:type="dxa"/>
            </w:tcMar>
          </w:tcPr>
          <w:p w14:paraId="255B24F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Air quality / gas sensing</w:t>
            </w:r>
          </w:p>
        </w:tc>
        <w:tc>
          <w:tcPr>
            <w:tcW w:w="5160" w:type="dxa"/>
            <w:shd w:val="clear" w:color="auto" w:fill="FFFFFF"/>
            <w:tcMar>
              <w:top w:w="80" w:type="dxa"/>
              <w:left w:w="120" w:type="dxa"/>
              <w:bottom w:w="80" w:type="dxa"/>
              <w:right w:w="120" w:type="dxa"/>
            </w:tcMar>
          </w:tcPr>
          <w:p w14:paraId="34A65FA4" w14:textId="118E68AE"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MICS6814 + ADS1015 on Enviro</w:t>
            </w:r>
            <w:proofErr w:type="gramStart"/>
            <w:r w:rsidRPr="002410C8">
              <w:rPr>
                <w:rFonts w:ascii="Times New Roman" w:hAnsi="Times New Roman" w:cs="Times New Roman"/>
                <w:sz w:val="24"/>
                <w:szCs w:val="24"/>
              </w:rPr>
              <w: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same</w:t>
            </w:r>
            <w:proofErr w:type="gramEnd"/>
          </w:p>
        </w:tc>
      </w:tr>
      <w:tr w:rsidR="00EB3BDD" w:rsidRPr="002410C8" w14:paraId="1439DDB1" w14:textId="77777777">
        <w:tc>
          <w:tcPr>
            <w:tcW w:w="4200" w:type="dxa"/>
            <w:shd w:val="clear" w:color="auto" w:fill="F4FAFB"/>
            <w:tcMar>
              <w:top w:w="80" w:type="dxa"/>
              <w:left w:w="120" w:type="dxa"/>
              <w:bottom w:w="80" w:type="dxa"/>
              <w:right w:w="120" w:type="dxa"/>
            </w:tcMar>
          </w:tcPr>
          <w:p w14:paraId="0F73A3E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Particulate matter measurement (PM2.5, PM10)</w:t>
            </w:r>
          </w:p>
        </w:tc>
        <w:tc>
          <w:tcPr>
            <w:tcW w:w="5160" w:type="dxa"/>
            <w:shd w:val="clear" w:color="auto" w:fill="F4FAFB"/>
            <w:tcMar>
              <w:top w:w="80" w:type="dxa"/>
              <w:left w:w="120" w:type="dxa"/>
              <w:bottom w:w="80" w:type="dxa"/>
              <w:right w:w="120" w:type="dxa"/>
            </w:tcMar>
          </w:tcPr>
          <w:p w14:paraId="62633D77" w14:textId="3F411034"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PMS5003 on Enviro</w:t>
            </w:r>
            <w:proofErr w:type="gramStart"/>
            <w:r w:rsidRPr="002410C8">
              <w:rPr>
                <w:rFonts w:ascii="Times New Roman" w:hAnsi="Times New Roman" w:cs="Times New Roman"/>
                <w:sz w:val="24"/>
                <w:szCs w:val="24"/>
              </w:rPr>
              <w: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single</w:t>
            </w:r>
            <w:proofErr w:type="gramEnd"/>
            <w:r w:rsidRPr="002410C8">
              <w:rPr>
                <w:rFonts w:ascii="Times New Roman" w:hAnsi="Times New Roman" w:cs="Times New Roman"/>
                <w:sz w:val="24"/>
                <w:szCs w:val="24"/>
              </w:rPr>
              <w:t xml:space="preserve"> cable connector</w:t>
            </w:r>
          </w:p>
        </w:tc>
      </w:tr>
      <w:tr w:rsidR="00EB3BDD" w:rsidRPr="002410C8" w14:paraId="524E0329" w14:textId="77777777">
        <w:tc>
          <w:tcPr>
            <w:tcW w:w="4200" w:type="dxa"/>
            <w:shd w:val="clear" w:color="auto" w:fill="FFFFFF"/>
            <w:tcMar>
              <w:top w:w="80" w:type="dxa"/>
              <w:left w:w="120" w:type="dxa"/>
              <w:bottom w:w="80" w:type="dxa"/>
              <w:right w:w="120" w:type="dxa"/>
            </w:tcMar>
          </w:tcPr>
          <w:p w14:paraId="0AFA928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Local colour display</w:t>
            </w:r>
          </w:p>
        </w:tc>
        <w:tc>
          <w:tcPr>
            <w:tcW w:w="5160" w:type="dxa"/>
            <w:shd w:val="clear" w:color="auto" w:fill="FFFFFF"/>
            <w:tcMar>
              <w:top w:w="80" w:type="dxa"/>
              <w:left w:w="120" w:type="dxa"/>
              <w:bottom w:w="80" w:type="dxa"/>
              <w:right w:w="120" w:type="dxa"/>
            </w:tcMar>
          </w:tcPr>
          <w:p w14:paraId="49D382CE" w14:textId="224839BE"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0.96" LCD on Enviro</w:t>
            </w:r>
            <w:proofErr w:type="gramStart"/>
            <w:r w:rsidRPr="002410C8">
              <w:rPr>
                <w:rFonts w:ascii="Times New Roman" w:hAnsi="Times New Roman" w:cs="Times New Roman"/>
                <w:sz w:val="24"/>
                <w:szCs w:val="24"/>
              </w:rPr>
              <w: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driven</w:t>
            </w:r>
            <w:proofErr w:type="gramEnd"/>
            <w:r w:rsidRPr="002410C8">
              <w:rPr>
                <w:rFonts w:ascii="Times New Roman" w:hAnsi="Times New Roman" w:cs="Times New Roman"/>
                <w:sz w:val="24"/>
                <w:szCs w:val="24"/>
              </w:rPr>
              <w:t xml:space="preserve"> by the same library</w:t>
            </w:r>
          </w:p>
        </w:tc>
      </w:tr>
      <w:tr w:rsidR="00EB3BDD" w:rsidRPr="002410C8" w14:paraId="4D760D96" w14:textId="77777777">
        <w:tc>
          <w:tcPr>
            <w:tcW w:w="4200" w:type="dxa"/>
            <w:shd w:val="clear" w:color="auto" w:fill="F4FAFB"/>
            <w:tcMar>
              <w:top w:w="80" w:type="dxa"/>
              <w:left w:w="120" w:type="dxa"/>
              <w:bottom w:w="80" w:type="dxa"/>
              <w:right w:w="120" w:type="dxa"/>
            </w:tcMar>
          </w:tcPr>
          <w:p w14:paraId="15DC0C1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3 × I2C expansion ports</w:t>
            </w:r>
          </w:p>
        </w:tc>
        <w:tc>
          <w:tcPr>
            <w:tcW w:w="5160" w:type="dxa"/>
            <w:shd w:val="clear" w:color="auto" w:fill="F4FAFB"/>
            <w:tcMar>
              <w:top w:w="80" w:type="dxa"/>
              <w:left w:w="120" w:type="dxa"/>
              <w:bottom w:w="80" w:type="dxa"/>
              <w:right w:w="120" w:type="dxa"/>
            </w:tcMar>
          </w:tcPr>
          <w:p w14:paraId="35C7CFA7" w14:textId="59809C02"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Grove Base </w:t>
            </w:r>
            <w:proofErr w:type="gramStart"/>
            <w:r w:rsidRPr="002410C8">
              <w:rPr>
                <w:rFonts w:ascii="Times New Roman" w:hAnsi="Times New Roman" w:cs="Times New Roman"/>
                <w:sz w:val="24"/>
                <w:szCs w:val="24"/>
              </w:rPr>
              <w:t>Hat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plug</w:t>
            </w:r>
            <w:proofErr w:type="gramEnd"/>
            <w:r w:rsidRPr="002410C8">
              <w:rPr>
                <w:rFonts w:ascii="Times New Roman" w:hAnsi="Times New Roman" w:cs="Times New Roman"/>
                <w:sz w:val="24"/>
                <w:szCs w:val="24"/>
              </w:rPr>
              <w:t xml:space="preserve"> any I2C sensor with a single cable</w:t>
            </w:r>
          </w:p>
        </w:tc>
      </w:tr>
      <w:tr w:rsidR="00EB3BDD" w:rsidRPr="002410C8" w14:paraId="40526D1F" w14:textId="77777777">
        <w:tc>
          <w:tcPr>
            <w:tcW w:w="4200" w:type="dxa"/>
            <w:shd w:val="clear" w:color="auto" w:fill="FFFFFF"/>
            <w:tcMar>
              <w:top w:w="80" w:type="dxa"/>
              <w:left w:w="120" w:type="dxa"/>
              <w:bottom w:w="80" w:type="dxa"/>
              <w:right w:w="120" w:type="dxa"/>
            </w:tcMar>
          </w:tcPr>
          <w:p w14:paraId="44F41E1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1 × UART expansion port</w:t>
            </w:r>
          </w:p>
        </w:tc>
        <w:tc>
          <w:tcPr>
            <w:tcW w:w="5160" w:type="dxa"/>
            <w:shd w:val="clear" w:color="auto" w:fill="FFFFFF"/>
            <w:tcMar>
              <w:top w:w="80" w:type="dxa"/>
              <w:left w:w="120" w:type="dxa"/>
              <w:bottom w:w="80" w:type="dxa"/>
              <w:right w:w="120" w:type="dxa"/>
            </w:tcMar>
          </w:tcPr>
          <w:p w14:paraId="64342A94" w14:textId="7FD374EC"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Grove Base </w:t>
            </w:r>
            <w:proofErr w:type="gramStart"/>
            <w:r w:rsidRPr="002410C8">
              <w:rPr>
                <w:rFonts w:ascii="Times New Roman" w:hAnsi="Times New Roman" w:cs="Times New Roman"/>
                <w:sz w:val="24"/>
                <w:szCs w:val="24"/>
              </w:rPr>
              <w:t>Hat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GPS</w:t>
            </w:r>
            <w:proofErr w:type="gramEnd"/>
            <w:r w:rsidRPr="002410C8">
              <w:rPr>
                <w:rFonts w:ascii="Times New Roman" w:hAnsi="Times New Roman" w:cs="Times New Roman"/>
                <w:sz w:val="24"/>
                <w:szCs w:val="24"/>
              </w:rPr>
              <w:t xml:space="preserve"> connects here with a single cable</w:t>
            </w:r>
          </w:p>
        </w:tc>
      </w:tr>
      <w:tr w:rsidR="00EB3BDD" w:rsidRPr="002410C8" w14:paraId="6B5743BD" w14:textId="77777777">
        <w:tc>
          <w:tcPr>
            <w:tcW w:w="4200" w:type="dxa"/>
            <w:shd w:val="clear" w:color="auto" w:fill="F4FAFB"/>
            <w:tcMar>
              <w:top w:w="80" w:type="dxa"/>
              <w:left w:w="120" w:type="dxa"/>
              <w:bottom w:w="80" w:type="dxa"/>
              <w:right w:w="120" w:type="dxa"/>
            </w:tcMar>
          </w:tcPr>
          <w:p w14:paraId="353113AE"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1 × PWM expansion port</w:t>
            </w:r>
          </w:p>
        </w:tc>
        <w:tc>
          <w:tcPr>
            <w:tcW w:w="5160" w:type="dxa"/>
            <w:shd w:val="clear" w:color="auto" w:fill="F4FAFB"/>
            <w:tcMar>
              <w:top w:w="80" w:type="dxa"/>
              <w:left w:w="120" w:type="dxa"/>
              <w:bottom w:w="80" w:type="dxa"/>
              <w:right w:w="120" w:type="dxa"/>
            </w:tcMar>
          </w:tcPr>
          <w:p w14:paraId="36CCD6C0" w14:textId="2E1E12AA"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Grove Base </w:t>
            </w:r>
            <w:proofErr w:type="gramStart"/>
            <w:r w:rsidRPr="002410C8">
              <w:rPr>
                <w:rFonts w:ascii="Times New Roman" w:hAnsi="Times New Roman" w:cs="Times New Roman"/>
                <w:sz w:val="24"/>
                <w:szCs w:val="24"/>
              </w:rPr>
              <w:t>Hat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motor</w:t>
            </w:r>
            <w:proofErr w:type="gramEnd"/>
            <w:r w:rsidRPr="002410C8">
              <w:rPr>
                <w:rFonts w:ascii="Times New Roman" w:hAnsi="Times New Roman" w:cs="Times New Roman"/>
                <w:sz w:val="24"/>
                <w:szCs w:val="24"/>
              </w:rPr>
              <w:t xml:space="preserve"> speed control connects here</w:t>
            </w:r>
          </w:p>
        </w:tc>
      </w:tr>
      <w:tr w:rsidR="00EB3BDD" w:rsidRPr="002410C8" w14:paraId="759FD176" w14:textId="77777777">
        <w:tc>
          <w:tcPr>
            <w:tcW w:w="4200" w:type="dxa"/>
            <w:shd w:val="clear" w:color="auto" w:fill="FFFFFF"/>
            <w:tcMar>
              <w:top w:w="80" w:type="dxa"/>
              <w:left w:w="120" w:type="dxa"/>
              <w:bottom w:w="80" w:type="dxa"/>
              <w:right w:w="120" w:type="dxa"/>
            </w:tcMar>
          </w:tcPr>
          <w:p w14:paraId="0DCE8826"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12-bit </w:t>
            </w:r>
            <w:proofErr w:type="spellStart"/>
            <w:r w:rsidRPr="002410C8">
              <w:rPr>
                <w:rFonts w:ascii="Times New Roman" w:hAnsi="Times New Roman" w:cs="Times New Roman"/>
                <w:sz w:val="24"/>
                <w:szCs w:val="24"/>
              </w:rPr>
              <w:t>analog</w:t>
            </w:r>
            <w:proofErr w:type="spellEnd"/>
            <w:r w:rsidRPr="002410C8">
              <w:rPr>
                <w:rFonts w:ascii="Times New Roman" w:hAnsi="Times New Roman" w:cs="Times New Roman"/>
                <w:sz w:val="24"/>
                <w:szCs w:val="24"/>
              </w:rPr>
              <w:t xml:space="preserve"> input (4 channels)</w:t>
            </w:r>
          </w:p>
        </w:tc>
        <w:tc>
          <w:tcPr>
            <w:tcW w:w="5160" w:type="dxa"/>
            <w:shd w:val="clear" w:color="auto" w:fill="FFFFFF"/>
            <w:tcMar>
              <w:top w:w="80" w:type="dxa"/>
              <w:left w:w="120" w:type="dxa"/>
              <w:bottom w:w="80" w:type="dxa"/>
              <w:right w:w="120" w:type="dxa"/>
            </w:tcMar>
          </w:tcPr>
          <w:p w14:paraId="4749CF3A" w14:textId="7D202115"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Grove Base Hat built-in </w:t>
            </w:r>
            <w:proofErr w:type="gramStart"/>
            <w:r w:rsidRPr="002410C8">
              <w:rPr>
                <w:rFonts w:ascii="Times New Roman" w:hAnsi="Times New Roman" w:cs="Times New Roman"/>
                <w:sz w:val="24"/>
                <w:szCs w:val="24"/>
              </w:rPr>
              <w:t>ADC</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no</w:t>
            </w:r>
            <w:proofErr w:type="gramEnd"/>
            <w:r w:rsidRPr="002410C8">
              <w:rPr>
                <w:rFonts w:ascii="Times New Roman" w:hAnsi="Times New Roman" w:cs="Times New Roman"/>
                <w:sz w:val="24"/>
                <w:szCs w:val="24"/>
              </w:rPr>
              <w:t xml:space="preserve"> extra hardware needed</w:t>
            </w:r>
          </w:p>
        </w:tc>
      </w:tr>
      <w:tr w:rsidR="00EB3BDD" w:rsidRPr="002410C8" w14:paraId="3E859DF2" w14:textId="77777777">
        <w:tc>
          <w:tcPr>
            <w:tcW w:w="4200" w:type="dxa"/>
            <w:shd w:val="clear" w:color="auto" w:fill="F4FAFB"/>
            <w:tcMar>
              <w:top w:w="80" w:type="dxa"/>
              <w:left w:w="120" w:type="dxa"/>
              <w:bottom w:w="80" w:type="dxa"/>
              <w:right w:w="120" w:type="dxa"/>
            </w:tcMar>
          </w:tcPr>
          <w:p w14:paraId="0F33A391"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Stable 3.3V for all connected modules</w:t>
            </w:r>
          </w:p>
        </w:tc>
        <w:tc>
          <w:tcPr>
            <w:tcW w:w="5160" w:type="dxa"/>
            <w:shd w:val="clear" w:color="auto" w:fill="F4FAFB"/>
            <w:tcMar>
              <w:top w:w="80" w:type="dxa"/>
              <w:left w:w="120" w:type="dxa"/>
              <w:bottom w:w="80" w:type="dxa"/>
              <w:right w:w="120" w:type="dxa"/>
            </w:tcMar>
          </w:tcPr>
          <w:p w14:paraId="4B16A35A" w14:textId="68E5F0BB"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Grove Base </w:t>
            </w:r>
            <w:proofErr w:type="gramStart"/>
            <w:r w:rsidRPr="002410C8">
              <w:rPr>
                <w:rFonts w:ascii="Times New Roman" w:hAnsi="Times New Roman" w:cs="Times New Roman"/>
                <w:sz w:val="24"/>
                <w:szCs w:val="24"/>
              </w:rPr>
              <w:t>Hat</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all</w:t>
            </w:r>
            <w:proofErr w:type="gramEnd"/>
            <w:r w:rsidRPr="002410C8">
              <w:rPr>
                <w:rFonts w:ascii="Times New Roman" w:hAnsi="Times New Roman" w:cs="Times New Roman"/>
                <w:sz w:val="24"/>
                <w:szCs w:val="24"/>
              </w:rPr>
              <w:t xml:space="preserve"> ports are voltage-regulated at 3.3V</w:t>
            </w:r>
          </w:p>
        </w:tc>
      </w:tr>
    </w:tbl>
    <w:p w14:paraId="049CD0A7" w14:textId="77777777" w:rsidR="00AA2BA5" w:rsidRPr="002410C8" w:rsidRDefault="00AA2BA5" w:rsidP="00AA2BA5">
      <w:pPr>
        <w:spacing w:after="0"/>
        <w:rPr>
          <w:rFonts w:ascii="Times New Roman" w:hAnsi="Times New Roman" w:cs="Times New Roman"/>
          <w:sz w:val="24"/>
          <w:szCs w:val="24"/>
        </w:rPr>
      </w:pPr>
    </w:p>
    <w:p w14:paraId="77A406AF" w14:textId="77777777" w:rsidR="00AA2BA5" w:rsidRPr="002410C8" w:rsidRDefault="00AA2BA5">
      <w:pPr>
        <w:rPr>
          <w:rFonts w:ascii="Times New Roman" w:eastAsiaTheme="majorEastAsia" w:hAnsi="Times New Roman" w:cs="Times New Roman"/>
          <w:b/>
          <w:bCs/>
          <w:color w:val="4F81BD" w:themeColor="accent1"/>
          <w:sz w:val="24"/>
          <w:szCs w:val="24"/>
        </w:rPr>
      </w:pPr>
      <w:r w:rsidRPr="002410C8">
        <w:rPr>
          <w:rFonts w:ascii="Times New Roman" w:hAnsi="Times New Roman" w:cs="Times New Roman"/>
          <w:sz w:val="24"/>
          <w:szCs w:val="24"/>
        </w:rPr>
        <w:br w:type="page"/>
      </w:r>
    </w:p>
    <w:p w14:paraId="3E89D559" w14:textId="38F2D863" w:rsidR="00BA3C36" w:rsidRPr="002410C8" w:rsidRDefault="00DE7C92" w:rsidP="00DA77B3">
      <w:pPr>
        <w:pStyle w:val="Heading2"/>
        <w:rPr>
          <w:rFonts w:ascii="Times New Roman" w:hAnsi="Times New Roman" w:cs="Times New Roman"/>
          <w:sz w:val="24"/>
          <w:szCs w:val="24"/>
        </w:rPr>
      </w:pPr>
      <w:bookmarkStart w:id="62" w:name="_Toc224133456"/>
      <w:r w:rsidRPr="002410C8">
        <w:rPr>
          <w:rFonts w:ascii="Times New Roman" w:hAnsi="Times New Roman" w:cs="Times New Roman"/>
          <w:sz w:val="24"/>
          <w:szCs w:val="24"/>
        </w:rPr>
        <w:lastRenderedPageBreak/>
        <w:t>Board 1 Verification</w:t>
      </w:r>
      <w:bookmarkEnd w:id="62"/>
      <w:r w:rsidRPr="002410C8">
        <w:rPr>
          <w:rFonts w:ascii="Times New Roman" w:hAnsi="Times New Roman" w:cs="Times New Roman"/>
          <w:sz w:val="24"/>
          <w:szCs w:val="24"/>
        </w:rPr>
        <w:t xml:space="preserve"> </w:t>
      </w:r>
    </w:p>
    <w:p w14:paraId="48CA8C7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Before moving on to Board 2 assembly, confirm every item in this checklist. Each item can be checked with a simple command or a visual inspection.</w:t>
      </w:r>
    </w:p>
    <w:p w14:paraId="1D7AFECE"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EB3BDD" w:rsidRPr="002410C8" w14:paraId="0A3E33A3" w14:textId="77777777">
        <w:trPr>
          <w:tblHeader/>
        </w:trPr>
        <w:tc>
          <w:tcPr>
            <w:tcW w:w="2800" w:type="dxa"/>
            <w:shd w:val="clear" w:color="auto" w:fill="E8F4F8"/>
            <w:tcMar>
              <w:top w:w="80" w:type="dxa"/>
              <w:left w:w="120" w:type="dxa"/>
              <w:bottom w:w="80" w:type="dxa"/>
              <w:right w:w="120" w:type="dxa"/>
            </w:tcMar>
          </w:tcPr>
          <w:p w14:paraId="128DF550"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Check</w:t>
            </w:r>
          </w:p>
        </w:tc>
        <w:tc>
          <w:tcPr>
            <w:tcW w:w="3800" w:type="dxa"/>
            <w:shd w:val="clear" w:color="auto" w:fill="E8F4F8"/>
            <w:tcMar>
              <w:top w:w="80" w:type="dxa"/>
              <w:left w:w="120" w:type="dxa"/>
              <w:bottom w:w="80" w:type="dxa"/>
              <w:right w:w="120" w:type="dxa"/>
            </w:tcMar>
          </w:tcPr>
          <w:p w14:paraId="6B08B4A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How to Verify</w:t>
            </w:r>
          </w:p>
        </w:tc>
        <w:tc>
          <w:tcPr>
            <w:tcW w:w="2760" w:type="dxa"/>
            <w:shd w:val="clear" w:color="auto" w:fill="E8F4F8"/>
            <w:tcMar>
              <w:top w:w="80" w:type="dxa"/>
              <w:left w:w="120" w:type="dxa"/>
              <w:bottom w:w="80" w:type="dxa"/>
              <w:right w:w="120" w:type="dxa"/>
            </w:tcMar>
          </w:tcPr>
          <w:p w14:paraId="4808875F" w14:textId="0917B19D"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b/>
                <w:bCs/>
                <w:color w:val="0D2B4E"/>
                <w:sz w:val="24"/>
                <w:szCs w:val="24"/>
              </w:rPr>
              <w:t>Result</w:t>
            </w:r>
          </w:p>
        </w:tc>
      </w:tr>
      <w:tr w:rsidR="00EB3BDD" w:rsidRPr="002410C8" w14:paraId="16060536" w14:textId="77777777">
        <w:tc>
          <w:tcPr>
            <w:tcW w:w="2800" w:type="dxa"/>
            <w:shd w:val="clear" w:color="auto" w:fill="FFFFFF"/>
            <w:tcMar>
              <w:top w:w="80" w:type="dxa"/>
              <w:left w:w="120" w:type="dxa"/>
              <w:bottom w:w="80" w:type="dxa"/>
              <w:right w:w="120" w:type="dxa"/>
            </w:tcMar>
          </w:tcPr>
          <w:p w14:paraId="0F4FABD1"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Grove Base Hat seated</w:t>
            </w:r>
          </w:p>
        </w:tc>
        <w:tc>
          <w:tcPr>
            <w:tcW w:w="3800" w:type="dxa"/>
            <w:shd w:val="clear" w:color="auto" w:fill="FFFFFF"/>
            <w:tcMar>
              <w:top w:w="80" w:type="dxa"/>
              <w:left w:w="120" w:type="dxa"/>
              <w:bottom w:w="80" w:type="dxa"/>
              <w:right w:w="120" w:type="dxa"/>
            </w:tcMar>
          </w:tcPr>
          <w:p w14:paraId="7E7F1BDB"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Visual inspection and: </w:t>
            </w: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i2cdetect -y 1</w:t>
            </w:r>
          </w:p>
        </w:tc>
        <w:tc>
          <w:tcPr>
            <w:tcW w:w="2760" w:type="dxa"/>
            <w:shd w:val="clear" w:color="auto" w:fill="FFFFFF"/>
            <w:tcMar>
              <w:top w:w="80" w:type="dxa"/>
              <w:left w:w="120" w:type="dxa"/>
              <w:bottom w:w="80" w:type="dxa"/>
              <w:right w:w="120" w:type="dxa"/>
            </w:tcMar>
          </w:tcPr>
          <w:p w14:paraId="6D5CA3D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Address 0x04 visible in the grid</w:t>
            </w:r>
          </w:p>
        </w:tc>
      </w:tr>
      <w:tr w:rsidR="00EB3BDD" w:rsidRPr="002410C8" w14:paraId="056312BD" w14:textId="77777777">
        <w:tc>
          <w:tcPr>
            <w:tcW w:w="2800" w:type="dxa"/>
            <w:shd w:val="clear" w:color="auto" w:fill="F4FAFB"/>
            <w:tcMar>
              <w:top w:w="80" w:type="dxa"/>
              <w:left w:w="120" w:type="dxa"/>
              <w:bottom w:w="80" w:type="dxa"/>
              <w:right w:w="120" w:type="dxa"/>
            </w:tcMar>
          </w:tcPr>
          <w:p w14:paraId="0002B29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I2C enabled</w:t>
            </w:r>
          </w:p>
        </w:tc>
        <w:tc>
          <w:tcPr>
            <w:tcW w:w="3800" w:type="dxa"/>
            <w:shd w:val="clear" w:color="auto" w:fill="F4FAFB"/>
            <w:tcMar>
              <w:top w:w="80" w:type="dxa"/>
              <w:left w:w="120" w:type="dxa"/>
              <w:bottom w:w="80" w:type="dxa"/>
              <w:right w:w="120" w:type="dxa"/>
            </w:tcMar>
          </w:tcPr>
          <w:p w14:paraId="02896F99" w14:textId="77777777" w:rsidR="00BA3C36" w:rsidRPr="002410C8" w:rsidRDefault="00DE7C92" w:rsidP="00DA77B3">
            <w:pPr>
              <w:spacing w:after="0"/>
              <w:rPr>
                <w:rFonts w:ascii="Times New Roman" w:hAnsi="Times New Roman" w:cs="Times New Roman"/>
                <w:sz w:val="24"/>
                <w:szCs w:val="24"/>
              </w:rPr>
            </w:pP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w:t>
            </w:r>
            <w:proofErr w:type="spellStart"/>
            <w:r w:rsidRPr="002410C8">
              <w:rPr>
                <w:rFonts w:ascii="Times New Roman" w:hAnsi="Times New Roman" w:cs="Times New Roman"/>
                <w:sz w:val="24"/>
                <w:szCs w:val="24"/>
              </w:rPr>
              <w:t>raspi</w:t>
            </w:r>
            <w:proofErr w:type="spellEnd"/>
            <w:r w:rsidRPr="002410C8">
              <w:rPr>
                <w:rFonts w:ascii="Times New Roman" w:hAnsi="Times New Roman" w:cs="Times New Roman"/>
                <w:sz w:val="24"/>
                <w:szCs w:val="24"/>
              </w:rPr>
              <w:t>-config → Interface Options → I2C</w:t>
            </w:r>
          </w:p>
        </w:tc>
        <w:tc>
          <w:tcPr>
            <w:tcW w:w="2760" w:type="dxa"/>
            <w:shd w:val="clear" w:color="auto" w:fill="F4FAFB"/>
            <w:tcMar>
              <w:top w:w="80" w:type="dxa"/>
              <w:left w:w="120" w:type="dxa"/>
              <w:bottom w:w="80" w:type="dxa"/>
              <w:right w:w="120" w:type="dxa"/>
            </w:tcMar>
          </w:tcPr>
          <w:p w14:paraId="6D8AEAE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Shows as Enabled</w:t>
            </w:r>
          </w:p>
        </w:tc>
      </w:tr>
      <w:tr w:rsidR="00EB3BDD" w:rsidRPr="002410C8" w14:paraId="51D74F3B" w14:textId="77777777">
        <w:tc>
          <w:tcPr>
            <w:tcW w:w="2800" w:type="dxa"/>
            <w:shd w:val="clear" w:color="auto" w:fill="FFFFFF"/>
            <w:tcMar>
              <w:top w:w="80" w:type="dxa"/>
              <w:left w:w="120" w:type="dxa"/>
              <w:bottom w:w="80" w:type="dxa"/>
              <w:right w:w="120" w:type="dxa"/>
            </w:tcMar>
          </w:tcPr>
          <w:p w14:paraId="44D2942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SPI enabled</w:t>
            </w:r>
          </w:p>
        </w:tc>
        <w:tc>
          <w:tcPr>
            <w:tcW w:w="3800" w:type="dxa"/>
            <w:shd w:val="clear" w:color="auto" w:fill="FFFFFF"/>
            <w:tcMar>
              <w:top w:w="80" w:type="dxa"/>
              <w:left w:w="120" w:type="dxa"/>
              <w:bottom w:w="80" w:type="dxa"/>
              <w:right w:w="120" w:type="dxa"/>
            </w:tcMar>
          </w:tcPr>
          <w:p w14:paraId="5D8B9967" w14:textId="77777777" w:rsidR="00BA3C36" w:rsidRPr="002410C8" w:rsidRDefault="00DE7C92" w:rsidP="00DA77B3">
            <w:pPr>
              <w:spacing w:after="0"/>
              <w:rPr>
                <w:rFonts w:ascii="Times New Roman" w:hAnsi="Times New Roman" w:cs="Times New Roman"/>
                <w:sz w:val="24"/>
                <w:szCs w:val="24"/>
              </w:rPr>
            </w:pP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w:t>
            </w:r>
            <w:proofErr w:type="spellStart"/>
            <w:r w:rsidRPr="002410C8">
              <w:rPr>
                <w:rFonts w:ascii="Times New Roman" w:hAnsi="Times New Roman" w:cs="Times New Roman"/>
                <w:sz w:val="24"/>
                <w:szCs w:val="24"/>
              </w:rPr>
              <w:t>raspi</w:t>
            </w:r>
            <w:proofErr w:type="spellEnd"/>
            <w:r w:rsidRPr="002410C8">
              <w:rPr>
                <w:rFonts w:ascii="Times New Roman" w:hAnsi="Times New Roman" w:cs="Times New Roman"/>
                <w:sz w:val="24"/>
                <w:szCs w:val="24"/>
              </w:rPr>
              <w:t>-config → Interface Options → SPI</w:t>
            </w:r>
          </w:p>
        </w:tc>
        <w:tc>
          <w:tcPr>
            <w:tcW w:w="2760" w:type="dxa"/>
            <w:shd w:val="clear" w:color="auto" w:fill="FFFFFF"/>
            <w:tcMar>
              <w:top w:w="80" w:type="dxa"/>
              <w:left w:w="120" w:type="dxa"/>
              <w:bottom w:w="80" w:type="dxa"/>
              <w:right w:w="120" w:type="dxa"/>
            </w:tcMar>
          </w:tcPr>
          <w:p w14:paraId="4F88E57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Shows as Enabled</w:t>
            </w:r>
          </w:p>
        </w:tc>
      </w:tr>
      <w:tr w:rsidR="00EB3BDD" w:rsidRPr="002410C8" w14:paraId="7B7F471F" w14:textId="77777777">
        <w:tc>
          <w:tcPr>
            <w:tcW w:w="2800" w:type="dxa"/>
            <w:shd w:val="clear" w:color="auto" w:fill="F4FAFB"/>
            <w:tcMar>
              <w:top w:w="80" w:type="dxa"/>
              <w:left w:w="120" w:type="dxa"/>
              <w:bottom w:w="80" w:type="dxa"/>
              <w:right w:w="120" w:type="dxa"/>
            </w:tcMar>
          </w:tcPr>
          <w:p w14:paraId="4C077E3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Serial console disabled</w:t>
            </w:r>
          </w:p>
        </w:tc>
        <w:tc>
          <w:tcPr>
            <w:tcW w:w="3800" w:type="dxa"/>
            <w:shd w:val="clear" w:color="auto" w:fill="F4FAFB"/>
            <w:tcMar>
              <w:top w:w="80" w:type="dxa"/>
              <w:left w:w="120" w:type="dxa"/>
              <w:bottom w:w="80" w:type="dxa"/>
              <w:right w:w="120" w:type="dxa"/>
            </w:tcMar>
          </w:tcPr>
          <w:p w14:paraId="5681365B" w14:textId="77777777" w:rsidR="00BA3C36" w:rsidRPr="002410C8" w:rsidRDefault="00DE7C92" w:rsidP="00DA77B3">
            <w:pPr>
              <w:spacing w:after="0"/>
              <w:rPr>
                <w:rFonts w:ascii="Times New Roman" w:hAnsi="Times New Roman" w:cs="Times New Roman"/>
                <w:sz w:val="24"/>
                <w:szCs w:val="24"/>
              </w:rPr>
            </w:pP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w:t>
            </w:r>
            <w:proofErr w:type="spellStart"/>
            <w:r w:rsidRPr="002410C8">
              <w:rPr>
                <w:rFonts w:ascii="Times New Roman" w:hAnsi="Times New Roman" w:cs="Times New Roman"/>
                <w:sz w:val="24"/>
                <w:szCs w:val="24"/>
              </w:rPr>
              <w:t>raspi</w:t>
            </w:r>
            <w:proofErr w:type="spellEnd"/>
            <w:r w:rsidRPr="002410C8">
              <w:rPr>
                <w:rFonts w:ascii="Times New Roman" w:hAnsi="Times New Roman" w:cs="Times New Roman"/>
                <w:sz w:val="24"/>
                <w:szCs w:val="24"/>
              </w:rPr>
              <w:t>-config → Interface Options → Serial Port</w:t>
            </w:r>
          </w:p>
        </w:tc>
        <w:tc>
          <w:tcPr>
            <w:tcW w:w="2760" w:type="dxa"/>
            <w:shd w:val="clear" w:color="auto" w:fill="F4FAFB"/>
            <w:tcMar>
              <w:top w:w="80" w:type="dxa"/>
              <w:left w:w="120" w:type="dxa"/>
              <w:bottom w:w="80" w:type="dxa"/>
              <w:right w:w="120" w:type="dxa"/>
            </w:tcMar>
          </w:tcPr>
          <w:p w14:paraId="360F1401"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Shell = No, Hardware = Yes</w:t>
            </w:r>
          </w:p>
        </w:tc>
      </w:tr>
      <w:tr w:rsidR="00EB3BDD" w:rsidRPr="002410C8" w14:paraId="18F3226F" w14:textId="77777777">
        <w:tc>
          <w:tcPr>
            <w:tcW w:w="2800" w:type="dxa"/>
            <w:shd w:val="clear" w:color="auto" w:fill="FFFFFF"/>
            <w:tcMar>
              <w:top w:w="80" w:type="dxa"/>
              <w:left w:w="120" w:type="dxa"/>
              <w:bottom w:w="80" w:type="dxa"/>
              <w:right w:w="120" w:type="dxa"/>
            </w:tcMar>
          </w:tcPr>
          <w:p w14:paraId="5CD86B8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Enviro+ library installed</w:t>
            </w:r>
          </w:p>
        </w:tc>
        <w:tc>
          <w:tcPr>
            <w:tcW w:w="3800" w:type="dxa"/>
            <w:shd w:val="clear" w:color="auto" w:fill="FFFFFF"/>
            <w:tcMar>
              <w:top w:w="80" w:type="dxa"/>
              <w:left w:w="120" w:type="dxa"/>
              <w:bottom w:w="80" w:type="dxa"/>
              <w:right w:w="120" w:type="dxa"/>
            </w:tcMar>
          </w:tcPr>
          <w:p w14:paraId="75A19F8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source ~</w:t>
            </w:r>
            <w:proofErr w:type="gramStart"/>
            <w:r w:rsidRPr="002410C8">
              <w:rPr>
                <w:rFonts w:ascii="Times New Roman" w:hAnsi="Times New Roman" w:cs="Times New Roman"/>
                <w:sz w:val="24"/>
                <w:szCs w:val="24"/>
              </w:rPr>
              <w:t>/.</w:t>
            </w:r>
            <w:proofErr w:type="spellStart"/>
            <w:r w:rsidRPr="002410C8">
              <w:rPr>
                <w:rFonts w:ascii="Times New Roman" w:hAnsi="Times New Roman" w:cs="Times New Roman"/>
                <w:sz w:val="24"/>
                <w:szCs w:val="24"/>
              </w:rPr>
              <w:t>virtualenvs</w:t>
            </w:r>
            <w:proofErr w:type="spellEnd"/>
            <w:proofErr w:type="gramEnd"/>
            <w:r w:rsidRPr="002410C8">
              <w:rPr>
                <w:rFonts w:ascii="Times New Roman" w:hAnsi="Times New Roman" w:cs="Times New Roman"/>
                <w:sz w:val="24"/>
                <w:szCs w:val="24"/>
              </w:rPr>
              <w:t>/</w:t>
            </w:r>
            <w:proofErr w:type="spellStart"/>
            <w:r w:rsidRPr="002410C8">
              <w:rPr>
                <w:rFonts w:ascii="Times New Roman" w:hAnsi="Times New Roman" w:cs="Times New Roman"/>
                <w:sz w:val="24"/>
                <w:szCs w:val="24"/>
              </w:rPr>
              <w:t>pimoroni</w:t>
            </w:r>
            <w:proofErr w:type="spellEnd"/>
            <w:r w:rsidRPr="002410C8">
              <w:rPr>
                <w:rFonts w:ascii="Times New Roman" w:hAnsi="Times New Roman" w:cs="Times New Roman"/>
                <w:sz w:val="24"/>
                <w:szCs w:val="24"/>
              </w:rPr>
              <w:t>/bin/activate &amp;&amp; python -c 'import bme280'</w:t>
            </w:r>
          </w:p>
        </w:tc>
        <w:tc>
          <w:tcPr>
            <w:tcW w:w="2760" w:type="dxa"/>
            <w:shd w:val="clear" w:color="auto" w:fill="FFFFFF"/>
            <w:tcMar>
              <w:top w:w="80" w:type="dxa"/>
              <w:left w:w="120" w:type="dxa"/>
              <w:bottom w:w="80" w:type="dxa"/>
              <w:right w:w="120" w:type="dxa"/>
            </w:tcMar>
          </w:tcPr>
          <w:p w14:paraId="5471486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No import error</w:t>
            </w:r>
          </w:p>
        </w:tc>
      </w:tr>
      <w:tr w:rsidR="00EB3BDD" w:rsidRPr="002410C8" w14:paraId="2DF04B66" w14:textId="77777777">
        <w:tc>
          <w:tcPr>
            <w:tcW w:w="2800" w:type="dxa"/>
            <w:shd w:val="clear" w:color="auto" w:fill="F4FAFB"/>
            <w:tcMar>
              <w:top w:w="80" w:type="dxa"/>
              <w:left w:w="120" w:type="dxa"/>
              <w:bottom w:w="80" w:type="dxa"/>
              <w:right w:w="120" w:type="dxa"/>
            </w:tcMar>
          </w:tcPr>
          <w:p w14:paraId="427CCAB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BME280 detected on I2C</w:t>
            </w:r>
          </w:p>
        </w:tc>
        <w:tc>
          <w:tcPr>
            <w:tcW w:w="3800" w:type="dxa"/>
            <w:shd w:val="clear" w:color="auto" w:fill="F4FAFB"/>
            <w:tcMar>
              <w:top w:w="80" w:type="dxa"/>
              <w:left w:w="120" w:type="dxa"/>
              <w:bottom w:w="80" w:type="dxa"/>
              <w:right w:w="120" w:type="dxa"/>
            </w:tcMar>
          </w:tcPr>
          <w:p w14:paraId="48790EB7" w14:textId="77777777" w:rsidR="00BA3C36" w:rsidRPr="002410C8" w:rsidRDefault="00DE7C92" w:rsidP="00DA77B3">
            <w:pPr>
              <w:spacing w:after="0"/>
              <w:rPr>
                <w:rFonts w:ascii="Times New Roman" w:hAnsi="Times New Roman" w:cs="Times New Roman"/>
                <w:sz w:val="24"/>
                <w:szCs w:val="24"/>
              </w:rPr>
            </w:pP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i2cdetect -y 1</w:t>
            </w:r>
          </w:p>
        </w:tc>
        <w:tc>
          <w:tcPr>
            <w:tcW w:w="2760" w:type="dxa"/>
            <w:shd w:val="clear" w:color="auto" w:fill="F4FAFB"/>
            <w:tcMar>
              <w:top w:w="80" w:type="dxa"/>
              <w:left w:w="120" w:type="dxa"/>
              <w:bottom w:w="80" w:type="dxa"/>
              <w:right w:w="120" w:type="dxa"/>
            </w:tcMar>
          </w:tcPr>
          <w:p w14:paraId="67366C9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Address 0x76 visible</w:t>
            </w:r>
          </w:p>
        </w:tc>
      </w:tr>
      <w:tr w:rsidR="00EB3BDD" w:rsidRPr="002410C8" w14:paraId="46E93B7D" w14:textId="77777777">
        <w:tc>
          <w:tcPr>
            <w:tcW w:w="2800" w:type="dxa"/>
            <w:shd w:val="clear" w:color="auto" w:fill="FFFFFF"/>
            <w:tcMar>
              <w:top w:w="80" w:type="dxa"/>
              <w:left w:w="120" w:type="dxa"/>
              <w:bottom w:w="80" w:type="dxa"/>
              <w:right w:w="120" w:type="dxa"/>
            </w:tcMar>
          </w:tcPr>
          <w:p w14:paraId="7689558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LTR-559 detected on I2C</w:t>
            </w:r>
          </w:p>
        </w:tc>
        <w:tc>
          <w:tcPr>
            <w:tcW w:w="3800" w:type="dxa"/>
            <w:shd w:val="clear" w:color="auto" w:fill="FFFFFF"/>
            <w:tcMar>
              <w:top w:w="80" w:type="dxa"/>
              <w:left w:w="120" w:type="dxa"/>
              <w:bottom w:w="80" w:type="dxa"/>
              <w:right w:w="120" w:type="dxa"/>
            </w:tcMar>
          </w:tcPr>
          <w:p w14:paraId="0DA31535" w14:textId="77777777" w:rsidR="00BA3C36" w:rsidRPr="002410C8" w:rsidRDefault="00DE7C92" w:rsidP="00DA77B3">
            <w:pPr>
              <w:spacing w:after="0"/>
              <w:rPr>
                <w:rFonts w:ascii="Times New Roman" w:hAnsi="Times New Roman" w:cs="Times New Roman"/>
                <w:sz w:val="24"/>
                <w:szCs w:val="24"/>
              </w:rPr>
            </w:pP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i2cdetect -y 1</w:t>
            </w:r>
          </w:p>
        </w:tc>
        <w:tc>
          <w:tcPr>
            <w:tcW w:w="2760" w:type="dxa"/>
            <w:shd w:val="clear" w:color="auto" w:fill="FFFFFF"/>
            <w:tcMar>
              <w:top w:w="80" w:type="dxa"/>
              <w:left w:w="120" w:type="dxa"/>
              <w:bottom w:w="80" w:type="dxa"/>
              <w:right w:w="120" w:type="dxa"/>
            </w:tcMar>
          </w:tcPr>
          <w:p w14:paraId="44713ACA"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Address 0x23 visible</w:t>
            </w:r>
          </w:p>
        </w:tc>
      </w:tr>
      <w:tr w:rsidR="00EB3BDD" w:rsidRPr="002410C8" w14:paraId="7F3C6E86" w14:textId="77777777">
        <w:tc>
          <w:tcPr>
            <w:tcW w:w="2800" w:type="dxa"/>
            <w:shd w:val="clear" w:color="auto" w:fill="F4FAFB"/>
            <w:tcMar>
              <w:top w:w="80" w:type="dxa"/>
              <w:left w:w="120" w:type="dxa"/>
              <w:bottom w:w="80" w:type="dxa"/>
              <w:right w:w="120" w:type="dxa"/>
            </w:tcMar>
          </w:tcPr>
          <w:p w14:paraId="7C9BF7A8"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ADS1015 detected on I2C</w:t>
            </w:r>
          </w:p>
        </w:tc>
        <w:tc>
          <w:tcPr>
            <w:tcW w:w="3800" w:type="dxa"/>
            <w:shd w:val="clear" w:color="auto" w:fill="F4FAFB"/>
            <w:tcMar>
              <w:top w:w="80" w:type="dxa"/>
              <w:left w:w="120" w:type="dxa"/>
              <w:bottom w:w="80" w:type="dxa"/>
              <w:right w:w="120" w:type="dxa"/>
            </w:tcMar>
          </w:tcPr>
          <w:p w14:paraId="0678F2A7" w14:textId="77777777" w:rsidR="00BA3C36" w:rsidRPr="002410C8" w:rsidRDefault="00DE7C92" w:rsidP="00DA77B3">
            <w:pPr>
              <w:spacing w:after="0"/>
              <w:rPr>
                <w:rFonts w:ascii="Times New Roman" w:hAnsi="Times New Roman" w:cs="Times New Roman"/>
                <w:sz w:val="24"/>
                <w:szCs w:val="24"/>
              </w:rPr>
            </w:pPr>
            <w:proofErr w:type="spellStart"/>
            <w:r w:rsidRPr="002410C8">
              <w:rPr>
                <w:rFonts w:ascii="Times New Roman" w:hAnsi="Times New Roman" w:cs="Times New Roman"/>
                <w:sz w:val="24"/>
                <w:szCs w:val="24"/>
              </w:rPr>
              <w:t>sudo</w:t>
            </w:r>
            <w:proofErr w:type="spellEnd"/>
            <w:r w:rsidRPr="002410C8">
              <w:rPr>
                <w:rFonts w:ascii="Times New Roman" w:hAnsi="Times New Roman" w:cs="Times New Roman"/>
                <w:sz w:val="24"/>
                <w:szCs w:val="24"/>
              </w:rPr>
              <w:t xml:space="preserve"> i2cdetect -y 1</w:t>
            </w:r>
          </w:p>
        </w:tc>
        <w:tc>
          <w:tcPr>
            <w:tcW w:w="2760" w:type="dxa"/>
            <w:shd w:val="clear" w:color="auto" w:fill="F4FAFB"/>
            <w:tcMar>
              <w:top w:w="80" w:type="dxa"/>
              <w:left w:w="120" w:type="dxa"/>
              <w:bottom w:w="80" w:type="dxa"/>
              <w:right w:w="120" w:type="dxa"/>
            </w:tcMar>
          </w:tcPr>
          <w:p w14:paraId="6901A5A4"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Address 0x49 visible</w:t>
            </w:r>
          </w:p>
        </w:tc>
      </w:tr>
      <w:tr w:rsidR="00EB3BDD" w:rsidRPr="002410C8" w14:paraId="54D5BB47" w14:textId="77777777">
        <w:tc>
          <w:tcPr>
            <w:tcW w:w="2800" w:type="dxa"/>
            <w:shd w:val="clear" w:color="auto" w:fill="FFFFFF"/>
            <w:tcMar>
              <w:top w:w="80" w:type="dxa"/>
              <w:left w:w="120" w:type="dxa"/>
              <w:bottom w:w="80" w:type="dxa"/>
              <w:right w:w="120" w:type="dxa"/>
            </w:tcMar>
          </w:tcPr>
          <w:p w14:paraId="4C6904BD"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Temperature reading returns</w:t>
            </w:r>
          </w:p>
        </w:tc>
        <w:tc>
          <w:tcPr>
            <w:tcW w:w="3800" w:type="dxa"/>
            <w:shd w:val="clear" w:color="auto" w:fill="FFFFFF"/>
            <w:tcMar>
              <w:top w:w="80" w:type="dxa"/>
              <w:left w:w="120" w:type="dxa"/>
              <w:bottom w:w="80" w:type="dxa"/>
              <w:right w:w="120" w:type="dxa"/>
            </w:tcMar>
          </w:tcPr>
          <w:p w14:paraId="73E79C73"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cd </w:t>
            </w:r>
            <w:proofErr w:type="spellStart"/>
            <w:r w:rsidRPr="002410C8">
              <w:rPr>
                <w:rFonts w:ascii="Times New Roman" w:hAnsi="Times New Roman" w:cs="Times New Roman"/>
                <w:sz w:val="24"/>
                <w:szCs w:val="24"/>
              </w:rPr>
              <w:t>enviroplus</w:t>
            </w:r>
            <w:proofErr w:type="spellEnd"/>
            <w:r w:rsidRPr="002410C8">
              <w:rPr>
                <w:rFonts w:ascii="Times New Roman" w:hAnsi="Times New Roman" w:cs="Times New Roman"/>
                <w:sz w:val="24"/>
                <w:szCs w:val="24"/>
              </w:rPr>
              <w:t>-python/examples &amp;&amp; python weather.py</w:t>
            </w:r>
          </w:p>
        </w:tc>
        <w:tc>
          <w:tcPr>
            <w:tcW w:w="2760" w:type="dxa"/>
            <w:shd w:val="clear" w:color="auto" w:fill="FFFFFF"/>
            <w:tcMar>
              <w:top w:w="80" w:type="dxa"/>
              <w:left w:w="120" w:type="dxa"/>
              <w:bottom w:w="80" w:type="dxa"/>
              <w:right w:w="120" w:type="dxa"/>
            </w:tcMar>
          </w:tcPr>
          <w:p w14:paraId="1769E729"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Temperature, pressure, humidity values print</w:t>
            </w:r>
          </w:p>
        </w:tc>
      </w:tr>
      <w:tr w:rsidR="00EB3BDD" w:rsidRPr="002410C8" w14:paraId="1BF92C68" w14:textId="77777777">
        <w:tc>
          <w:tcPr>
            <w:tcW w:w="2800" w:type="dxa"/>
            <w:shd w:val="clear" w:color="auto" w:fill="F4FAFB"/>
            <w:tcMar>
              <w:top w:w="80" w:type="dxa"/>
              <w:left w:w="120" w:type="dxa"/>
              <w:bottom w:w="80" w:type="dxa"/>
              <w:right w:w="120" w:type="dxa"/>
            </w:tcMar>
          </w:tcPr>
          <w:p w14:paraId="267E732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LCD lights up</w:t>
            </w:r>
          </w:p>
        </w:tc>
        <w:tc>
          <w:tcPr>
            <w:tcW w:w="3800" w:type="dxa"/>
            <w:shd w:val="clear" w:color="auto" w:fill="F4FAFB"/>
            <w:tcMar>
              <w:top w:w="80" w:type="dxa"/>
              <w:left w:w="120" w:type="dxa"/>
              <w:bottom w:w="80" w:type="dxa"/>
              <w:right w:w="120" w:type="dxa"/>
            </w:tcMar>
          </w:tcPr>
          <w:p w14:paraId="5C146945"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python lcd.py</w:t>
            </w:r>
          </w:p>
        </w:tc>
        <w:tc>
          <w:tcPr>
            <w:tcW w:w="2760" w:type="dxa"/>
            <w:shd w:val="clear" w:color="auto" w:fill="F4FAFB"/>
            <w:tcMar>
              <w:top w:w="80" w:type="dxa"/>
              <w:left w:w="120" w:type="dxa"/>
              <w:bottom w:w="80" w:type="dxa"/>
              <w:right w:w="120" w:type="dxa"/>
            </w:tcMar>
          </w:tcPr>
          <w:p w14:paraId="16176E8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Coloured box appears on the small screen</w:t>
            </w:r>
          </w:p>
        </w:tc>
      </w:tr>
      <w:tr w:rsidR="00EB3BDD" w:rsidRPr="002410C8" w14:paraId="4B28D901" w14:textId="77777777">
        <w:tc>
          <w:tcPr>
            <w:tcW w:w="2800" w:type="dxa"/>
            <w:shd w:val="clear" w:color="auto" w:fill="FFFFFF"/>
            <w:tcMar>
              <w:top w:w="80" w:type="dxa"/>
              <w:left w:w="120" w:type="dxa"/>
              <w:bottom w:w="80" w:type="dxa"/>
              <w:right w:w="120" w:type="dxa"/>
            </w:tcMar>
          </w:tcPr>
          <w:p w14:paraId="41295E0F"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Temperature correction applied</w:t>
            </w:r>
          </w:p>
        </w:tc>
        <w:tc>
          <w:tcPr>
            <w:tcW w:w="3800" w:type="dxa"/>
            <w:shd w:val="clear" w:color="auto" w:fill="FFFFFF"/>
            <w:tcMar>
              <w:top w:w="80" w:type="dxa"/>
              <w:left w:w="120" w:type="dxa"/>
              <w:bottom w:w="80" w:type="dxa"/>
              <w:right w:w="120" w:type="dxa"/>
            </w:tcMar>
          </w:tcPr>
          <w:p w14:paraId="6B0A3BD7"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python compensated-temperature.py</w:t>
            </w:r>
          </w:p>
        </w:tc>
        <w:tc>
          <w:tcPr>
            <w:tcW w:w="2760" w:type="dxa"/>
            <w:shd w:val="clear" w:color="auto" w:fill="FFFFFF"/>
            <w:tcMar>
              <w:top w:w="80" w:type="dxa"/>
              <w:left w:w="120" w:type="dxa"/>
              <w:bottom w:w="80" w:type="dxa"/>
              <w:right w:w="120" w:type="dxa"/>
            </w:tcMar>
          </w:tcPr>
          <w:p w14:paraId="02A69182" w14:textId="77777777"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Calibrated temperature approximately matches room temperature</w:t>
            </w:r>
          </w:p>
        </w:tc>
      </w:tr>
    </w:tbl>
    <w:p w14:paraId="7919DEB8" w14:textId="77777777" w:rsidR="00BA3C36" w:rsidRPr="002410C8" w:rsidRDefault="00BA3C36"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EB3BDD" w:rsidRPr="002410C8" w14:paraId="6D67CBE0" w14:textId="77777777">
        <w:tc>
          <w:tcPr>
            <w:tcW w:w="1400" w:type="dxa"/>
            <w:shd w:val="clear" w:color="auto" w:fill="1E7A4A"/>
            <w:tcMar>
              <w:top w:w="80" w:type="dxa"/>
              <w:left w:w="120" w:type="dxa"/>
              <w:bottom w:w="80" w:type="dxa"/>
              <w:right w:w="120" w:type="dxa"/>
            </w:tcMar>
            <w:vAlign w:val="center"/>
          </w:tcPr>
          <w:p w14:paraId="70822423" w14:textId="77777777" w:rsidR="00BA3C36" w:rsidRPr="002410C8" w:rsidRDefault="00DE7C92" w:rsidP="00DA77B3">
            <w:pPr>
              <w:spacing w:after="0"/>
              <w:jc w:val="center"/>
              <w:rPr>
                <w:rFonts w:ascii="Times New Roman" w:hAnsi="Times New Roman" w:cs="Times New Roman"/>
                <w:sz w:val="24"/>
                <w:szCs w:val="24"/>
              </w:rPr>
            </w:pPr>
            <w:r w:rsidRPr="002410C8">
              <w:rPr>
                <w:rFonts w:ascii="Times New Roman" w:hAnsi="Times New Roman" w:cs="Times New Roman"/>
                <w:b/>
                <w:bCs/>
                <w:color w:val="FFFFFF"/>
                <w:sz w:val="24"/>
                <w:szCs w:val="24"/>
              </w:rPr>
              <w:t>ALL GREEN?</w:t>
            </w:r>
          </w:p>
        </w:tc>
        <w:tc>
          <w:tcPr>
            <w:tcW w:w="7960" w:type="dxa"/>
            <w:shd w:val="clear" w:color="auto" w:fill="E8F5EE"/>
            <w:tcMar>
              <w:top w:w="80" w:type="dxa"/>
              <w:left w:w="120" w:type="dxa"/>
              <w:bottom w:w="80" w:type="dxa"/>
              <w:right w:w="120" w:type="dxa"/>
            </w:tcMar>
          </w:tcPr>
          <w:p w14:paraId="4BB1571D" w14:textId="1259B818" w:rsidR="00BA3C36"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t xml:space="preserve">If every item above shows the expected result, Board 1 is complete and fully verified. The core processing platform is working. You are ready to move on to Board </w:t>
            </w:r>
            <w:proofErr w:type="gramStart"/>
            <w:r w:rsidRPr="002410C8">
              <w:rPr>
                <w:rFonts w:ascii="Times New Roman" w:hAnsi="Times New Roman" w:cs="Times New Roman"/>
                <w:sz w:val="24"/>
                <w:szCs w:val="24"/>
              </w:rPr>
              <w:t>2</w:t>
            </w:r>
            <w:r w:rsidR="001A27C4" w:rsidRPr="002410C8">
              <w:rPr>
                <w:rFonts w:ascii="Times New Roman" w:hAnsi="Times New Roman" w:cs="Times New Roman"/>
                <w:sz w:val="24"/>
                <w:szCs w:val="24"/>
              </w:rPr>
              <w:t xml:space="preserve"> </w:t>
            </w:r>
            <w:r w:rsidRPr="002410C8">
              <w:rPr>
                <w:rFonts w:ascii="Times New Roman" w:hAnsi="Times New Roman" w:cs="Times New Roman"/>
                <w:sz w:val="24"/>
                <w:szCs w:val="24"/>
              </w:rPr>
              <w:t xml:space="preserve"> power</w:t>
            </w:r>
            <w:proofErr w:type="gramEnd"/>
            <w:r w:rsidRPr="002410C8">
              <w:rPr>
                <w:rFonts w:ascii="Times New Roman" w:hAnsi="Times New Roman" w:cs="Times New Roman"/>
                <w:sz w:val="24"/>
                <w:szCs w:val="24"/>
              </w:rPr>
              <w:t xml:space="preserve"> management and imaging. If any item is not passing, revisit the relevant step in 4.1 or 4.2 before continuing.</w:t>
            </w:r>
          </w:p>
        </w:tc>
      </w:tr>
    </w:tbl>
    <w:p w14:paraId="37351CA3" w14:textId="77777777" w:rsidR="00217374" w:rsidRPr="002410C8" w:rsidRDefault="00217374" w:rsidP="00DA77B3">
      <w:pPr>
        <w:spacing w:after="0"/>
        <w:rPr>
          <w:rFonts w:ascii="Times New Roman" w:hAnsi="Times New Roman" w:cs="Times New Roman"/>
          <w:sz w:val="24"/>
          <w:szCs w:val="24"/>
        </w:rPr>
      </w:pPr>
    </w:p>
    <w:p w14:paraId="703B2C02" w14:textId="77777777" w:rsidR="00217374" w:rsidRPr="002410C8" w:rsidRDefault="00217374" w:rsidP="00DA77B3">
      <w:pPr>
        <w:spacing w:after="0"/>
        <w:rPr>
          <w:rFonts w:ascii="Times New Roman" w:hAnsi="Times New Roman" w:cs="Times New Roman"/>
          <w:sz w:val="24"/>
          <w:szCs w:val="24"/>
        </w:rPr>
      </w:pPr>
    </w:p>
    <w:p w14:paraId="727276CD" w14:textId="5922134A" w:rsidR="00E87211" w:rsidRPr="002410C8" w:rsidRDefault="00DE7C92" w:rsidP="00DA77B3">
      <w:pPr>
        <w:pStyle w:val="Heading2"/>
        <w:spacing w:before="280"/>
        <w:rPr>
          <w:rFonts w:ascii="Times New Roman" w:hAnsi="Times New Roman" w:cs="Times New Roman"/>
          <w:sz w:val="24"/>
          <w:szCs w:val="24"/>
        </w:rPr>
      </w:pPr>
      <w:bookmarkStart w:id="63" w:name="_Toc224133457"/>
      <w:r w:rsidRPr="002410C8">
        <w:rPr>
          <w:rFonts w:ascii="Times New Roman" w:eastAsia="Arial" w:hAnsi="Times New Roman" w:cs="Times New Roman"/>
          <w:color w:val="1B7A8A"/>
          <w:sz w:val="24"/>
          <w:szCs w:val="24"/>
        </w:rPr>
        <w:lastRenderedPageBreak/>
        <w:t>NRF24L01+ Transceiver (2.4 GHz)</w:t>
      </w:r>
      <w:bookmarkEnd w:id="63"/>
    </w:p>
    <w:p w14:paraId="2C4492B5"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2160"/>
      </w:tblGrid>
      <w:tr w:rsidR="00EB3BDD" w:rsidRPr="002410C8" w14:paraId="685EF6C8" w14:textId="77777777">
        <w:tc>
          <w:tcPr>
            <w:tcW w:w="7200" w:type="dxa"/>
            <w:shd w:val="clear" w:color="auto" w:fill="0D2B4E"/>
            <w:tcMar>
              <w:top w:w="120" w:type="dxa"/>
              <w:left w:w="180" w:type="dxa"/>
              <w:bottom w:w="120" w:type="dxa"/>
              <w:right w:w="180" w:type="dxa"/>
            </w:tcMar>
          </w:tcPr>
          <w:p w14:paraId="5DBCE386" w14:textId="29144110" w:rsidR="00E87211" w:rsidRPr="002410C8" w:rsidRDefault="00DE7C92" w:rsidP="00DA77B3">
            <w:pPr>
              <w:spacing w:after="0"/>
              <w:rPr>
                <w:rFonts w:ascii="Times New Roman" w:eastAsia="Arial" w:hAnsi="Times New Roman" w:cs="Times New Roman"/>
                <w:b/>
                <w:bCs/>
                <w:color w:val="FFFFFF"/>
                <w:sz w:val="24"/>
                <w:szCs w:val="24"/>
              </w:rPr>
            </w:pPr>
            <w:r w:rsidRPr="002410C8">
              <w:rPr>
                <w:rFonts w:ascii="Times New Roman" w:eastAsia="Arial" w:hAnsi="Times New Roman" w:cs="Times New Roman"/>
                <w:b/>
                <w:bCs/>
                <w:color w:val="FFFFFF"/>
                <w:sz w:val="24"/>
                <w:szCs w:val="24"/>
              </w:rPr>
              <w:t>NRF24L01+ with Adapter Module</w:t>
            </w:r>
          </w:p>
          <w:p w14:paraId="7BEB21CD" w14:textId="1672A9C7" w:rsidR="003D309D" w:rsidRPr="002410C8" w:rsidRDefault="003D309D" w:rsidP="00DA77B3">
            <w:pPr>
              <w:spacing w:after="0"/>
              <w:rPr>
                <w:rFonts w:ascii="Times New Roman" w:hAnsi="Times New Roman" w:cs="Times New Roman"/>
                <w:sz w:val="24"/>
                <w:szCs w:val="24"/>
              </w:rPr>
            </w:pPr>
            <w:r w:rsidRPr="002410C8">
              <w:rPr>
                <w:rFonts w:ascii="Times New Roman" w:hAnsi="Times New Roman" w:cs="Times New Roman"/>
                <w:noProof/>
                <w:sz w:val="24"/>
                <w:szCs w:val="24"/>
              </w:rPr>
              <w:drawing>
                <wp:inline distT="0" distB="0" distL="0" distR="0" wp14:anchorId="076088FC" wp14:editId="637B0B9F">
                  <wp:extent cx="4224528" cy="2748891"/>
                  <wp:effectExtent l="0" t="0" r="5080" b="0"/>
                  <wp:docPr id="8921890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54878" cy="2768639"/>
                          </a:xfrm>
                          <a:prstGeom prst="rect">
                            <a:avLst/>
                          </a:prstGeom>
                          <a:noFill/>
                        </pic:spPr>
                      </pic:pic>
                    </a:graphicData>
                  </a:graphic>
                </wp:inline>
              </w:drawing>
            </w:r>
          </w:p>
          <w:p w14:paraId="3271673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i/>
                <w:iCs/>
                <w:color w:val="A8C8D8"/>
                <w:sz w:val="24"/>
                <w:szCs w:val="24"/>
              </w:rPr>
              <w:t>Short-range 2.4 GHz transceiver for bench testing and close-range links</w:t>
            </w:r>
          </w:p>
        </w:tc>
        <w:tc>
          <w:tcPr>
            <w:tcW w:w="2160" w:type="dxa"/>
            <w:shd w:val="clear" w:color="auto" w:fill="1B7A8A"/>
            <w:tcMar>
              <w:top w:w="80" w:type="dxa"/>
              <w:left w:w="120" w:type="dxa"/>
              <w:bottom w:w="80" w:type="dxa"/>
              <w:right w:w="120" w:type="dxa"/>
            </w:tcMar>
            <w:vAlign w:val="center"/>
          </w:tcPr>
          <w:p w14:paraId="43928E04" w14:textId="4871C542"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 xml:space="preserve">Board </w:t>
            </w:r>
            <w:proofErr w:type="gramStart"/>
            <w:r w:rsidRPr="002410C8">
              <w:rPr>
                <w:rFonts w:ascii="Times New Roman" w:eastAsia="Arial" w:hAnsi="Times New Roman" w:cs="Times New Roman"/>
                <w:b/>
                <w:bCs/>
                <w:color w:val="FFFFFF"/>
                <w:sz w:val="24"/>
                <w:szCs w:val="24"/>
              </w:rPr>
              <w:t>3</w:t>
            </w:r>
            <w:r w:rsidR="001A27C4" w:rsidRPr="002410C8">
              <w:rPr>
                <w:rFonts w:ascii="Times New Roman" w:eastAsia="Arial" w:hAnsi="Times New Roman" w:cs="Times New Roman"/>
                <w:b/>
                <w:bCs/>
                <w:color w:val="FFFFFF"/>
                <w:sz w:val="24"/>
                <w:szCs w:val="24"/>
              </w:rPr>
              <w:t xml:space="preserve"> </w:t>
            </w:r>
            <w:r w:rsidRPr="002410C8">
              <w:rPr>
                <w:rFonts w:ascii="Times New Roman" w:eastAsia="Arial" w:hAnsi="Times New Roman" w:cs="Times New Roman"/>
                <w:b/>
                <w:bCs/>
                <w:color w:val="FFFFFF"/>
                <w:sz w:val="24"/>
                <w:szCs w:val="24"/>
              </w:rPr>
              <w:t xml:space="preserve"> Comms</w:t>
            </w:r>
            <w:proofErr w:type="gramEnd"/>
          </w:p>
        </w:tc>
      </w:tr>
    </w:tbl>
    <w:p w14:paraId="1E2E53DD" w14:textId="77777777" w:rsidR="00E87211" w:rsidRPr="002410C8" w:rsidRDefault="00E87211" w:rsidP="00DA77B3">
      <w:pPr>
        <w:spacing w:after="0"/>
        <w:rPr>
          <w:rFonts w:ascii="Times New Roman" w:hAnsi="Times New Roman" w:cs="Times New Roman"/>
          <w:sz w:val="24"/>
          <w:szCs w:val="24"/>
        </w:rPr>
      </w:pPr>
    </w:p>
    <w:p w14:paraId="72540CC4" w14:textId="77777777" w:rsidR="00E87211" w:rsidRPr="002410C8" w:rsidRDefault="00DE7C92" w:rsidP="00DA77B3">
      <w:pPr>
        <w:pStyle w:val="Heading3"/>
        <w:rPr>
          <w:rFonts w:ascii="Times New Roman" w:hAnsi="Times New Roman" w:cs="Times New Roman"/>
          <w:sz w:val="24"/>
          <w:szCs w:val="24"/>
        </w:rPr>
      </w:pPr>
      <w:bookmarkStart w:id="64" w:name="_Toc224133458"/>
      <w:r w:rsidRPr="002410C8">
        <w:rPr>
          <w:rFonts w:ascii="Times New Roman" w:eastAsia="Arial" w:hAnsi="Times New Roman" w:cs="Times New Roman"/>
          <w:color w:val="0D2B4E"/>
          <w:sz w:val="24"/>
          <w:szCs w:val="24"/>
        </w:rPr>
        <w:t>What It Is</w:t>
      </w:r>
      <w:bookmarkEnd w:id="64"/>
    </w:p>
    <w:p w14:paraId="1D7A9FFC" w14:textId="2E3B8E5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NRF24L01+ is a small, inexpensive 2.4 GHz radio transceiver made by Nordic Semiconductor. At under five dollars it is one of the most widely used radio modules in student electronics projects </w:t>
      </w:r>
      <w:proofErr w:type="gramStart"/>
      <w:r w:rsidRPr="002410C8">
        <w:rPr>
          <w:rFonts w:ascii="Times New Roman" w:eastAsia="Arial" w:hAnsi="Times New Roman" w:cs="Times New Roman"/>
          <w:color w:val="1C1C1C"/>
          <w:sz w:val="24"/>
          <w:szCs w:val="24"/>
        </w:rPr>
        <w:t>worldwide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fast</w:t>
      </w:r>
      <w:proofErr w:type="gramEnd"/>
      <w:r w:rsidRPr="002410C8">
        <w:rPr>
          <w:rFonts w:ascii="Times New Roman" w:eastAsia="Arial" w:hAnsi="Times New Roman" w:cs="Times New Roman"/>
          <w:color w:val="1C1C1C"/>
          <w:sz w:val="24"/>
          <w:szCs w:val="24"/>
        </w:rPr>
        <w:t>, reliable at short range, and straightforward to program in Python.</w:t>
      </w:r>
    </w:p>
    <w:p w14:paraId="045845DE" w14:textId="30CA255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Where LoRa sacrifices speed for range, the NRF24L01 works in the opposite direction: it transfers data at up to two megabits per </w:t>
      </w:r>
      <w:proofErr w:type="gramStart"/>
      <w:r w:rsidRPr="002410C8">
        <w:rPr>
          <w:rFonts w:ascii="Times New Roman" w:eastAsia="Arial" w:hAnsi="Times New Roman" w:cs="Times New Roman"/>
          <w:color w:val="1C1C1C"/>
          <w:sz w:val="24"/>
          <w:szCs w:val="24"/>
        </w:rPr>
        <w:t>second</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hundreds</w:t>
      </w:r>
      <w:proofErr w:type="gramEnd"/>
      <w:r w:rsidRPr="002410C8">
        <w:rPr>
          <w:rFonts w:ascii="Times New Roman" w:eastAsia="Arial" w:hAnsi="Times New Roman" w:cs="Times New Roman"/>
          <w:color w:val="1C1C1C"/>
          <w:sz w:val="24"/>
          <w:szCs w:val="24"/>
        </w:rPr>
        <w:t xml:space="preserve"> of times faster than </w:t>
      </w:r>
      <w:proofErr w:type="gramStart"/>
      <w:r w:rsidRPr="002410C8">
        <w:rPr>
          <w:rFonts w:ascii="Times New Roman" w:eastAsia="Arial" w:hAnsi="Times New Roman" w:cs="Times New Roman"/>
          <w:color w:val="1C1C1C"/>
          <w:sz w:val="24"/>
          <w:szCs w:val="24"/>
        </w:rPr>
        <w:t>LoRa</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but</w:t>
      </w:r>
      <w:proofErr w:type="gramEnd"/>
      <w:r w:rsidRPr="002410C8">
        <w:rPr>
          <w:rFonts w:ascii="Times New Roman" w:eastAsia="Arial" w:hAnsi="Times New Roman" w:cs="Times New Roman"/>
          <w:color w:val="1C1C1C"/>
          <w:sz w:val="24"/>
          <w:szCs w:val="24"/>
        </w:rPr>
        <w:t xml:space="preserve"> its effective range is around one hundred metres outdoors and drops significantly indoors.</w:t>
      </w:r>
    </w:p>
    <w:p w14:paraId="497CF56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In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the NRF24L01 serves a specific role: close-range communication during development and bench testing. When you are sitting at a desk with the satellite and a laptop one metre apart, there is no need to fire up the LoRa radio for every test. The NRF24L01 handles short-range sessions efficiently, preserving battery life during the build and testing phase.</w:t>
      </w:r>
    </w:p>
    <w:p w14:paraId="59DFE44F"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7919"/>
      </w:tblGrid>
      <w:tr w:rsidR="00EB3BDD" w:rsidRPr="002410C8" w14:paraId="52D75FDA" w14:textId="77777777">
        <w:tc>
          <w:tcPr>
            <w:tcW w:w="1400" w:type="dxa"/>
            <w:shd w:val="clear" w:color="auto" w:fill="E07B39"/>
            <w:tcMar>
              <w:top w:w="80" w:type="dxa"/>
              <w:left w:w="120" w:type="dxa"/>
              <w:bottom w:w="80" w:type="dxa"/>
              <w:right w:w="120" w:type="dxa"/>
            </w:tcMar>
            <w:vAlign w:val="center"/>
          </w:tcPr>
          <w:p w14:paraId="7D468DC0" w14:textId="05F9E7DD" w:rsidR="00E87211" w:rsidRPr="002410C8" w:rsidRDefault="00DE7C92" w:rsidP="00DA77B3">
            <w:pPr>
              <w:spacing w:after="0"/>
              <w:jc w:val="center"/>
              <w:rPr>
                <w:rFonts w:ascii="Times New Roman" w:hAnsi="Times New Roman" w:cs="Times New Roman"/>
                <w:sz w:val="24"/>
                <w:szCs w:val="24"/>
              </w:rPr>
            </w:pPr>
            <w:proofErr w:type="gramStart"/>
            <w:r w:rsidRPr="002410C8">
              <w:rPr>
                <w:rFonts w:ascii="Times New Roman" w:eastAsia="Arial" w:hAnsi="Times New Roman" w:cs="Times New Roman"/>
                <w:b/>
                <w:bCs/>
                <w:color w:val="FFFFFF"/>
                <w:sz w:val="24"/>
                <w:szCs w:val="24"/>
              </w:rPr>
              <w:t>CRITICAL</w:t>
            </w:r>
            <w:r w:rsidR="001A27C4" w:rsidRPr="002410C8">
              <w:rPr>
                <w:rFonts w:ascii="Times New Roman" w:eastAsia="Arial" w:hAnsi="Times New Roman" w:cs="Times New Roman"/>
                <w:b/>
                <w:bCs/>
                <w:color w:val="FFFFFF"/>
                <w:sz w:val="24"/>
                <w:szCs w:val="24"/>
              </w:rPr>
              <w:t xml:space="preserve"> </w:t>
            </w:r>
            <w:r w:rsidRPr="002410C8">
              <w:rPr>
                <w:rFonts w:ascii="Times New Roman" w:eastAsia="Arial" w:hAnsi="Times New Roman" w:cs="Times New Roman"/>
                <w:b/>
                <w:bCs/>
                <w:color w:val="FFFFFF"/>
                <w:sz w:val="24"/>
                <w:szCs w:val="24"/>
              </w:rPr>
              <w:t xml:space="preserve"> USE</w:t>
            </w:r>
            <w:proofErr w:type="gramEnd"/>
            <w:r w:rsidRPr="002410C8">
              <w:rPr>
                <w:rFonts w:ascii="Times New Roman" w:eastAsia="Arial" w:hAnsi="Times New Roman" w:cs="Times New Roman"/>
                <w:b/>
                <w:bCs/>
                <w:color w:val="FFFFFF"/>
                <w:sz w:val="24"/>
                <w:szCs w:val="24"/>
              </w:rPr>
              <w:t xml:space="preserve"> THE ADAPTER MODULE</w:t>
            </w:r>
          </w:p>
        </w:tc>
        <w:tc>
          <w:tcPr>
            <w:tcW w:w="7960" w:type="dxa"/>
            <w:shd w:val="clear" w:color="auto" w:fill="FDF3E7"/>
            <w:tcMar>
              <w:top w:w="80" w:type="dxa"/>
              <w:left w:w="120" w:type="dxa"/>
              <w:bottom w:w="80" w:type="dxa"/>
              <w:right w:w="120" w:type="dxa"/>
            </w:tcMar>
          </w:tcPr>
          <w:p w14:paraId="16B903E7" w14:textId="217E0D2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NRF24L01 must be powered through its dedicated adapter </w:t>
            </w:r>
            <w:proofErr w:type="gramStart"/>
            <w:r w:rsidRPr="002410C8">
              <w:rPr>
                <w:rFonts w:ascii="Times New Roman" w:eastAsia="Arial" w:hAnsi="Times New Roman" w:cs="Times New Roman"/>
                <w:color w:val="1C1C1C"/>
                <w:sz w:val="24"/>
                <w:szCs w:val="24"/>
              </w:rPr>
              <w:t>module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not</w:t>
            </w:r>
            <w:proofErr w:type="gramEnd"/>
            <w:r w:rsidRPr="002410C8">
              <w:rPr>
                <w:rFonts w:ascii="Times New Roman" w:eastAsia="Arial" w:hAnsi="Times New Roman" w:cs="Times New Roman"/>
                <w:color w:val="1C1C1C"/>
                <w:sz w:val="24"/>
                <w:szCs w:val="24"/>
              </w:rPr>
              <w:t xml:space="preserve"> directly from the Pi's 3.3V GPIO pin. The Pi's GPIO rail is not filtered tightly enough for reliable NRF24L01 operation. Without the adapter's onboard voltage regulator and filter capacitors, the radio drops packets constantly and behaves erratically. This is the most common cause of NRF24L01 failure in student builds. The adapter costs about two </w:t>
            </w:r>
            <w:proofErr w:type="gramStart"/>
            <w:r w:rsidRPr="002410C8">
              <w:rPr>
                <w:rFonts w:ascii="Times New Roman" w:eastAsia="Arial" w:hAnsi="Times New Roman" w:cs="Times New Roman"/>
                <w:color w:val="1C1C1C"/>
                <w:sz w:val="24"/>
                <w:szCs w:val="24"/>
              </w:rPr>
              <w:t>dollars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always</w:t>
            </w:r>
            <w:proofErr w:type="gramEnd"/>
            <w:r w:rsidRPr="002410C8">
              <w:rPr>
                <w:rFonts w:ascii="Times New Roman" w:eastAsia="Arial" w:hAnsi="Times New Roman" w:cs="Times New Roman"/>
                <w:color w:val="1C1C1C"/>
                <w:sz w:val="24"/>
                <w:szCs w:val="24"/>
              </w:rPr>
              <w:t xml:space="preserve"> include it.</w:t>
            </w:r>
          </w:p>
        </w:tc>
      </w:tr>
    </w:tbl>
    <w:p w14:paraId="2B850B1C" w14:textId="77777777" w:rsidR="00E87211" w:rsidRPr="002410C8" w:rsidRDefault="00E87211" w:rsidP="00DA77B3">
      <w:pPr>
        <w:spacing w:after="0"/>
        <w:rPr>
          <w:rFonts w:ascii="Times New Roman" w:hAnsi="Times New Roman" w:cs="Times New Roman"/>
          <w:sz w:val="24"/>
          <w:szCs w:val="24"/>
        </w:rPr>
      </w:pPr>
    </w:p>
    <w:p w14:paraId="2A07EDA4" w14:textId="77777777" w:rsidR="00E87211" w:rsidRPr="002410C8" w:rsidRDefault="00DE7C92" w:rsidP="00DA77B3">
      <w:pPr>
        <w:pStyle w:val="Heading3"/>
        <w:rPr>
          <w:rFonts w:ascii="Times New Roman" w:hAnsi="Times New Roman" w:cs="Times New Roman"/>
          <w:sz w:val="24"/>
          <w:szCs w:val="24"/>
        </w:rPr>
      </w:pPr>
      <w:bookmarkStart w:id="65" w:name="_Toc224133459"/>
      <w:r w:rsidRPr="002410C8">
        <w:rPr>
          <w:rFonts w:ascii="Times New Roman" w:eastAsia="Arial" w:hAnsi="Times New Roman" w:cs="Times New Roman"/>
          <w:color w:val="0D2B4E"/>
          <w:sz w:val="24"/>
          <w:szCs w:val="24"/>
        </w:rPr>
        <w:t>Connections</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400"/>
        <w:gridCol w:w="3960"/>
      </w:tblGrid>
      <w:tr w:rsidR="00EB3BDD" w:rsidRPr="002410C8" w14:paraId="30E9B881" w14:textId="77777777">
        <w:trPr>
          <w:tblHeader/>
        </w:trPr>
        <w:tc>
          <w:tcPr>
            <w:tcW w:w="2000" w:type="dxa"/>
            <w:shd w:val="clear" w:color="auto" w:fill="E8F4F8"/>
            <w:tcMar>
              <w:top w:w="80" w:type="dxa"/>
              <w:left w:w="120" w:type="dxa"/>
              <w:bottom w:w="80" w:type="dxa"/>
              <w:right w:w="120" w:type="dxa"/>
            </w:tcMar>
          </w:tcPr>
          <w:p w14:paraId="0D34767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NRF24L01 Pin</w:t>
            </w:r>
          </w:p>
        </w:tc>
        <w:tc>
          <w:tcPr>
            <w:tcW w:w="3400" w:type="dxa"/>
            <w:shd w:val="clear" w:color="auto" w:fill="E8F4F8"/>
            <w:tcMar>
              <w:top w:w="80" w:type="dxa"/>
              <w:left w:w="120" w:type="dxa"/>
              <w:bottom w:w="80" w:type="dxa"/>
              <w:right w:w="120" w:type="dxa"/>
            </w:tcMar>
          </w:tcPr>
          <w:p w14:paraId="30B1441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Connects To</w:t>
            </w:r>
          </w:p>
        </w:tc>
        <w:tc>
          <w:tcPr>
            <w:tcW w:w="3960" w:type="dxa"/>
            <w:shd w:val="clear" w:color="auto" w:fill="E8F4F8"/>
            <w:tcMar>
              <w:top w:w="80" w:type="dxa"/>
              <w:left w:w="120" w:type="dxa"/>
              <w:bottom w:w="80" w:type="dxa"/>
              <w:right w:w="120" w:type="dxa"/>
            </w:tcMar>
          </w:tcPr>
          <w:p w14:paraId="1B8DFB2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Function</w:t>
            </w:r>
          </w:p>
        </w:tc>
      </w:tr>
      <w:tr w:rsidR="00EB3BDD" w:rsidRPr="002410C8" w14:paraId="092F5891" w14:textId="77777777">
        <w:tc>
          <w:tcPr>
            <w:tcW w:w="2000" w:type="dxa"/>
            <w:shd w:val="clear" w:color="auto" w:fill="FFFFFF"/>
            <w:tcMar>
              <w:top w:w="80" w:type="dxa"/>
              <w:left w:w="120" w:type="dxa"/>
              <w:bottom w:w="80" w:type="dxa"/>
              <w:right w:w="120" w:type="dxa"/>
            </w:tcMar>
          </w:tcPr>
          <w:p w14:paraId="1157E77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VCC</w:t>
            </w:r>
          </w:p>
        </w:tc>
        <w:tc>
          <w:tcPr>
            <w:tcW w:w="3400" w:type="dxa"/>
            <w:shd w:val="clear" w:color="auto" w:fill="FFFFFF"/>
            <w:tcMar>
              <w:top w:w="80" w:type="dxa"/>
              <w:left w:w="120" w:type="dxa"/>
              <w:bottom w:w="80" w:type="dxa"/>
              <w:right w:w="120" w:type="dxa"/>
            </w:tcMar>
          </w:tcPr>
          <w:p w14:paraId="74574EF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Adapter 3.3V (via adapter only)</w:t>
            </w:r>
          </w:p>
        </w:tc>
        <w:tc>
          <w:tcPr>
            <w:tcW w:w="3960" w:type="dxa"/>
            <w:shd w:val="clear" w:color="auto" w:fill="FFFFFF"/>
            <w:tcMar>
              <w:top w:w="80" w:type="dxa"/>
              <w:left w:w="120" w:type="dxa"/>
              <w:bottom w:w="80" w:type="dxa"/>
              <w:right w:w="120" w:type="dxa"/>
            </w:tcMar>
          </w:tcPr>
          <w:p w14:paraId="547E37CB" w14:textId="512F1AA6" w:rsidR="00E87211" w:rsidRPr="002410C8" w:rsidRDefault="00DE7C92" w:rsidP="00DA77B3">
            <w:pPr>
              <w:spacing w:after="0"/>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Power</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never</w:t>
            </w:r>
            <w:proofErr w:type="gramEnd"/>
            <w:r w:rsidRPr="002410C8">
              <w:rPr>
                <w:rFonts w:ascii="Times New Roman" w:eastAsia="Arial" w:hAnsi="Times New Roman" w:cs="Times New Roman"/>
                <w:color w:val="1C1C1C"/>
                <w:sz w:val="24"/>
                <w:szCs w:val="24"/>
              </w:rPr>
              <w:t xml:space="preserve"> </w:t>
            </w:r>
            <w:proofErr w:type="gramStart"/>
            <w:r w:rsidRPr="002410C8">
              <w:rPr>
                <w:rFonts w:ascii="Times New Roman" w:eastAsia="Arial" w:hAnsi="Times New Roman" w:cs="Times New Roman"/>
                <w:color w:val="1C1C1C"/>
                <w:sz w:val="24"/>
                <w:szCs w:val="24"/>
              </w:rPr>
              <w:t>connect</w:t>
            </w:r>
            <w:proofErr w:type="gramEnd"/>
            <w:r w:rsidRPr="002410C8">
              <w:rPr>
                <w:rFonts w:ascii="Times New Roman" w:eastAsia="Arial" w:hAnsi="Times New Roman" w:cs="Times New Roman"/>
                <w:color w:val="1C1C1C"/>
                <w:sz w:val="24"/>
                <w:szCs w:val="24"/>
              </w:rPr>
              <w:t xml:space="preserve"> directly to Pi GPIO 3.3V</w:t>
            </w:r>
          </w:p>
        </w:tc>
      </w:tr>
      <w:tr w:rsidR="00EB3BDD" w:rsidRPr="002410C8" w14:paraId="59B4791B" w14:textId="77777777">
        <w:tc>
          <w:tcPr>
            <w:tcW w:w="2000" w:type="dxa"/>
            <w:shd w:val="clear" w:color="auto" w:fill="F4FAFB"/>
            <w:tcMar>
              <w:top w:w="80" w:type="dxa"/>
              <w:left w:w="120" w:type="dxa"/>
              <w:bottom w:w="80" w:type="dxa"/>
              <w:right w:w="120" w:type="dxa"/>
            </w:tcMar>
          </w:tcPr>
          <w:p w14:paraId="786562C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GND</w:t>
            </w:r>
          </w:p>
        </w:tc>
        <w:tc>
          <w:tcPr>
            <w:tcW w:w="3400" w:type="dxa"/>
            <w:shd w:val="clear" w:color="auto" w:fill="F4FAFB"/>
            <w:tcMar>
              <w:top w:w="80" w:type="dxa"/>
              <w:left w:w="120" w:type="dxa"/>
              <w:bottom w:w="80" w:type="dxa"/>
              <w:right w:w="120" w:type="dxa"/>
            </w:tcMar>
          </w:tcPr>
          <w:p w14:paraId="648B5DA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Pin 6</w:t>
            </w:r>
          </w:p>
        </w:tc>
        <w:tc>
          <w:tcPr>
            <w:tcW w:w="3960" w:type="dxa"/>
            <w:shd w:val="clear" w:color="auto" w:fill="F4FAFB"/>
            <w:tcMar>
              <w:top w:w="80" w:type="dxa"/>
              <w:left w:w="120" w:type="dxa"/>
              <w:bottom w:w="80" w:type="dxa"/>
              <w:right w:w="120" w:type="dxa"/>
            </w:tcMar>
          </w:tcPr>
          <w:p w14:paraId="5194EF7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Ground</w:t>
            </w:r>
          </w:p>
        </w:tc>
      </w:tr>
      <w:tr w:rsidR="00EB3BDD" w:rsidRPr="002410C8" w14:paraId="6DF234B6" w14:textId="77777777">
        <w:tc>
          <w:tcPr>
            <w:tcW w:w="2000" w:type="dxa"/>
            <w:shd w:val="clear" w:color="auto" w:fill="FFFFFF"/>
            <w:tcMar>
              <w:top w:w="80" w:type="dxa"/>
              <w:left w:w="120" w:type="dxa"/>
              <w:bottom w:w="80" w:type="dxa"/>
              <w:right w:w="120" w:type="dxa"/>
            </w:tcMar>
          </w:tcPr>
          <w:p w14:paraId="7B96F3D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CE</w:t>
            </w:r>
          </w:p>
        </w:tc>
        <w:tc>
          <w:tcPr>
            <w:tcW w:w="3400" w:type="dxa"/>
            <w:shd w:val="clear" w:color="auto" w:fill="FFFFFF"/>
            <w:tcMar>
              <w:top w:w="80" w:type="dxa"/>
              <w:left w:w="120" w:type="dxa"/>
              <w:bottom w:w="80" w:type="dxa"/>
              <w:right w:w="120" w:type="dxa"/>
            </w:tcMar>
          </w:tcPr>
          <w:p w14:paraId="6914B885" w14:textId="41F905F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GPIO </w:t>
            </w:r>
            <w:proofErr w:type="gramStart"/>
            <w:r w:rsidRPr="002410C8">
              <w:rPr>
                <w:rFonts w:ascii="Times New Roman" w:eastAsia="Arial" w:hAnsi="Times New Roman" w:cs="Times New Roman"/>
                <w:color w:val="1C1C1C"/>
                <w:sz w:val="24"/>
                <w:szCs w:val="24"/>
              </w:rPr>
              <w:t>17</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Pin</w:t>
            </w:r>
            <w:proofErr w:type="gramEnd"/>
            <w:r w:rsidRPr="002410C8">
              <w:rPr>
                <w:rFonts w:ascii="Times New Roman" w:eastAsia="Arial" w:hAnsi="Times New Roman" w:cs="Times New Roman"/>
                <w:color w:val="1C1C1C"/>
                <w:sz w:val="24"/>
                <w:szCs w:val="24"/>
              </w:rPr>
              <w:t xml:space="preserve"> 11</w:t>
            </w:r>
          </w:p>
        </w:tc>
        <w:tc>
          <w:tcPr>
            <w:tcW w:w="3960" w:type="dxa"/>
            <w:shd w:val="clear" w:color="auto" w:fill="FFFFFF"/>
            <w:tcMar>
              <w:top w:w="80" w:type="dxa"/>
              <w:left w:w="120" w:type="dxa"/>
              <w:bottom w:w="80" w:type="dxa"/>
              <w:right w:w="120" w:type="dxa"/>
            </w:tcMar>
          </w:tcPr>
          <w:p w14:paraId="5AF7C29F" w14:textId="6AF25FAC"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Chip </w:t>
            </w:r>
            <w:proofErr w:type="gramStart"/>
            <w:r w:rsidRPr="002410C8">
              <w:rPr>
                <w:rFonts w:ascii="Times New Roman" w:eastAsia="Arial" w:hAnsi="Times New Roman" w:cs="Times New Roman"/>
                <w:color w:val="1C1C1C"/>
                <w:sz w:val="24"/>
                <w:szCs w:val="24"/>
              </w:rPr>
              <w:t>Enable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switches</w:t>
            </w:r>
            <w:proofErr w:type="gramEnd"/>
            <w:r w:rsidRPr="002410C8">
              <w:rPr>
                <w:rFonts w:ascii="Times New Roman" w:eastAsia="Arial" w:hAnsi="Times New Roman" w:cs="Times New Roman"/>
                <w:color w:val="1C1C1C"/>
                <w:sz w:val="24"/>
                <w:szCs w:val="24"/>
              </w:rPr>
              <w:t xml:space="preserve"> between transmit and receive mode</w:t>
            </w:r>
          </w:p>
        </w:tc>
      </w:tr>
      <w:tr w:rsidR="00EB3BDD" w:rsidRPr="002410C8" w14:paraId="77721CC2" w14:textId="77777777">
        <w:tc>
          <w:tcPr>
            <w:tcW w:w="2000" w:type="dxa"/>
            <w:shd w:val="clear" w:color="auto" w:fill="F4FAFB"/>
            <w:tcMar>
              <w:top w:w="80" w:type="dxa"/>
              <w:left w:w="120" w:type="dxa"/>
              <w:bottom w:w="80" w:type="dxa"/>
              <w:right w:w="120" w:type="dxa"/>
            </w:tcMar>
          </w:tcPr>
          <w:p w14:paraId="7FDD19F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CSN</w:t>
            </w:r>
          </w:p>
        </w:tc>
        <w:tc>
          <w:tcPr>
            <w:tcW w:w="3400" w:type="dxa"/>
            <w:shd w:val="clear" w:color="auto" w:fill="F4FAFB"/>
            <w:tcMar>
              <w:top w:w="80" w:type="dxa"/>
              <w:left w:w="120" w:type="dxa"/>
              <w:bottom w:w="80" w:type="dxa"/>
              <w:right w:w="120" w:type="dxa"/>
            </w:tcMar>
          </w:tcPr>
          <w:p w14:paraId="603AB9BA" w14:textId="7B0AD47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GPIO </w:t>
            </w:r>
            <w:proofErr w:type="gramStart"/>
            <w:r w:rsidRPr="002410C8">
              <w:rPr>
                <w:rFonts w:ascii="Times New Roman" w:eastAsia="Arial" w:hAnsi="Times New Roman" w:cs="Times New Roman"/>
                <w:color w:val="1C1C1C"/>
                <w:sz w:val="24"/>
                <w:szCs w:val="24"/>
              </w:rPr>
              <w:t>8</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Pin</w:t>
            </w:r>
            <w:proofErr w:type="gramEnd"/>
            <w:r w:rsidRPr="002410C8">
              <w:rPr>
                <w:rFonts w:ascii="Times New Roman" w:eastAsia="Arial" w:hAnsi="Times New Roman" w:cs="Times New Roman"/>
                <w:color w:val="1C1C1C"/>
                <w:sz w:val="24"/>
                <w:szCs w:val="24"/>
              </w:rPr>
              <w:t xml:space="preserve"> 24</w:t>
            </w:r>
          </w:p>
        </w:tc>
        <w:tc>
          <w:tcPr>
            <w:tcW w:w="3960" w:type="dxa"/>
            <w:shd w:val="clear" w:color="auto" w:fill="F4FAFB"/>
            <w:tcMar>
              <w:top w:w="80" w:type="dxa"/>
              <w:left w:w="120" w:type="dxa"/>
              <w:bottom w:w="80" w:type="dxa"/>
              <w:right w:w="120" w:type="dxa"/>
            </w:tcMar>
          </w:tcPr>
          <w:p w14:paraId="47F4050A" w14:textId="7612067F"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Chip </w:t>
            </w:r>
            <w:proofErr w:type="gramStart"/>
            <w:r w:rsidRPr="002410C8">
              <w:rPr>
                <w:rFonts w:ascii="Times New Roman" w:eastAsia="Arial" w:hAnsi="Times New Roman" w:cs="Times New Roman"/>
                <w:color w:val="1C1C1C"/>
                <w:sz w:val="24"/>
                <w:szCs w:val="24"/>
              </w:rPr>
              <w:t>Select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activates</w:t>
            </w:r>
            <w:proofErr w:type="gramEnd"/>
            <w:r w:rsidRPr="002410C8">
              <w:rPr>
                <w:rFonts w:ascii="Times New Roman" w:eastAsia="Arial" w:hAnsi="Times New Roman" w:cs="Times New Roman"/>
                <w:color w:val="1C1C1C"/>
                <w:sz w:val="24"/>
                <w:szCs w:val="24"/>
              </w:rPr>
              <w:t xml:space="preserve"> this device on SPI bus</w:t>
            </w:r>
          </w:p>
        </w:tc>
      </w:tr>
      <w:tr w:rsidR="00EB3BDD" w:rsidRPr="002410C8" w14:paraId="288EFFB8" w14:textId="77777777">
        <w:tc>
          <w:tcPr>
            <w:tcW w:w="2000" w:type="dxa"/>
            <w:shd w:val="clear" w:color="auto" w:fill="FFFFFF"/>
            <w:tcMar>
              <w:top w:w="80" w:type="dxa"/>
              <w:left w:w="120" w:type="dxa"/>
              <w:bottom w:w="80" w:type="dxa"/>
              <w:right w:w="120" w:type="dxa"/>
            </w:tcMar>
          </w:tcPr>
          <w:p w14:paraId="6FC62D4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SCK</w:t>
            </w:r>
          </w:p>
        </w:tc>
        <w:tc>
          <w:tcPr>
            <w:tcW w:w="3400" w:type="dxa"/>
            <w:shd w:val="clear" w:color="auto" w:fill="FFFFFF"/>
            <w:tcMar>
              <w:top w:w="80" w:type="dxa"/>
              <w:left w:w="120" w:type="dxa"/>
              <w:bottom w:w="80" w:type="dxa"/>
              <w:right w:w="120" w:type="dxa"/>
            </w:tcMar>
          </w:tcPr>
          <w:p w14:paraId="20C488F7" w14:textId="33001F3F"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GPIO </w:t>
            </w:r>
            <w:proofErr w:type="gramStart"/>
            <w:r w:rsidRPr="002410C8">
              <w:rPr>
                <w:rFonts w:ascii="Times New Roman" w:eastAsia="Arial" w:hAnsi="Times New Roman" w:cs="Times New Roman"/>
                <w:color w:val="1C1C1C"/>
                <w:sz w:val="24"/>
                <w:szCs w:val="24"/>
              </w:rPr>
              <w:t>11</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Pin</w:t>
            </w:r>
            <w:proofErr w:type="gramEnd"/>
            <w:r w:rsidRPr="002410C8">
              <w:rPr>
                <w:rFonts w:ascii="Times New Roman" w:eastAsia="Arial" w:hAnsi="Times New Roman" w:cs="Times New Roman"/>
                <w:color w:val="1C1C1C"/>
                <w:sz w:val="24"/>
                <w:szCs w:val="24"/>
              </w:rPr>
              <w:t xml:space="preserve"> 23</w:t>
            </w:r>
          </w:p>
        </w:tc>
        <w:tc>
          <w:tcPr>
            <w:tcW w:w="3960" w:type="dxa"/>
            <w:shd w:val="clear" w:color="auto" w:fill="FFFFFF"/>
            <w:tcMar>
              <w:top w:w="80" w:type="dxa"/>
              <w:left w:w="120" w:type="dxa"/>
              <w:bottom w:w="80" w:type="dxa"/>
              <w:right w:w="120" w:type="dxa"/>
            </w:tcMar>
          </w:tcPr>
          <w:p w14:paraId="2EC722C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clock</w:t>
            </w:r>
          </w:p>
        </w:tc>
      </w:tr>
      <w:tr w:rsidR="00EB3BDD" w:rsidRPr="002410C8" w14:paraId="24D15095" w14:textId="77777777">
        <w:tc>
          <w:tcPr>
            <w:tcW w:w="2000" w:type="dxa"/>
            <w:shd w:val="clear" w:color="auto" w:fill="F4FAFB"/>
            <w:tcMar>
              <w:top w:w="80" w:type="dxa"/>
              <w:left w:w="120" w:type="dxa"/>
              <w:bottom w:w="80" w:type="dxa"/>
              <w:right w:w="120" w:type="dxa"/>
            </w:tcMar>
          </w:tcPr>
          <w:p w14:paraId="10F5093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MOSI</w:t>
            </w:r>
          </w:p>
        </w:tc>
        <w:tc>
          <w:tcPr>
            <w:tcW w:w="3400" w:type="dxa"/>
            <w:shd w:val="clear" w:color="auto" w:fill="F4FAFB"/>
            <w:tcMar>
              <w:top w:w="80" w:type="dxa"/>
              <w:left w:w="120" w:type="dxa"/>
              <w:bottom w:w="80" w:type="dxa"/>
              <w:right w:w="120" w:type="dxa"/>
            </w:tcMar>
          </w:tcPr>
          <w:p w14:paraId="2370495F" w14:textId="0549FDF6"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GPIO </w:t>
            </w:r>
            <w:proofErr w:type="gramStart"/>
            <w:r w:rsidRPr="002410C8">
              <w:rPr>
                <w:rFonts w:ascii="Times New Roman" w:eastAsia="Arial" w:hAnsi="Times New Roman" w:cs="Times New Roman"/>
                <w:color w:val="1C1C1C"/>
                <w:sz w:val="24"/>
                <w:szCs w:val="24"/>
              </w:rPr>
              <w:t>10</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Pin</w:t>
            </w:r>
            <w:proofErr w:type="gramEnd"/>
            <w:r w:rsidRPr="002410C8">
              <w:rPr>
                <w:rFonts w:ascii="Times New Roman" w:eastAsia="Arial" w:hAnsi="Times New Roman" w:cs="Times New Roman"/>
                <w:color w:val="1C1C1C"/>
                <w:sz w:val="24"/>
                <w:szCs w:val="24"/>
              </w:rPr>
              <w:t xml:space="preserve"> 19</w:t>
            </w:r>
          </w:p>
        </w:tc>
        <w:tc>
          <w:tcPr>
            <w:tcW w:w="3960" w:type="dxa"/>
            <w:shd w:val="clear" w:color="auto" w:fill="F4FAFB"/>
            <w:tcMar>
              <w:top w:w="80" w:type="dxa"/>
              <w:left w:w="120" w:type="dxa"/>
              <w:bottom w:w="80" w:type="dxa"/>
              <w:right w:w="120" w:type="dxa"/>
            </w:tcMar>
          </w:tcPr>
          <w:p w14:paraId="25BB7DA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data in</w:t>
            </w:r>
          </w:p>
        </w:tc>
      </w:tr>
      <w:tr w:rsidR="00EB3BDD" w:rsidRPr="002410C8" w14:paraId="051D6061" w14:textId="77777777">
        <w:tc>
          <w:tcPr>
            <w:tcW w:w="2000" w:type="dxa"/>
            <w:shd w:val="clear" w:color="auto" w:fill="FFFFFF"/>
            <w:tcMar>
              <w:top w:w="80" w:type="dxa"/>
              <w:left w:w="120" w:type="dxa"/>
              <w:bottom w:w="80" w:type="dxa"/>
              <w:right w:w="120" w:type="dxa"/>
            </w:tcMar>
          </w:tcPr>
          <w:p w14:paraId="0D0D2BD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MISO</w:t>
            </w:r>
          </w:p>
        </w:tc>
        <w:tc>
          <w:tcPr>
            <w:tcW w:w="3400" w:type="dxa"/>
            <w:shd w:val="clear" w:color="auto" w:fill="FFFFFF"/>
            <w:tcMar>
              <w:top w:w="80" w:type="dxa"/>
              <w:left w:w="120" w:type="dxa"/>
              <w:bottom w:w="80" w:type="dxa"/>
              <w:right w:w="120" w:type="dxa"/>
            </w:tcMar>
          </w:tcPr>
          <w:p w14:paraId="4D578410" w14:textId="6030137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GPIO </w:t>
            </w:r>
            <w:proofErr w:type="gramStart"/>
            <w:r w:rsidRPr="002410C8">
              <w:rPr>
                <w:rFonts w:ascii="Times New Roman" w:eastAsia="Arial" w:hAnsi="Times New Roman" w:cs="Times New Roman"/>
                <w:color w:val="1C1C1C"/>
                <w:sz w:val="24"/>
                <w:szCs w:val="24"/>
              </w:rPr>
              <w:t>9</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Pin</w:t>
            </w:r>
            <w:proofErr w:type="gramEnd"/>
            <w:r w:rsidRPr="002410C8">
              <w:rPr>
                <w:rFonts w:ascii="Times New Roman" w:eastAsia="Arial" w:hAnsi="Times New Roman" w:cs="Times New Roman"/>
                <w:color w:val="1C1C1C"/>
                <w:sz w:val="24"/>
                <w:szCs w:val="24"/>
              </w:rPr>
              <w:t xml:space="preserve"> 21</w:t>
            </w:r>
          </w:p>
        </w:tc>
        <w:tc>
          <w:tcPr>
            <w:tcW w:w="3960" w:type="dxa"/>
            <w:shd w:val="clear" w:color="auto" w:fill="FFFFFF"/>
            <w:tcMar>
              <w:top w:w="80" w:type="dxa"/>
              <w:left w:w="120" w:type="dxa"/>
              <w:bottom w:w="80" w:type="dxa"/>
              <w:right w:w="120" w:type="dxa"/>
            </w:tcMar>
          </w:tcPr>
          <w:p w14:paraId="3172330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data out</w:t>
            </w:r>
          </w:p>
        </w:tc>
      </w:tr>
      <w:tr w:rsidR="00EB3BDD" w:rsidRPr="002410C8" w14:paraId="4154535C" w14:textId="77777777">
        <w:tc>
          <w:tcPr>
            <w:tcW w:w="2000" w:type="dxa"/>
            <w:shd w:val="clear" w:color="auto" w:fill="F4FAFB"/>
            <w:tcMar>
              <w:top w:w="80" w:type="dxa"/>
              <w:left w:w="120" w:type="dxa"/>
              <w:bottom w:w="80" w:type="dxa"/>
              <w:right w:w="120" w:type="dxa"/>
            </w:tcMar>
          </w:tcPr>
          <w:p w14:paraId="530716D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IRQ</w:t>
            </w:r>
          </w:p>
        </w:tc>
        <w:tc>
          <w:tcPr>
            <w:tcW w:w="3400" w:type="dxa"/>
            <w:shd w:val="clear" w:color="auto" w:fill="F4FAFB"/>
            <w:tcMar>
              <w:top w:w="80" w:type="dxa"/>
              <w:left w:w="120" w:type="dxa"/>
              <w:bottom w:w="80" w:type="dxa"/>
              <w:right w:w="120" w:type="dxa"/>
            </w:tcMar>
          </w:tcPr>
          <w:p w14:paraId="5205343D" w14:textId="6171AD50"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GPIO </w:t>
            </w:r>
            <w:proofErr w:type="gramStart"/>
            <w:r w:rsidRPr="002410C8">
              <w:rPr>
                <w:rFonts w:ascii="Times New Roman" w:eastAsia="Arial" w:hAnsi="Times New Roman" w:cs="Times New Roman"/>
                <w:color w:val="1C1C1C"/>
                <w:sz w:val="24"/>
                <w:szCs w:val="24"/>
              </w:rPr>
              <w:t>25</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Pin</w:t>
            </w:r>
            <w:proofErr w:type="gramEnd"/>
            <w:r w:rsidRPr="002410C8">
              <w:rPr>
                <w:rFonts w:ascii="Times New Roman" w:eastAsia="Arial" w:hAnsi="Times New Roman" w:cs="Times New Roman"/>
                <w:color w:val="1C1C1C"/>
                <w:sz w:val="24"/>
                <w:szCs w:val="24"/>
              </w:rPr>
              <w:t xml:space="preserve"> 22</w:t>
            </w:r>
          </w:p>
        </w:tc>
        <w:tc>
          <w:tcPr>
            <w:tcW w:w="3960" w:type="dxa"/>
            <w:shd w:val="clear" w:color="auto" w:fill="F4FAFB"/>
            <w:tcMar>
              <w:top w:w="80" w:type="dxa"/>
              <w:left w:w="120" w:type="dxa"/>
              <w:bottom w:w="80" w:type="dxa"/>
              <w:right w:w="120" w:type="dxa"/>
            </w:tcMar>
          </w:tcPr>
          <w:p w14:paraId="2CB1F016" w14:textId="28515BC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Optional </w:t>
            </w:r>
            <w:proofErr w:type="gramStart"/>
            <w:r w:rsidRPr="002410C8">
              <w:rPr>
                <w:rFonts w:ascii="Times New Roman" w:eastAsia="Arial" w:hAnsi="Times New Roman" w:cs="Times New Roman"/>
                <w:color w:val="1C1C1C"/>
                <w:sz w:val="24"/>
                <w:szCs w:val="24"/>
              </w:rPr>
              <w:t>interrupt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alerts</w:t>
            </w:r>
            <w:proofErr w:type="gramEnd"/>
            <w:r w:rsidRPr="002410C8">
              <w:rPr>
                <w:rFonts w:ascii="Times New Roman" w:eastAsia="Arial" w:hAnsi="Times New Roman" w:cs="Times New Roman"/>
                <w:color w:val="1C1C1C"/>
                <w:sz w:val="24"/>
                <w:szCs w:val="24"/>
              </w:rPr>
              <w:t xml:space="preserve"> Pi when data arrives</w:t>
            </w:r>
          </w:p>
        </w:tc>
      </w:tr>
    </w:tbl>
    <w:p w14:paraId="5B0EC251" w14:textId="77777777" w:rsidR="00E87211" w:rsidRPr="002410C8" w:rsidRDefault="00E87211" w:rsidP="00DA77B3">
      <w:pPr>
        <w:spacing w:after="0"/>
        <w:rPr>
          <w:rFonts w:ascii="Times New Roman" w:hAnsi="Times New Roman" w:cs="Times New Roman"/>
          <w:sz w:val="24"/>
          <w:szCs w:val="24"/>
        </w:rPr>
      </w:pPr>
    </w:p>
    <w:p w14:paraId="7E1340FD" w14:textId="77777777" w:rsidR="00E87211" w:rsidRPr="002410C8" w:rsidRDefault="00E87211" w:rsidP="00DA77B3">
      <w:pPr>
        <w:spacing w:after="0"/>
        <w:rPr>
          <w:rFonts w:ascii="Times New Roman" w:hAnsi="Times New Roman" w:cs="Times New Roman"/>
          <w:sz w:val="24"/>
          <w:szCs w:val="24"/>
        </w:rPr>
      </w:pPr>
    </w:p>
    <w:p w14:paraId="654FD6F6" w14:textId="1F04F6F5" w:rsidR="00217374" w:rsidRPr="002410C8" w:rsidRDefault="00217374">
      <w:pPr>
        <w:rPr>
          <w:rFonts w:ascii="Times New Roman" w:eastAsia="Arial" w:hAnsi="Times New Roman" w:cs="Times New Roman"/>
          <w:b/>
          <w:bCs/>
          <w:color w:val="1B7A8A"/>
          <w:sz w:val="24"/>
          <w:szCs w:val="24"/>
        </w:rPr>
      </w:pPr>
    </w:p>
    <w:p w14:paraId="607D066A" w14:textId="77777777" w:rsidR="00315757" w:rsidRPr="002410C8" w:rsidRDefault="00315757">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7C4AE77E" w14:textId="1C82C99B" w:rsidR="00E87211" w:rsidRPr="002410C8" w:rsidRDefault="00DE7C92" w:rsidP="00DA77B3">
      <w:pPr>
        <w:pStyle w:val="Heading2"/>
        <w:spacing w:before="280"/>
        <w:rPr>
          <w:rFonts w:ascii="Times New Roman" w:hAnsi="Times New Roman" w:cs="Times New Roman"/>
          <w:sz w:val="24"/>
          <w:szCs w:val="24"/>
        </w:rPr>
      </w:pPr>
      <w:bookmarkStart w:id="66" w:name="_Toc224133460"/>
      <w:proofErr w:type="spellStart"/>
      <w:r w:rsidRPr="002410C8">
        <w:rPr>
          <w:rFonts w:ascii="Times New Roman" w:eastAsia="Arial" w:hAnsi="Times New Roman" w:cs="Times New Roman"/>
          <w:color w:val="1B7A8A"/>
          <w:sz w:val="24"/>
          <w:szCs w:val="24"/>
        </w:rPr>
        <w:lastRenderedPageBreak/>
        <w:t>WiFi</w:t>
      </w:r>
      <w:proofErr w:type="spellEnd"/>
      <w:r w:rsidRPr="002410C8">
        <w:rPr>
          <w:rFonts w:ascii="Times New Roman" w:eastAsia="Arial" w:hAnsi="Times New Roman" w:cs="Times New Roman"/>
          <w:color w:val="1B7A8A"/>
          <w:sz w:val="24"/>
          <w:szCs w:val="24"/>
        </w:rPr>
        <w:t xml:space="preserve"> </w:t>
      </w:r>
      <w:proofErr w:type="spellStart"/>
      <w:proofErr w:type="gramStart"/>
      <w:r w:rsidRPr="002410C8">
        <w:rPr>
          <w:rFonts w:ascii="Times New Roman" w:eastAsia="Arial" w:hAnsi="Times New Roman" w:cs="Times New Roman"/>
          <w:color w:val="1B7A8A"/>
          <w:sz w:val="24"/>
          <w:szCs w:val="24"/>
        </w:rPr>
        <w:t>HaLow</w:t>
      </w:r>
      <w:proofErr w:type="spellEnd"/>
      <w:r w:rsidR="001A27C4" w:rsidRPr="002410C8">
        <w:rPr>
          <w:rFonts w:ascii="Times New Roman" w:eastAsia="Arial" w:hAnsi="Times New Roman" w:cs="Times New Roman"/>
          <w:color w:val="1B7A8A"/>
          <w:sz w:val="24"/>
          <w:szCs w:val="24"/>
        </w:rPr>
        <w:t xml:space="preserve"> </w:t>
      </w:r>
      <w:r w:rsidRPr="002410C8">
        <w:rPr>
          <w:rFonts w:ascii="Times New Roman" w:eastAsia="Arial" w:hAnsi="Times New Roman" w:cs="Times New Roman"/>
          <w:color w:val="1B7A8A"/>
          <w:sz w:val="24"/>
          <w:szCs w:val="24"/>
        </w:rPr>
        <w:t xml:space="preserve"> </w:t>
      </w:r>
      <w:proofErr w:type="spellStart"/>
      <w:r w:rsidRPr="002410C8">
        <w:rPr>
          <w:rFonts w:ascii="Times New Roman" w:eastAsia="Arial" w:hAnsi="Times New Roman" w:cs="Times New Roman"/>
          <w:color w:val="1B7A8A"/>
          <w:sz w:val="24"/>
          <w:szCs w:val="24"/>
        </w:rPr>
        <w:t>Heltec</w:t>
      </w:r>
      <w:proofErr w:type="spellEnd"/>
      <w:proofErr w:type="gramEnd"/>
      <w:r w:rsidRPr="002410C8">
        <w:rPr>
          <w:rFonts w:ascii="Times New Roman" w:eastAsia="Arial" w:hAnsi="Times New Roman" w:cs="Times New Roman"/>
          <w:color w:val="1B7A8A"/>
          <w:sz w:val="24"/>
          <w:szCs w:val="24"/>
        </w:rPr>
        <w:t xml:space="preserve"> HT-HC01P (915 MHz)</w:t>
      </w:r>
      <w:bookmarkEnd w:id="66"/>
    </w:p>
    <w:p w14:paraId="609FBFB6"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2160"/>
      </w:tblGrid>
      <w:tr w:rsidR="00EB3BDD" w:rsidRPr="002410C8" w14:paraId="4BECB4A2" w14:textId="77777777">
        <w:tc>
          <w:tcPr>
            <w:tcW w:w="7200" w:type="dxa"/>
            <w:shd w:val="clear" w:color="auto" w:fill="0D2B4E"/>
            <w:tcMar>
              <w:top w:w="120" w:type="dxa"/>
              <w:left w:w="180" w:type="dxa"/>
              <w:bottom w:w="120" w:type="dxa"/>
              <w:right w:w="180" w:type="dxa"/>
            </w:tcMar>
          </w:tcPr>
          <w:p w14:paraId="6B8A9B88" w14:textId="6811B557" w:rsidR="00E87211" w:rsidRPr="002410C8" w:rsidRDefault="00DE7C92" w:rsidP="00DA77B3">
            <w:pPr>
              <w:spacing w:after="0"/>
              <w:rPr>
                <w:rFonts w:ascii="Times New Roman" w:eastAsia="Arial" w:hAnsi="Times New Roman" w:cs="Times New Roman"/>
                <w:b/>
                <w:bCs/>
                <w:color w:val="FFFFFF"/>
                <w:sz w:val="24"/>
                <w:szCs w:val="24"/>
              </w:rPr>
            </w:pPr>
            <w:r w:rsidRPr="002410C8">
              <w:rPr>
                <w:rFonts w:ascii="Times New Roman" w:eastAsia="Arial" w:hAnsi="Times New Roman" w:cs="Times New Roman"/>
                <w:b/>
                <w:bCs/>
                <w:color w:val="FFFFFF"/>
                <w:sz w:val="24"/>
                <w:szCs w:val="24"/>
              </w:rPr>
              <w:t xml:space="preserve">HT-HC01P </w:t>
            </w:r>
            <w:proofErr w:type="spellStart"/>
            <w:r w:rsidRPr="002410C8">
              <w:rPr>
                <w:rFonts w:ascii="Times New Roman" w:eastAsia="Arial" w:hAnsi="Times New Roman" w:cs="Times New Roman"/>
                <w:b/>
                <w:bCs/>
                <w:color w:val="FFFFFF"/>
                <w:sz w:val="24"/>
                <w:szCs w:val="24"/>
              </w:rPr>
              <w:t>WiFi</w:t>
            </w:r>
            <w:proofErr w:type="spellEnd"/>
            <w:r w:rsidRPr="002410C8">
              <w:rPr>
                <w:rFonts w:ascii="Times New Roman" w:eastAsia="Arial" w:hAnsi="Times New Roman" w:cs="Times New Roman"/>
                <w:b/>
                <w:bCs/>
                <w:color w:val="FFFFFF"/>
                <w:sz w:val="24"/>
                <w:szCs w:val="24"/>
              </w:rPr>
              <w:t xml:space="preserve"> </w:t>
            </w:r>
            <w:proofErr w:type="spellStart"/>
            <w:r w:rsidRPr="002410C8">
              <w:rPr>
                <w:rFonts w:ascii="Times New Roman" w:eastAsia="Arial" w:hAnsi="Times New Roman" w:cs="Times New Roman"/>
                <w:b/>
                <w:bCs/>
                <w:color w:val="FFFFFF"/>
                <w:sz w:val="24"/>
                <w:szCs w:val="24"/>
              </w:rPr>
              <w:t>HaLow</w:t>
            </w:r>
            <w:proofErr w:type="spellEnd"/>
          </w:p>
          <w:p w14:paraId="069BE5AB" w14:textId="04F2C682" w:rsidR="00217374" w:rsidRPr="002410C8" w:rsidRDefault="007D6B1D" w:rsidP="00DA77B3">
            <w:pPr>
              <w:spacing w:after="0"/>
              <w:rPr>
                <w:rFonts w:ascii="Times New Roman" w:hAnsi="Times New Roman" w:cs="Times New Roman"/>
                <w:sz w:val="24"/>
                <w:szCs w:val="24"/>
              </w:rPr>
            </w:pPr>
            <w:r w:rsidRPr="002410C8">
              <w:rPr>
                <w:rFonts w:ascii="Times New Roman" w:hAnsi="Times New Roman" w:cs="Times New Roman"/>
                <w:noProof/>
                <w:sz w:val="24"/>
                <w:szCs w:val="24"/>
              </w:rPr>
              <w:drawing>
                <wp:inline distT="0" distB="0" distL="0" distR="0" wp14:anchorId="02EC6FAA" wp14:editId="23E9032D">
                  <wp:extent cx="4160520" cy="2743200"/>
                  <wp:effectExtent l="0" t="0" r="0" b="0"/>
                  <wp:docPr id="1225007258" name="Picture 16" descr="Heltec WiFi HaLow Module Mini PCIe with Debug Board - IEEE 802.11ah 1km  Range 32.5Mbps 902-928MHz, 802.11ah Halo for IoT Smart Home Industrial  Automation (HT-HC01P) : Electronics - Amazon.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eltec WiFi HaLow Module Mini PCIe with Debug Board - IEEE 802.11ah 1km  Range 32.5Mbps 902-928MHz, 802.11ah Halo for IoT Smart Home Industrial  Automation (HT-HC01P) : Electronics - Amazon.co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5605" cy="2746553"/>
                          </a:xfrm>
                          <a:prstGeom prst="rect">
                            <a:avLst/>
                          </a:prstGeom>
                          <a:noFill/>
                          <a:ln>
                            <a:noFill/>
                          </a:ln>
                        </pic:spPr>
                      </pic:pic>
                    </a:graphicData>
                  </a:graphic>
                </wp:inline>
              </w:drawing>
            </w:r>
          </w:p>
          <w:p w14:paraId="3F7D9842" w14:textId="29F97E4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i/>
                <w:iCs/>
                <w:color w:val="A8C8D8"/>
                <w:sz w:val="24"/>
                <w:szCs w:val="24"/>
              </w:rPr>
              <w:t xml:space="preserve">Long-range IEEE 802.11ah </w:t>
            </w:r>
            <w:proofErr w:type="spellStart"/>
            <w:r w:rsidRPr="002410C8">
              <w:rPr>
                <w:rFonts w:ascii="Times New Roman" w:eastAsia="Arial" w:hAnsi="Times New Roman" w:cs="Times New Roman"/>
                <w:i/>
                <w:iCs/>
                <w:color w:val="A8C8D8"/>
                <w:sz w:val="24"/>
                <w:szCs w:val="24"/>
              </w:rPr>
              <w:t>WiFi</w:t>
            </w:r>
            <w:proofErr w:type="spellEnd"/>
            <w:r w:rsidRPr="002410C8">
              <w:rPr>
                <w:rFonts w:ascii="Times New Roman" w:eastAsia="Arial" w:hAnsi="Times New Roman" w:cs="Times New Roman"/>
                <w:i/>
                <w:iCs/>
                <w:color w:val="A8C8D8"/>
                <w:sz w:val="24"/>
                <w:szCs w:val="24"/>
              </w:rPr>
              <w:t xml:space="preserve"> at sub-1 </w:t>
            </w:r>
            <w:proofErr w:type="gramStart"/>
            <w:r w:rsidRPr="002410C8">
              <w:rPr>
                <w:rFonts w:ascii="Times New Roman" w:eastAsia="Arial" w:hAnsi="Times New Roman" w:cs="Times New Roman"/>
                <w:i/>
                <w:iCs/>
                <w:color w:val="A8C8D8"/>
                <w:sz w:val="24"/>
                <w:szCs w:val="24"/>
              </w:rPr>
              <w:t>GHz</w:t>
            </w:r>
            <w:r w:rsidR="001A27C4" w:rsidRPr="002410C8">
              <w:rPr>
                <w:rFonts w:ascii="Times New Roman" w:eastAsia="Arial" w:hAnsi="Times New Roman" w:cs="Times New Roman"/>
                <w:i/>
                <w:iCs/>
                <w:color w:val="A8C8D8"/>
                <w:sz w:val="24"/>
                <w:szCs w:val="24"/>
              </w:rPr>
              <w:t xml:space="preserve"> </w:t>
            </w:r>
            <w:r w:rsidRPr="002410C8">
              <w:rPr>
                <w:rFonts w:ascii="Times New Roman" w:eastAsia="Arial" w:hAnsi="Times New Roman" w:cs="Times New Roman"/>
                <w:i/>
                <w:iCs/>
                <w:color w:val="A8C8D8"/>
                <w:sz w:val="24"/>
                <w:szCs w:val="24"/>
              </w:rPr>
              <w:t xml:space="preserve"> full</w:t>
            </w:r>
            <w:proofErr w:type="gramEnd"/>
            <w:r w:rsidRPr="002410C8">
              <w:rPr>
                <w:rFonts w:ascii="Times New Roman" w:eastAsia="Arial" w:hAnsi="Times New Roman" w:cs="Times New Roman"/>
                <w:i/>
                <w:iCs/>
                <w:color w:val="A8C8D8"/>
                <w:sz w:val="24"/>
                <w:szCs w:val="24"/>
              </w:rPr>
              <w:t xml:space="preserve"> IP networking over distance</w:t>
            </w:r>
          </w:p>
        </w:tc>
        <w:tc>
          <w:tcPr>
            <w:tcW w:w="2160" w:type="dxa"/>
            <w:shd w:val="clear" w:color="auto" w:fill="1B7A8A"/>
            <w:tcMar>
              <w:top w:w="80" w:type="dxa"/>
              <w:left w:w="120" w:type="dxa"/>
              <w:bottom w:w="80" w:type="dxa"/>
              <w:right w:w="120" w:type="dxa"/>
            </w:tcMar>
            <w:vAlign w:val="center"/>
          </w:tcPr>
          <w:p w14:paraId="5046EC86" w14:textId="2E4FB03C"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 xml:space="preserve">Board </w:t>
            </w:r>
            <w:proofErr w:type="gramStart"/>
            <w:r w:rsidRPr="002410C8">
              <w:rPr>
                <w:rFonts w:ascii="Times New Roman" w:eastAsia="Arial" w:hAnsi="Times New Roman" w:cs="Times New Roman"/>
                <w:b/>
                <w:bCs/>
                <w:color w:val="FFFFFF"/>
                <w:sz w:val="24"/>
                <w:szCs w:val="24"/>
              </w:rPr>
              <w:t>3</w:t>
            </w:r>
            <w:r w:rsidR="001A27C4" w:rsidRPr="002410C8">
              <w:rPr>
                <w:rFonts w:ascii="Times New Roman" w:eastAsia="Arial" w:hAnsi="Times New Roman" w:cs="Times New Roman"/>
                <w:b/>
                <w:bCs/>
                <w:color w:val="FFFFFF"/>
                <w:sz w:val="24"/>
                <w:szCs w:val="24"/>
              </w:rPr>
              <w:t xml:space="preserve"> </w:t>
            </w:r>
            <w:r w:rsidRPr="002410C8">
              <w:rPr>
                <w:rFonts w:ascii="Times New Roman" w:eastAsia="Arial" w:hAnsi="Times New Roman" w:cs="Times New Roman"/>
                <w:b/>
                <w:bCs/>
                <w:color w:val="FFFFFF"/>
                <w:sz w:val="24"/>
                <w:szCs w:val="24"/>
              </w:rPr>
              <w:t xml:space="preserve"> Comms</w:t>
            </w:r>
            <w:proofErr w:type="gramEnd"/>
          </w:p>
        </w:tc>
      </w:tr>
    </w:tbl>
    <w:p w14:paraId="52DA9087" w14:textId="77777777" w:rsidR="00E87211" w:rsidRPr="002410C8" w:rsidRDefault="00E87211" w:rsidP="00DA77B3">
      <w:pPr>
        <w:spacing w:after="0"/>
        <w:rPr>
          <w:rFonts w:ascii="Times New Roman" w:hAnsi="Times New Roman" w:cs="Times New Roman"/>
          <w:sz w:val="24"/>
          <w:szCs w:val="24"/>
        </w:rPr>
      </w:pPr>
    </w:p>
    <w:p w14:paraId="25E7778B" w14:textId="77777777" w:rsidR="00E87211" w:rsidRPr="002410C8" w:rsidRDefault="00DE7C92" w:rsidP="00DA77B3">
      <w:pPr>
        <w:pStyle w:val="Heading3"/>
        <w:rPr>
          <w:rFonts w:ascii="Times New Roman" w:hAnsi="Times New Roman" w:cs="Times New Roman"/>
          <w:sz w:val="24"/>
          <w:szCs w:val="24"/>
        </w:rPr>
      </w:pPr>
      <w:bookmarkStart w:id="67" w:name="_Toc224133461"/>
      <w:r w:rsidRPr="002410C8">
        <w:rPr>
          <w:rFonts w:ascii="Times New Roman" w:eastAsia="Arial" w:hAnsi="Times New Roman" w:cs="Times New Roman"/>
          <w:color w:val="0D2B4E"/>
          <w:sz w:val="24"/>
          <w:szCs w:val="24"/>
        </w:rPr>
        <w:t>What It Is</w:t>
      </w:r>
      <w:bookmarkEnd w:id="67"/>
    </w:p>
    <w:p w14:paraId="3BE1C392" w14:textId="6D463F72"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is a version of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that operates at 915 MHz instead of the usual 2.4 or 5 GHz. The lower frequency travels much </w:t>
      </w:r>
      <w:proofErr w:type="gramStart"/>
      <w:r w:rsidRPr="002410C8">
        <w:rPr>
          <w:rFonts w:ascii="Times New Roman" w:eastAsia="Arial" w:hAnsi="Times New Roman" w:cs="Times New Roman"/>
          <w:color w:val="1C1C1C"/>
          <w:sz w:val="24"/>
          <w:szCs w:val="24"/>
        </w:rPr>
        <w:t xml:space="preserve">further  </w:t>
      </w:r>
      <w:r w:rsidR="00217374" w:rsidRPr="002410C8">
        <w:rPr>
          <w:rFonts w:ascii="Times New Roman" w:eastAsia="Arial" w:hAnsi="Times New Roman" w:cs="Times New Roman"/>
          <w:color w:val="1C1C1C"/>
          <w:sz w:val="24"/>
          <w:szCs w:val="24"/>
        </w:rPr>
        <w:t>(</w:t>
      </w:r>
      <w:proofErr w:type="gramEnd"/>
      <w:r w:rsidRPr="002410C8">
        <w:rPr>
          <w:rFonts w:ascii="Times New Roman" w:eastAsia="Arial" w:hAnsi="Times New Roman" w:cs="Times New Roman"/>
          <w:color w:val="1C1C1C"/>
          <w:sz w:val="24"/>
          <w:szCs w:val="24"/>
        </w:rPr>
        <w:t>up to one to two kilometres</w:t>
      </w:r>
      <w:r w:rsidR="00217374"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and penetrates walls far better than standard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It is slower than regular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but fast enough to transfer images and large sensor datasets comfortably.</w:t>
      </w:r>
    </w:p>
    <w:p w14:paraId="4D31EA89" w14:textId="77777777" w:rsidR="00217374"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What makes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fundamentally different from LoRa is that it runs standard IP networking. The satellite appears as a device on a network </w:t>
      </w:r>
      <w:r w:rsidR="00217374"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just like a phone or laptop</w:t>
      </w:r>
      <w:r w:rsidR="00217374"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You can SSH into it from the ground station, copy files, run a web server on it, or stream camera images. </w:t>
      </w:r>
    </w:p>
    <w:p w14:paraId="7563D770" w14:textId="18148808" w:rsidR="00217374"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LoRa cannot do any of this</w:t>
      </w:r>
      <w:r w:rsidR="00217374" w:rsidRPr="002410C8">
        <w:rPr>
          <w:rFonts w:ascii="Times New Roman" w:eastAsia="Arial" w:hAnsi="Times New Roman" w:cs="Times New Roman"/>
          <w:color w:val="1C1C1C"/>
          <w:sz w:val="24"/>
          <w:szCs w:val="24"/>
        </w:rPr>
        <w:t xml:space="preserve"> since</w:t>
      </w:r>
      <w:r w:rsidRPr="002410C8">
        <w:rPr>
          <w:rFonts w:ascii="Times New Roman" w:eastAsia="Arial" w:hAnsi="Times New Roman" w:cs="Times New Roman"/>
          <w:color w:val="1C1C1C"/>
          <w:sz w:val="24"/>
          <w:szCs w:val="24"/>
        </w:rPr>
        <w:t xml:space="preserve"> it only handles small packets. </w:t>
      </w:r>
    </w:p>
    <w:p w14:paraId="5F189B18" w14:textId="0EFF5B72"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gives you a full wireless network connection at distances normally associated with LoRa.</w:t>
      </w:r>
    </w:p>
    <w:p w14:paraId="4E02C681" w14:textId="676E3D3C"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HT-HC01P connects to the Raspberry Pi entirely over </w:t>
      </w:r>
      <w:proofErr w:type="gramStart"/>
      <w:r w:rsidRPr="002410C8">
        <w:rPr>
          <w:rFonts w:ascii="Times New Roman" w:eastAsia="Arial" w:hAnsi="Times New Roman" w:cs="Times New Roman"/>
          <w:color w:val="1C1C1C"/>
          <w:sz w:val="24"/>
          <w:szCs w:val="24"/>
        </w:rPr>
        <w:t>USB</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it</w:t>
      </w:r>
      <w:proofErr w:type="gramEnd"/>
      <w:r w:rsidRPr="002410C8">
        <w:rPr>
          <w:rFonts w:ascii="Times New Roman" w:eastAsia="Arial" w:hAnsi="Times New Roman" w:cs="Times New Roman"/>
          <w:color w:val="1C1C1C"/>
          <w:sz w:val="24"/>
          <w:szCs w:val="24"/>
        </w:rPr>
        <w:t xml:space="preserve"> uses zero GPIO pins and appears as a standard USB network adapter. Once the driver is installed it behaves exactly like a wireless network card.</w:t>
      </w:r>
    </w:p>
    <w:p w14:paraId="5B861416"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4"/>
        <w:gridCol w:w="7826"/>
      </w:tblGrid>
      <w:tr w:rsidR="00EB3BDD" w:rsidRPr="002410C8" w14:paraId="034C63CD" w14:textId="77777777">
        <w:tc>
          <w:tcPr>
            <w:tcW w:w="1400" w:type="dxa"/>
            <w:shd w:val="clear" w:color="auto" w:fill="1B7A8A"/>
            <w:tcMar>
              <w:top w:w="80" w:type="dxa"/>
              <w:left w:w="120" w:type="dxa"/>
              <w:bottom w:w="80" w:type="dxa"/>
              <w:right w:w="120" w:type="dxa"/>
            </w:tcMar>
            <w:vAlign w:val="center"/>
          </w:tcPr>
          <w:p w14:paraId="41BD65EF"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TWO MODULES REQUIRED</w:t>
            </w:r>
          </w:p>
        </w:tc>
        <w:tc>
          <w:tcPr>
            <w:tcW w:w="7960" w:type="dxa"/>
            <w:shd w:val="clear" w:color="auto" w:fill="E8F4F8"/>
            <w:tcMar>
              <w:top w:w="80" w:type="dxa"/>
              <w:left w:w="120" w:type="dxa"/>
              <w:bottom w:w="80" w:type="dxa"/>
              <w:right w:w="120" w:type="dxa"/>
            </w:tcMar>
          </w:tcPr>
          <w:p w14:paraId="19FC68C7" w14:textId="5058080D"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needs two </w:t>
            </w:r>
            <w:proofErr w:type="gramStart"/>
            <w:r w:rsidRPr="002410C8">
              <w:rPr>
                <w:rFonts w:ascii="Times New Roman" w:eastAsia="Arial" w:hAnsi="Times New Roman" w:cs="Times New Roman"/>
                <w:color w:val="1C1C1C"/>
                <w:sz w:val="24"/>
                <w:szCs w:val="24"/>
              </w:rPr>
              <w:t>modules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one</w:t>
            </w:r>
            <w:proofErr w:type="gramEnd"/>
            <w:r w:rsidRPr="002410C8">
              <w:rPr>
                <w:rFonts w:ascii="Times New Roman" w:eastAsia="Arial" w:hAnsi="Times New Roman" w:cs="Times New Roman"/>
                <w:color w:val="1C1C1C"/>
                <w:sz w:val="24"/>
                <w:szCs w:val="24"/>
              </w:rPr>
              <w:t xml:space="preserve"> as an Access Point (ground station) and one as a Station (satellite). A single module cannot do anything useful alone. Order two complete sets: 2x HT-HC01P modules and 2x debug boards. Both must have the driver installed.</w:t>
            </w:r>
          </w:p>
        </w:tc>
      </w:tr>
    </w:tbl>
    <w:p w14:paraId="7B535898" w14:textId="1C848976" w:rsidR="00E87211" w:rsidRPr="002410C8" w:rsidRDefault="00AF5F3B" w:rsidP="00DA77B3">
      <w:pPr>
        <w:pStyle w:val="Heading2"/>
        <w:spacing w:before="280"/>
        <w:rPr>
          <w:rFonts w:ascii="Times New Roman" w:hAnsi="Times New Roman" w:cs="Times New Roman"/>
          <w:sz w:val="24"/>
          <w:szCs w:val="24"/>
        </w:rPr>
      </w:pPr>
      <w:bookmarkStart w:id="68" w:name="_Toc224133462"/>
      <w:r w:rsidRPr="002410C8">
        <w:rPr>
          <w:rFonts w:ascii="Times New Roman" w:eastAsia="Arial" w:hAnsi="Times New Roman" w:cs="Times New Roman"/>
          <w:color w:val="1B7A8A"/>
          <w:sz w:val="24"/>
          <w:szCs w:val="24"/>
        </w:rPr>
        <w:lastRenderedPageBreak/>
        <w:t xml:space="preserve">NRF24L01 vs </w:t>
      </w:r>
      <w:proofErr w:type="spellStart"/>
      <w:r w:rsidRPr="002410C8">
        <w:rPr>
          <w:rFonts w:ascii="Times New Roman" w:eastAsia="Arial" w:hAnsi="Times New Roman" w:cs="Times New Roman"/>
          <w:color w:val="1B7A8A"/>
          <w:sz w:val="24"/>
          <w:szCs w:val="24"/>
        </w:rPr>
        <w:t>WiFi</w:t>
      </w:r>
      <w:proofErr w:type="spellEnd"/>
      <w:r w:rsidRPr="002410C8">
        <w:rPr>
          <w:rFonts w:ascii="Times New Roman" w:eastAsia="Arial" w:hAnsi="Times New Roman" w:cs="Times New Roman"/>
          <w:color w:val="1B7A8A"/>
          <w:sz w:val="24"/>
          <w:szCs w:val="24"/>
        </w:rPr>
        <w:t xml:space="preserve"> </w:t>
      </w:r>
      <w:proofErr w:type="spellStart"/>
      <w:r w:rsidRPr="002410C8">
        <w:rPr>
          <w:rFonts w:ascii="Times New Roman" w:eastAsia="Arial" w:hAnsi="Times New Roman" w:cs="Times New Roman"/>
          <w:color w:val="1B7A8A"/>
          <w:sz w:val="24"/>
          <w:szCs w:val="24"/>
        </w:rPr>
        <w:t>HaLow</w:t>
      </w:r>
      <w:bookmarkEnd w:id="68"/>
      <w:proofErr w:type="spellEnd"/>
    </w:p>
    <w:p w14:paraId="49D7F1F3"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00"/>
        <w:gridCol w:w="2200"/>
        <w:gridCol w:w="3960"/>
      </w:tblGrid>
      <w:tr w:rsidR="00EB3BDD" w:rsidRPr="002410C8" w14:paraId="3179F956" w14:textId="77777777">
        <w:trPr>
          <w:tblHeader/>
        </w:trPr>
        <w:tc>
          <w:tcPr>
            <w:tcW w:w="3200" w:type="dxa"/>
            <w:shd w:val="clear" w:color="auto" w:fill="E8F4F8"/>
            <w:tcMar>
              <w:top w:w="80" w:type="dxa"/>
              <w:left w:w="120" w:type="dxa"/>
              <w:bottom w:w="80" w:type="dxa"/>
              <w:right w:w="120" w:type="dxa"/>
            </w:tcMar>
          </w:tcPr>
          <w:p w14:paraId="7C69C85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Situation</w:t>
            </w:r>
          </w:p>
        </w:tc>
        <w:tc>
          <w:tcPr>
            <w:tcW w:w="2200" w:type="dxa"/>
            <w:shd w:val="clear" w:color="auto" w:fill="E8F4F8"/>
            <w:tcMar>
              <w:top w:w="80" w:type="dxa"/>
              <w:left w:w="120" w:type="dxa"/>
              <w:bottom w:w="80" w:type="dxa"/>
              <w:right w:w="120" w:type="dxa"/>
            </w:tcMar>
          </w:tcPr>
          <w:p w14:paraId="0137ECB5" w14:textId="1B27CB5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Radio</w:t>
            </w:r>
          </w:p>
        </w:tc>
        <w:tc>
          <w:tcPr>
            <w:tcW w:w="3960" w:type="dxa"/>
            <w:shd w:val="clear" w:color="auto" w:fill="E8F4F8"/>
            <w:tcMar>
              <w:top w:w="80" w:type="dxa"/>
              <w:left w:w="120" w:type="dxa"/>
              <w:bottom w:w="80" w:type="dxa"/>
              <w:right w:w="120" w:type="dxa"/>
            </w:tcMar>
          </w:tcPr>
          <w:p w14:paraId="59807E4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Reason</w:t>
            </w:r>
          </w:p>
        </w:tc>
      </w:tr>
      <w:tr w:rsidR="00EB3BDD" w:rsidRPr="002410C8" w14:paraId="05FEC0F2" w14:textId="77777777">
        <w:tc>
          <w:tcPr>
            <w:tcW w:w="3200" w:type="dxa"/>
            <w:shd w:val="clear" w:color="auto" w:fill="FFFFFF"/>
            <w:tcMar>
              <w:top w:w="80" w:type="dxa"/>
              <w:left w:w="120" w:type="dxa"/>
              <w:bottom w:w="80" w:type="dxa"/>
              <w:right w:w="120" w:type="dxa"/>
            </w:tcMar>
          </w:tcPr>
          <w:p w14:paraId="2F5F2160" w14:textId="553B15D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Bench </w:t>
            </w:r>
            <w:proofErr w:type="gramStart"/>
            <w:r w:rsidRPr="002410C8">
              <w:rPr>
                <w:rFonts w:ascii="Times New Roman" w:eastAsia="Arial" w:hAnsi="Times New Roman" w:cs="Times New Roman"/>
                <w:color w:val="1C1C1C"/>
                <w:sz w:val="24"/>
                <w:szCs w:val="24"/>
              </w:rPr>
              <w:t>testing</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satellite</w:t>
            </w:r>
            <w:proofErr w:type="gramEnd"/>
            <w:r w:rsidRPr="002410C8">
              <w:rPr>
                <w:rFonts w:ascii="Times New Roman" w:eastAsia="Arial" w:hAnsi="Times New Roman" w:cs="Times New Roman"/>
                <w:color w:val="1C1C1C"/>
                <w:sz w:val="24"/>
                <w:szCs w:val="24"/>
              </w:rPr>
              <w:t xml:space="preserve"> 1 metre from ground station</w:t>
            </w:r>
          </w:p>
        </w:tc>
        <w:tc>
          <w:tcPr>
            <w:tcW w:w="2200" w:type="dxa"/>
            <w:shd w:val="clear" w:color="auto" w:fill="FFFFFF"/>
            <w:tcMar>
              <w:top w:w="80" w:type="dxa"/>
              <w:left w:w="120" w:type="dxa"/>
              <w:bottom w:w="80" w:type="dxa"/>
              <w:right w:w="120" w:type="dxa"/>
            </w:tcMar>
          </w:tcPr>
          <w:p w14:paraId="6F901E2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w:t>
            </w:r>
          </w:p>
        </w:tc>
        <w:tc>
          <w:tcPr>
            <w:tcW w:w="3960" w:type="dxa"/>
            <w:shd w:val="clear" w:color="auto" w:fill="FFFFFF"/>
            <w:tcMar>
              <w:top w:w="80" w:type="dxa"/>
              <w:left w:w="120" w:type="dxa"/>
              <w:bottom w:w="80" w:type="dxa"/>
              <w:right w:w="120" w:type="dxa"/>
            </w:tcMar>
          </w:tcPr>
          <w:p w14:paraId="06E122C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Fast, low power, no need for long range during development</w:t>
            </w:r>
          </w:p>
        </w:tc>
      </w:tr>
      <w:tr w:rsidR="00EB3BDD" w:rsidRPr="002410C8" w14:paraId="7225853A" w14:textId="77777777">
        <w:tc>
          <w:tcPr>
            <w:tcW w:w="3200" w:type="dxa"/>
            <w:shd w:val="clear" w:color="auto" w:fill="FFFFFF"/>
            <w:tcMar>
              <w:top w:w="80" w:type="dxa"/>
              <w:left w:w="120" w:type="dxa"/>
              <w:bottom w:w="80" w:type="dxa"/>
              <w:right w:w="120" w:type="dxa"/>
            </w:tcMar>
          </w:tcPr>
          <w:p w14:paraId="5758548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Need to SSH into satellite or </w:t>
            </w:r>
            <w:proofErr w:type="gramStart"/>
            <w:r w:rsidRPr="002410C8">
              <w:rPr>
                <w:rFonts w:ascii="Times New Roman" w:eastAsia="Arial" w:hAnsi="Times New Roman" w:cs="Times New Roman"/>
                <w:color w:val="1C1C1C"/>
                <w:sz w:val="24"/>
                <w:szCs w:val="24"/>
              </w:rPr>
              <w:t>pull down</w:t>
            </w:r>
            <w:proofErr w:type="gramEnd"/>
            <w:r w:rsidRPr="002410C8">
              <w:rPr>
                <w:rFonts w:ascii="Times New Roman" w:eastAsia="Arial" w:hAnsi="Times New Roman" w:cs="Times New Roman"/>
                <w:color w:val="1C1C1C"/>
                <w:sz w:val="24"/>
                <w:szCs w:val="24"/>
              </w:rPr>
              <w:t xml:space="preserve"> camera images</w:t>
            </w:r>
          </w:p>
        </w:tc>
        <w:tc>
          <w:tcPr>
            <w:tcW w:w="2200" w:type="dxa"/>
            <w:shd w:val="clear" w:color="auto" w:fill="FFFFFF"/>
            <w:tcMar>
              <w:top w:w="80" w:type="dxa"/>
              <w:left w:w="120" w:type="dxa"/>
              <w:bottom w:w="80" w:type="dxa"/>
              <w:right w:w="120" w:type="dxa"/>
            </w:tcMar>
          </w:tcPr>
          <w:p w14:paraId="72AFA338"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p>
        </w:tc>
        <w:tc>
          <w:tcPr>
            <w:tcW w:w="3960" w:type="dxa"/>
            <w:shd w:val="clear" w:color="auto" w:fill="FFFFFF"/>
            <w:tcMar>
              <w:top w:w="80" w:type="dxa"/>
              <w:left w:w="120" w:type="dxa"/>
              <w:bottom w:w="80" w:type="dxa"/>
              <w:right w:w="120" w:type="dxa"/>
            </w:tcMar>
          </w:tcPr>
          <w:p w14:paraId="571595E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Only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provides full IP networking at this range</w:t>
            </w:r>
          </w:p>
        </w:tc>
      </w:tr>
      <w:tr w:rsidR="00EB3BDD" w:rsidRPr="002410C8" w14:paraId="00CF00D8" w14:textId="77777777">
        <w:tc>
          <w:tcPr>
            <w:tcW w:w="3200" w:type="dxa"/>
            <w:shd w:val="clear" w:color="auto" w:fill="FFFFFF"/>
            <w:tcMar>
              <w:top w:w="80" w:type="dxa"/>
              <w:left w:w="120" w:type="dxa"/>
              <w:bottom w:w="80" w:type="dxa"/>
              <w:right w:w="120" w:type="dxa"/>
            </w:tcMar>
          </w:tcPr>
          <w:p w14:paraId="12914DBE" w14:textId="5FBB826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Battery </w:t>
            </w:r>
            <w:proofErr w:type="gramStart"/>
            <w:r w:rsidRPr="002410C8">
              <w:rPr>
                <w:rFonts w:ascii="Times New Roman" w:eastAsia="Arial" w:hAnsi="Times New Roman" w:cs="Times New Roman"/>
                <w:color w:val="1C1C1C"/>
                <w:sz w:val="24"/>
                <w:szCs w:val="24"/>
              </w:rPr>
              <w:t>low</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minimise</w:t>
            </w:r>
            <w:proofErr w:type="gramEnd"/>
            <w:r w:rsidRPr="002410C8">
              <w:rPr>
                <w:rFonts w:ascii="Times New Roman" w:eastAsia="Arial" w:hAnsi="Times New Roman" w:cs="Times New Roman"/>
                <w:color w:val="1C1C1C"/>
                <w:sz w:val="24"/>
                <w:szCs w:val="24"/>
              </w:rPr>
              <w:t xml:space="preserve"> radio power draw</w:t>
            </w:r>
          </w:p>
        </w:tc>
        <w:tc>
          <w:tcPr>
            <w:tcW w:w="2200" w:type="dxa"/>
            <w:shd w:val="clear" w:color="auto" w:fill="FFFFFF"/>
            <w:tcMar>
              <w:top w:w="80" w:type="dxa"/>
              <w:left w:w="120" w:type="dxa"/>
              <w:bottom w:w="80" w:type="dxa"/>
              <w:right w:w="120" w:type="dxa"/>
            </w:tcMar>
          </w:tcPr>
          <w:p w14:paraId="6B602965" w14:textId="2470EC5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w:t>
            </w:r>
          </w:p>
        </w:tc>
        <w:tc>
          <w:tcPr>
            <w:tcW w:w="3960" w:type="dxa"/>
            <w:shd w:val="clear" w:color="auto" w:fill="FFFFFF"/>
            <w:tcMar>
              <w:top w:w="80" w:type="dxa"/>
              <w:left w:w="120" w:type="dxa"/>
              <w:bottom w:w="80" w:type="dxa"/>
              <w:right w:w="120" w:type="dxa"/>
            </w:tcMar>
          </w:tcPr>
          <w:p w14:paraId="6320EA72" w14:textId="68A9E5DD"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draws the most </w:t>
            </w:r>
            <w:proofErr w:type="gramStart"/>
            <w:r w:rsidRPr="002410C8">
              <w:rPr>
                <w:rFonts w:ascii="Times New Roman" w:eastAsia="Arial" w:hAnsi="Times New Roman" w:cs="Times New Roman"/>
                <w:color w:val="1C1C1C"/>
                <w:sz w:val="24"/>
                <w:szCs w:val="24"/>
              </w:rPr>
              <w:t>current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disable</w:t>
            </w:r>
            <w:proofErr w:type="gramEnd"/>
            <w:r w:rsidRPr="002410C8">
              <w:rPr>
                <w:rFonts w:ascii="Times New Roman" w:eastAsia="Arial" w:hAnsi="Times New Roman" w:cs="Times New Roman"/>
                <w:color w:val="1C1C1C"/>
                <w:sz w:val="24"/>
                <w:szCs w:val="24"/>
              </w:rPr>
              <w:t xml:space="preserve"> first when conserving power</w:t>
            </w:r>
          </w:p>
        </w:tc>
      </w:tr>
      <w:tr w:rsidR="00EB3BDD" w:rsidRPr="002410C8" w14:paraId="5160A4AA" w14:textId="77777777">
        <w:tc>
          <w:tcPr>
            <w:tcW w:w="3200" w:type="dxa"/>
            <w:shd w:val="clear" w:color="auto" w:fill="F4FAFB"/>
            <w:tcMar>
              <w:top w:w="80" w:type="dxa"/>
              <w:left w:w="120" w:type="dxa"/>
              <w:bottom w:w="80" w:type="dxa"/>
              <w:right w:w="120" w:type="dxa"/>
            </w:tcMar>
          </w:tcPr>
          <w:p w14:paraId="2060016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Updating Python code on satellite remotely</w:t>
            </w:r>
          </w:p>
        </w:tc>
        <w:tc>
          <w:tcPr>
            <w:tcW w:w="2200" w:type="dxa"/>
            <w:shd w:val="clear" w:color="auto" w:fill="F4FAFB"/>
            <w:tcMar>
              <w:top w:w="80" w:type="dxa"/>
              <w:left w:w="120" w:type="dxa"/>
              <w:bottom w:w="80" w:type="dxa"/>
              <w:right w:w="120" w:type="dxa"/>
            </w:tcMar>
          </w:tcPr>
          <w:p w14:paraId="1E21FF2C"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p>
        </w:tc>
        <w:tc>
          <w:tcPr>
            <w:tcW w:w="3960" w:type="dxa"/>
            <w:shd w:val="clear" w:color="auto" w:fill="F4FAFB"/>
            <w:tcMar>
              <w:top w:w="80" w:type="dxa"/>
              <w:left w:w="120" w:type="dxa"/>
              <w:bottom w:w="80" w:type="dxa"/>
              <w:right w:w="120" w:type="dxa"/>
            </w:tcMar>
          </w:tcPr>
          <w:p w14:paraId="1946EF8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SSH and SCP over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is exactly like accessing any networked Pi</w:t>
            </w:r>
          </w:p>
        </w:tc>
      </w:tr>
    </w:tbl>
    <w:p w14:paraId="70173C45" w14:textId="77777777" w:rsidR="00AF5F3B" w:rsidRPr="002410C8" w:rsidRDefault="00AF5F3B" w:rsidP="00DA77B3">
      <w:pPr>
        <w:spacing w:after="0"/>
        <w:rPr>
          <w:rFonts w:ascii="Times New Roman" w:hAnsi="Times New Roman" w:cs="Times New Roman"/>
          <w:sz w:val="24"/>
          <w:szCs w:val="24"/>
        </w:rPr>
      </w:pPr>
    </w:p>
    <w:p w14:paraId="220A6E99" w14:textId="77777777" w:rsidR="00AF5F3B" w:rsidRPr="002410C8" w:rsidRDefault="00AF5F3B">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46701C13" w14:textId="03639983" w:rsidR="00AF5F3B" w:rsidRPr="002410C8" w:rsidRDefault="00AF5F3B" w:rsidP="00AF5F3B">
      <w:pPr>
        <w:pStyle w:val="Heading2"/>
        <w:rPr>
          <w:rFonts w:ascii="Times New Roman" w:eastAsia="Arial" w:hAnsi="Times New Roman" w:cs="Times New Roman"/>
          <w:color w:val="1B7A8A"/>
          <w:sz w:val="24"/>
          <w:szCs w:val="24"/>
        </w:rPr>
      </w:pPr>
      <w:bookmarkStart w:id="69" w:name="_Toc224133463"/>
      <w:r w:rsidRPr="002410C8">
        <w:rPr>
          <w:rFonts w:ascii="Times New Roman" w:eastAsia="Arial" w:hAnsi="Times New Roman" w:cs="Times New Roman"/>
          <w:color w:val="1B7A8A"/>
          <w:sz w:val="24"/>
          <w:szCs w:val="24"/>
        </w:rPr>
        <w:lastRenderedPageBreak/>
        <w:t>TB6612FNG Motor Shield</w:t>
      </w:r>
      <w:bookmarkEnd w:id="69"/>
    </w:p>
    <w:tbl>
      <w:tblPr>
        <w:tblW w:w="93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70"/>
        <w:gridCol w:w="2151"/>
      </w:tblGrid>
      <w:tr w:rsidR="00315757" w:rsidRPr="002410C8" w14:paraId="7CB9E25E" w14:textId="77777777" w:rsidTr="00315757">
        <w:trPr>
          <w:trHeight w:val="4110"/>
        </w:trPr>
        <w:tc>
          <w:tcPr>
            <w:tcW w:w="7170" w:type="dxa"/>
            <w:shd w:val="clear" w:color="auto" w:fill="0D2B4E"/>
            <w:tcMar>
              <w:top w:w="120" w:type="dxa"/>
              <w:left w:w="180" w:type="dxa"/>
              <w:bottom w:w="120" w:type="dxa"/>
              <w:right w:w="180" w:type="dxa"/>
            </w:tcMar>
          </w:tcPr>
          <w:p w14:paraId="771C93E7" w14:textId="126A349A" w:rsidR="00315757" w:rsidRPr="002410C8" w:rsidRDefault="00315757" w:rsidP="00DE7C92">
            <w:pPr>
              <w:spacing w:after="0"/>
              <w:rPr>
                <w:rFonts w:ascii="Times New Roman" w:hAnsi="Times New Roman" w:cs="Times New Roman"/>
                <w:color w:val="FFFFFF" w:themeColor="background1"/>
                <w:sz w:val="24"/>
                <w:szCs w:val="24"/>
              </w:rPr>
            </w:pPr>
            <w:r w:rsidRPr="002410C8">
              <w:rPr>
                <w:rFonts w:ascii="Times New Roman" w:eastAsia="Arial" w:hAnsi="Times New Roman" w:cs="Times New Roman"/>
                <w:color w:val="FFFFFF" w:themeColor="background1"/>
                <w:sz w:val="24"/>
                <w:szCs w:val="24"/>
              </w:rPr>
              <w:t>TB6612FNG Motor Shield</w:t>
            </w:r>
          </w:p>
          <w:p w14:paraId="1E62FA8F" w14:textId="39BF3AB2" w:rsidR="00315757" w:rsidRPr="002410C8" w:rsidRDefault="00315757" w:rsidP="00DE7C92">
            <w:pPr>
              <w:spacing w:after="0"/>
              <w:rPr>
                <w:rFonts w:ascii="Times New Roman" w:hAnsi="Times New Roman" w:cs="Times New Roman"/>
                <w:sz w:val="24"/>
                <w:szCs w:val="24"/>
              </w:rPr>
            </w:pPr>
            <w:r w:rsidRPr="002410C8">
              <w:rPr>
                <w:rFonts w:ascii="Times New Roman" w:hAnsi="Times New Roman" w:cs="Times New Roman"/>
                <w:sz w:val="24"/>
                <w:szCs w:val="24"/>
              </w:rPr>
              <w:br/>
            </w:r>
            <w:r w:rsidRPr="002410C8">
              <w:rPr>
                <w:rFonts w:ascii="Times New Roman" w:hAnsi="Times New Roman" w:cs="Times New Roman"/>
                <w:noProof/>
                <w:sz w:val="24"/>
                <w:szCs w:val="24"/>
              </w:rPr>
              <w:drawing>
                <wp:inline distT="0" distB="0" distL="0" distR="0" wp14:anchorId="22A711F4" wp14:editId="01995C03">
                  <wp:extent cx="3456264" cy="2348865"/>
                  <wp:effectExtent l="0" t="0" r="0" b="0"/>
                  <wp:docPr id="21367842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74582" cy="2361314"/>
                          </a:xfrm>
                          <a:prstGeom prst="rect">
                            <a:avLst/>
                          </a:prstGeom>
                          <a:noFill/>
                          <a:ln>
                            <a:noFill/>
                          </a:ln>
                        </pic:spPr>
                      </pic:pic>
                    </a:graphicData>
                  </a:graphic>
                </wp:inline>
              </w:drawing>
            </w:r>
          </w:p>
        </w:tc>
        <w:tc>
          <w:tcPr>
            <w:tcW w:w="2151" w:type="dxa"/>
            <w:shd w:val="clear" w:color="auto" w:fill="1B7A8A"/>
            <w:tcMar>
              <w:top w:w="80" w:type="dxa"/>
              <w:left w:w="120" w:type="dxa"/>
              <w:bottom w:w="80" w:type="dxa"/>
              <w:right w:w="120" w:type="dxa"/>
            </w:tcMar>
            <w:vAlign w:val="center"/>
          </w:tcPr>
          <w:p w14:paraId="5632FA51" w14:textId="20891EA4" w:rsidR="00315757" w:rsidRPr="002410C8" w:rsidRDefault="00315757" w:rsidP="00DE7C92">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Board 3</w:t>
            </w:r>
          </w:p>
        </w:tc>
      </w:tr>
    </w:tbl>
    <w:p w14:paraId="65C86F3F" w14:textId="77777777" w:rsidR="00315757" w:rsidRPr="002410C8" w:rsidRDefault="00315757" w:rsidP="00315757">
      <w:pPr>
        <w:rPr>
          <w:rFonts w:ascii="Times New Roman" w:hAnsi="Times New Roman" w:cs="Times New Roman"/>
          <w:sz w:val="24"/>
          <w:szCs w:val="24"/>
        </w:rPr>
      </w:pPr>
    </w:p>
    <w:p w14:paraId="60EE3EF6" w14:textId="61A081CC" w:rsidR="00AF5F3B" w:rsidRPr="002410C8" w:rsidRDefault="00AF5F3B" w:rsidP="00AF5F3B">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The motor shield is a Board 3 Bottom component and fits logically after the communication hardware.</w:t>
      </w:r>
    </w:p>
    <w:p w14:paraId="2EF24AB2" w14:textId="77777777" w:rsidR="00AF5F3B" w:rsidRPr="002410C8" w:rsidRDefault="00AF5F3B" w:rsidP="00AF5F3B">
      <w:pPr>
        <w:pStyle w:val="Heading3"/>
        <w:rPr>
          <w:rFonts w:ascii="Times New Roman" w:hAnsi="Times New Roman" w:cs="Times New Roman"/>
          <w:sz w:val="24"/>
          <w:szCs w:val="24"/>
        </w:rPr>
      </w:pPr>
      <w:bookmarkStart w:id="70" w:name="_Toc224133464"/>
      <w:r w:rsidRPr="002410C8">
        <w:rPr>
          <w:rFonts w:ascii="Times New Roman" w:eastAsia="Arial" w:hAnsi="Times New Roman" w:cs="Times New Roman"/>
          <w:color w:val="0D2B4E"/>
          <w:sz w:val="24"/>
          <w:szCs w:val="24"/>
        </w:rPr>
        <w:t>What It Is and Why It Matters</w:t>
      </w:r>
      <w:bookmarkEnd w:id="70"/>
    </w:p>
    <w:p w14:paraId="202854A6" w14:textId="77777777" w:rsidR="00AF5F3B" w:rsidRPr="002410C8" w:rsidRDefault="00AF5F3B" w:rsidP="00AF5F3B">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The TB6612FNG is a dual H-bridge motor driver. An H-bridge is a circuit that allows a microcontroller to drive a motor in both directions (forward and backward) and at variable speed using PWM. The TB6612FNG can control two motors simultaneously, making it ideal for a two-wheel drive platform.</w:t>
      </w:r>
    </w:p>
    <w:p w14:paraId="464430CE" w14:textId="13163017" w:rsidR="00AF5F3B" w:rsidRPr="002410C8" w:rsidRDefault="00AF5F3B" w:rsidP="00AF5F3B">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Unlike the older L293D motor driver, the TB6612FNG uses MOSFETs rather than bipolar transistors, which means significantly lower power dissipation, higher efficiency, and much lower voltage drop between the supply and the motor. This matters for a battery-powered </w:t>
      </w:r>
      <w:proofErr w:type="gramStart"/>
      <w:r w:rsidRPr="002410C8">
        <w:rPr>
          <w:rFonts w:ascii="Times New Roman" w:eastAsia="Arial" w:hAnsi="Times New Roman" w:cs="Times New Roman"/>
          <w:color w:val="1C1C1C"/>
          <w:sz w:val="24"/>
          <w:szCs w:val="24"/>
        </w:rPr>
        <w:t>system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every</w:t>
      </w:r>
      <w:proofErr w:type="gramEnd"/>
      <w:r w:rsidRPr="002410C8">
        <w:rPr>
          <w:rFonts w:ascii="Times New Roman" w:eastAsia="Arial" w:hAnsi="Times New Roman" w:cs="Times New Roman"/>
          <w:color w:val="1C1C1C"/>
          <w:sz w:val="24"/>
          <w:szCs w:val="24"/>
        </w:rPr>
        <w:t xml:space="preserve"> milliamp saved extends mission time.</w:t>
      </w:r>
    </w:p>
    <w:p w14:paraId="4CF00863" w14:textId="65A06C3D" w:rsidR="00AF5F3B" w:rsidRPr="002410C8" w:rsidRDefault="00AF5F3B" w:rsidP="00315757">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In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the TB6612FNG drives the magnetic coil actuator windings. Two units are included in the build for redundancy and to allow independent control of multiple actuator channels.</w:t>
      </w:r>
    </w:p>
    <w:p w14:paraId="2F7E963B" w14:textId="77777777" w:rsidR="00AF5F3B" w:rsidRPr="002410C8" w:rsidRDefault="00AF5F3B" w:rsidP="00AF5F3B">
      <w:pPr>
        <w:pStyle w:val="Heading3"/>
        <w:rPr>
          <w:rFonts w:ascii="Times New Roman" w:hAnsi="Times New Roman" w:cs="Times New Roman"/>
          <w:sz w:val="24"/>
          <w:szCs w:val="24"/>
        </w:rPr>
      </w:pPr>
      <w:bookmarkStart w:id="71" w:name="_Toc224133465"/>
      <w:r w:rsidRPr="002410C8">
        <w:rPr>
          <w:rFonts w:ascii="Times New Roman" w:eastAsia="Arial" w:hAnsi="Times New Roman" w:cs="Times New Roman"/>
          <w:color w:val="0D2B4E"/>
          <w:sz w:val="24"/>
          <w:szCs w:val="24"/>
        </w:rPr>
        <w:t>Key Specifications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860"/>
      </w:tblGrid>
      <w:tr w:rsidR="009E0E1C" w:rsidRPr="002410C8" w14:paraId="2CF6E404" w14:textId="77777777" w:rsidTr="00DE7C92">
        <w:trPr>
          <w:tblHeader/>
        </w:trPr>
        <w:tc>
          <w:tcPr>
            <w:tcW w:w="3500" w:type="dxa"/>
            <w:shd w:val="clear" w:color="auto" w:fill="E8F4F8"/>
            <w:tcMar>
              <w:top w:w="80" w:type="dxa"/>
              <w:left w:w="120" w:type="dxa"/>
              <w:bottom w:w="80" w:type="dxa"/>
              <w:right w:w="120" w:type="dxa"/>
            </w:tcMar>
          </w:tcPr>
          <w:p w14:paraId="26562E3A"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Parameter</w:t>
            </w:r>
          </w:p>
        </w:tc>
        <w:tc>
          <w:tcPr>
            <w:tcW w:w="5860" w:type="dxa"/>
            <w:shd w:val="clear" w:color="auto" w:fill="E8F4F8"/>
            <w:tcMar>
              <w:top w:w="80" w:type="dxa"/>
              <w:left w:w="120" w:type="dxa"/>
              <w:bottom w:w="80" w:type="dxa"/>
              <w:right w:w="120" w:type="dxa"/>
            </w:tcMar>
          </w:tcPr>
          <w:p w14:paraId="533823E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Value</w:t>
            </w:r>
          </w:p>
        </w:tc>
      </w:tr>
      <w:tr w:rsidR="009E0E1C" w:rsidRPr="002410C8" w14:paraId="1B965850" w14:textId="77777777" w:rsidTr="00DE7C92">
        <w:tc>
          <w:tcPr>
            <w:tcW w:w="3500" w:type="dxa"/>
            <w:shd w:val="clear" w:color="auto" w:fill="FFFFFF"/>
            <w:tcMar>
              <w:top w:w="80" w:type="dxa"/>
              <w:left w:w="120" w:type="dxa"/>
              <w:bottom w:w="80" w:type="dxa"/>
              <w:right w:w="120" w:type="dxa"/>
            </w:tcMar>
          </w:tcPr>
          <w:p w14:paraId="7B507520"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Motor driver type</w:t>
            </w:r>
          </w:p>
        </w:tc>
        <w:tc>
          <w:tcPr>
            <w:tcW w:w="5860" w:type="dxa"/>
            <w:shd w:val="clear" w:color="auto" w:fill="FFFFFF"/>
            <w:tcMar>
              <w:top w:w="80" w:type="dxa"/>
              <w:left w:w="120" w:type="dxa"/>
              <w:bottom w:w="80" w:type="dxa"/>
              <w:right w:w="120" w:type="dxa"/>
            </w:tcMar>
          </w:tcPr>
          <w:p w14:paraId="58AA49A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Dual H-bridge (MOSFET-based)</w:t>
            </w:r>
          </w:p>
        </w:tc>
      </w:tr>
      <w:tr w:rsidR="009E0E1C" w:rsidRPr="002410C8" w14:paraId="6E92986A" w14:textId="77777777" w:rsidTr="00DE7C92">
        <w:tc>
          <w:tcPr>
            <w:tcW w:w="3500" w:type="dxa"/>
            <w:shd w:val="clear" w:color="auto" w:fill="F4FAFB"/>
            <w:tcMar>
              <w:top w:w="80" w:type="dxa"/>
              <w:left w:w="120" w:type="dxa"/>
              <w:bottom w:w="80" w:type="dxa"/>
              <w:right w:w="120" w:type="dxa"/>
            </w:tcMar>
          </w:tcPr>
          <w:p w14:paraId="0CE4E3CB"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Operating voltage (VM)</w:t>
            </w:r>
          </w:p>
        </w:tc>
        <w:tc>
          <w:tcPr>
            <w:tcW w:w="5860" w:type="dxa"/>
            <w:shd w:val="clear" w:color="auto" w:fill="F4FAFB"/>
            <w:tcMar>
              <w:top w:w="80" w:type="dxa"/>
              <w:left w:w="120" w:type="dxa"/>
              <w:bottom w:w="80" w:type="dxa"/>
              <w:right w:w="120" w:type="dxa"/>
            </w:tcMar>
          </w:tcPr>
          <w:p w14:paraId="44039D1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2.5V to 13.5V (motor supply)</w:t>
            </w:r>
          </w:p>
        </w:tc>
      </w:tr>
      <w:tr w:rsidR="009E0E1C" w:rsidRPr="002410C8" w14:paraId="2CF47E5F" w14:textId="77777777" w:rsidTr="00DE7C92">
        <w:tc>
          <w:tcPr>
            <w:tcW w:w="3500" w:type="dxa"/>
            <w:shd w:val="clear" w:color="auto" w:fill="FFFFFF"/>
            <w:tcMar>
              <w:top w:w="80" w:type="dxa"/>
              <w:left w:w="120" w:type="dxa"/>
              <w:bottom w:w="80" w:type="dxa"/>
              <w:right w:w="120" w:type="dxa"/>
            </w:tcMar>
          </w:tcPr>
          <w:p w14:paraId="3562A292"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Logic voltage (VCC)</w:t>
            </w:r>
          </w:p>
        </w:tc>
        <w:tc>
          <w:tcPr>
            <w:tcW w:w="5860" w:type="dxa"/>
            <w:shd w:val="clear" w:color="auto" w:fill="FFFFFF"/>
            <w:tcMar>
              <w:top w:w="80" w:type="dxa"/>
              <w:left w:w="120" w:type="dxa"/>
              <w:bottom w:w="80" w:type="dxa"/>
              <w:right w:w="120" w:type="dxa"/>
            </w:tcMar>
          </w:tcPr>
          <w:p w14:paraId="2403855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2.7V to 5.5V (Pi's 3.3V compatible)</w:t>
            </w:r>
          </w:p>
        </w:tc>
      </w:tr>
      <w:tr w:rsidR="009E0E1C" w:rsidRPr="002410C8" w14:paraId="46F328B9" w14:textId="77777777" w:rsidTr="00DE7C92">
        <w:tc>
          <w:tcPr>
            <w:tcW w:w="3500" w:type="dxa"/>
            <w:shd w:val="clear" w:color="auto" w:fill="F4FAFB"/>
            <w:tcMar>
              <w:top w:w="80" w:type="dxa"/>
              <w:left w:w="120" w:type="dxa"/>
              <w:bottom w:w="80" w:type="dxa"/>
              <w:right w:w="120" w:type="dxa"/>
            </w:tcMar>
          </w:tcPr>
          <w:p w14:paraId="0F7DEF2C"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Continuous output current</w:t>
            </w:r>
          </w:p>
        </w:tc>
        <w:tc>
          <w:tcPr>
            <w:tcW w:w="5860" w:type="dxa"/>
            <w:shd w:val="clear" w:color="auto" w:fill="F4FAFB"/>
            <w:tcMar>
              <w:top w:w="80" w:type="dxa"/>
              <w:left w:w="120" w:type="dxa"/>
              <w:bottom w:w="80" w:type="dxa"/>
              <w:right w:w="120" w:type="dxa"/>
            </w:tcMar>
          </w:tcPr>
          <w:p w14:paraId="6D4D1205"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1.2A per channel</w:t>
            </w:r>
          </w:p>
        </w:tc>
      </w:tr>
      <w:tr w:rsidR="009E0E1C" w:rsidRPr="002410C8" w14:paraId="0F8F12DB" w14:textId="77777777" w:rsidTr="00DE7C92">
        <w:tc>
          <w:tcPr>
            <w:tcW w:w="3500" w:type="dxa"/>
            <w:shd w:val="clear" w:color="auto" w:fill="FFFFFF"/>
            <w:tcMar>
              <w:top w:w="80" w:type="dxa"/>
              <w:left w:w="120" w:type="dxa"/>
              <w:bottom w:w="80" w:type="dxa"/>
              <w:right w:w="120" w:type="dxa"/>
            </w:tcMar>
          </w:tcPr>
          <w:p w14:paraId="1D3FEBAD"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Peak output current</w:t>
            </w:r>
          </w:p>
        </w:tc>
        <w:tc>
          <w:tcPr>
            <w:tcW w:w="5860" w:type="dxa"/>
            <w:shd w:val="clear" w:color="auto" w:fill="FFFFFF"/>
            <w:tcMar>
              <w:top w:w="80" w:type="dxa"/>
              <w:left w:w="120" w:type="dxa"/>
              <w:bottom w:w="80" w:type="dxa"/>
              <w:right w:w="120" w:type="dxa"/>
            </w:tcMar>
          </w:tcPr>
          <w:p w14:paraId="3841023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3.2A per channel (for brief start-up)</w:t>
            </w:r>
          </w:p>
        </w:tc>
      </w:tr>
      <w:tr w:rsidR="009E0E1C" w:rsidRPr="002410C8" w14:paraId="00F1E996" w14:textId="77777777" w:rsidTr="00DE7C92">
        <w:tc>
          <w:tcPr>
            <w:tcW w:w="3500" w:type="dxa"/>
            <w:shd w:val="clear" w:color="auto" w:fill="F4FAFB"/>
            <w:tcMar>
              <w:top w:w="80" w:type="dxa"/>
              <w:left w:w="120" w:type="dxa"/>
              <w:bottom w:w="80" w:type="dxa"/>
              <w:right w:w="120" w:type="dxa"/>
            </w:tcMar>
          </w:tcPr>
          <w:p w14:paraId="68046DC7"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Standby current</w:t>
            </w:r>
          </w:p>
        </w:tc>
        <w:tc>
          <w:tcPr>
            <w:tcW w:w="5860" w:type="dxa"/>
            <w:shd w:val="clear" w:color="auto" w:fill="F4FAFB"/>
            <w:tcMar>
              <w:top w:w="80" w:type="dxa"/>
              <w:left w:w="120" w:type="dxa"/>
              <w:bottom w:w="80" w:type="dxa"/>
              <w:right w:w="120" w:type="dxa"/>
            </w:tcMar>
          </w:tcPr>
          <w:p w14:paraId="0CF44822"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~0 µA in standby mode</w:t>
            </w:r>
          </w:p>
        </w:tc>
      </w:tr>
      <w:tr w:rsidR="009E0E1C" w:rsidRPr="002410C8" w14:paraId="5BA25C87" w14:textId="77777777" w:rsidTr="00DE7C92">
        <w:tc>
          <w:tcPr>
            <w:tcW w:w="3500" w:type="dxa"/>
            <w:shd w:val="clear" w:color="auto" w:fill="FFFFFF"/>
            <w:tcMar>
              <w:top w:w="80" w:type="dxa"/>
              <w:left w:w="120" w:type="dxa"/>
              <w:bottom w:w="80" w:type="dxa"/>
              <w:right w:w="120" w:type="dxa"/>
            </w:tcMar>
          </w:tcPr>
          <w:p w14:paraId="52077A32"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PWM frequency</w:t>
            </w:r>
          </w:p>
        </w:tc>
        <w:tc>
          <w:tcPr>
            <w:tcW w:w="5860" w:type="dxa"/>
            <w:shd w:val="clear" w:color="auto" w:fill="FFFFFF"/>
            <w:tcMar>
              <w:top w:w="80" w:type="dxa"/>
              <w:left w:w="120" w:type="dxa"/>
              <w:bottom w:w="80" w:type="dxa"/>
              <w:right w:w="120" w:type="dxa"/>
            </w:tcMar>
          </w:tcPr>
          <w:p w14:paraId="03E7AD61"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Up to 100 kHz</w:t>
            </w:r>
          </w:p>
        </w:tc>
      </w:tr>
      <w:tr w:rsidR="009E0E1C" w:rsidRPr="002410C8" w14:paraId="54ADC2F8" w14:textId="77777777" w:rsidTr="00DE7C92">
        <w:tc>
          <w:tcPr>
            <w:tcW w:w="3500" w:type="dxa"/>
            <w:shd w:val="clear" w:color="auto" w:fill="F4FAFB"/>
            <w:tcMar>
              <w:top w:w="80" w:type="dxa"/>
              <w:left w:w="120" w:type="dxa"/>
              <w:bottom w:w="80" w:type="dxa"/>
              <w:right w:w="120" w:type="dxa"/>
            </w:tcMar>
          </w:tcPr>
          <w:p w14:paraId="2D5B61B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Interface</w:t>
            </w:r>
          </w:p>
        </w:tc>
        <w:tc>
          <w:tcPr>
            <w:tcW w:w="5860" w:type="dxa"/>
            <w:shd w:val="clear" w:color="auto" w:fill="F4FAFB"/>
            <w:tcMar>
              <w:top w:w="80" w:type="dxa"/>
              <w:left w:w="120" w:type="dxa"/>
              <w:bottom w:w="80" w:type="dxa"/>
              <w:right w:w="120" w:type="dxa"/>
            </w:tcMar>
          </w:tcPr>
          <w:p w14:paraId="25C16EB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I2C (Grove variant) or direct GPIO (GPIO 12, 13 for PWM; reassigned GPIO 24, 25, 26 for direction)</w:t>
            </w:r>
          </w:p>
        </w:tc>
      </w:tr>
      <w:tr w:rsidR="009E0E1C" w:rsidRPr="002410C8" w14:paraId="6D8033F5" w14:textId="77777777" w:rsidTr="00DE7C92">
        <w:tc>
          <w:tcPr>
            <w:tcW w:w="3500" w:type="dxa"/>
            <w:shd w:val="clear" w:color="auto" w:fill="FFFFFF"/>
            <w:tcMar>
              <w:top w:w="80" w:type="dxa"/>
              <w:left w:w="120" w:type="dxa"/>
              <w:bottom w:w="80" w:type="dxa"/>
              <w:right w:w="120" w:type="dxa"/>
            </w:tcMar>
          </w:tcPr>
          <w:p w14:paraId="2354D6B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Protection</w:t>
            </w:r>
          </w:p>
        </w:tc>
        <w:tc>
          <w:tcPr>
            <w:tcW w:w="5860" w:type="dxa"/>
            <w:shd w:val="clear" w:color="auto" w:fill="FFFFFF"/>
            <w:tcMar>
              <w:top w:w="80" w:type="dxa"/>
              <w:left w:w="120" w:type="dxa"/>
              <w:bottom w:w="80" w:type="dxa"/>
              <w:right w:w="120" w:type="dxa"/>
            </w:tcMar>
          </w:tcPr>
          <w:p w14:paraId="08BE394C"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Built-in thermal shutdown and overcurrent protection</w:t>
            </w:r>
          </w:p>
        </w:tc>
      </w:tr>
      <w:tr w:rsidR="009E0E1C" w:rsidRPr="002410C8" w14:paraId="06616E40" w14:textId="77777777" w:rsidTr="00DE7C92">
        <w:tc>
          <w:tcPr>
            <w:tcW w:w="3500" w:type="dxa"/>
            <w:shd w:val="clear" w:color="auto" w:fill="F4FAFB"/>
            <w:tcMar>
              <w:top w:w="80" w:type="dxa"/>
              <w:left w:w="120" w:type="dxa"/>
              <w:bottom w:w="80" w:type="dxa"/>
              <w:right w:w="120" w:type="dxa"/>
            </w:tcMar>
          </w:tcPr>
          <w:p w14:paraId="5BDAEBF4"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Footprint</w:t>
            </w:r>
          </w:p>
        </w:tc>
        <w:tc>
          <w:tcPr>
            <w:tcW w:w="5860" w:type="dxa"/>
            <w:shd w:val="clear" w:color="auto" w:fill="F4FAFB"/>
            <w:tcMar>
              <w:top w:w="80" w:type="dxa"/>
              <w:left w:w="120" w:type="dxa"/>
              <w:bottom w:w="80" w:type="dxa"/>
              <w:right w:w="120" w:type="dxa"/>
            </w:tcMar>
          </w:tcPr>
          <w:p w14:paraId="789AE08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SOP-24 / Grove breakout module</w:t>
            </w:r>
          </w:p>
        </w:tc>
      </w:tr>
    </w:tbl>
    <w:p w14:paraId="3498F3EC" w14:textId="77777777" w:rsidR="00AF5F3B" w:rsidRPr="002410C8" w:rsidRDefault="00AF5F3B" w:rsidP="00AF5F3B">
      <w:pPr>
        <w:rPr>
          <w:rFonts w:ascii="Times New Roman" w:hAnsi="Times New Roman" w:cs="Times New Roman"/>
          <w:sz w:val="24"/>
          <w:szCs w:val="24"/>
        </w:rPr>
      </w:pPr>
    </w:p>
    <w:p w14:paraId="6AD28132" w14:textId="77777777" w:rsidR="00AF5F3B" w:rsidRPr="002410C8" w:rsidRDefault="00AF5F3B" w:rsidP="00AF5F3B">
      <w:pPr>
        <w:pStyle w:val="Heading3"/>
        <w:rPr>
          <w:rFonts w:ascii="Times New Roman" w:hAnsi="Times New Roman" w:cs="Times New Roman"/>
          <w:sz w:val="24"/>
          <w:szCs w:val="24"/>
        </w:rPr>
      </w:pPr>
      <w:bookmarkStart w:id="72" w:name="_Toc224133466"/>
      <w:r w:rsidRPr="002410C8">
        <w:rPr>
          <w:rFonts w:ascii="Times New Roman" w:eastAsia="Arial" w:hAnsi="Times New Roman" w:cs="Times New Roman"/>
          <w:color w:val="0D2B4E"/>
          <w:sz w:val="24"/>
          <w:szCs w:val="24"/>
        </w:rPr>
        <w:t>GPIO Pin Assignments</w:t>
      </w:r>
      <w:bookmarkEnd w:id="72"/>
    </w:p>
    <w:p w14:paraId="28B33A8D" w14:textId="6D64662C" w:rsidR="00AF5F3B" w:rsidRPr="002410C8" w:rsidRDefault="00AF5F3B" w:rsidP="00AF5F3B">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TB6612FNG direction pins use the GPIO assignments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1600"/>
        <w:gridCol w:w="4160"/>
      </w:tblGrid>
      <w:tr w:rsidR="009E0E1C" w:rsidRPr="002410C8" w14:paraId="44910A21" w14:textId="77777777" w:rsidTr="00DE7C92">
        <w:trPr>
          <w:tblHeader/>
        </w:trPr>
        <w:tc>
          <w:tcPr>
            <w:tcW w:w="2000" w:type="dxa"/>
            <w:shd w:val="clear" w:color="auto" w:fill="E8F4F8"/>
            <w:tcMar>
              <w:top w:w="80" w:type="dxa"/>
              <w:left w:w="120" w:type="dxa"/>
              <w:bottom w:w="80" w:type="dxa"/>
              <w:right w:w="120" w:type="dxa"/>
            </w:tcMar>
          </w:tcPr>
          <w:p w14:paraId="7ED9EF8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Signal</w:t>
            </w:r>
          </w:p>
        </w:tc>
        <w:tc>
          <w:tcPr>
            <w:tcW w:w="1600" w:type="dxa"/>
            <w:shd w:val="clear" w:color="auto" w:fill="E8F4F8"/>
            <w:tcMar>
              <w:top w:w="80" w:type="dxa"/>
              <w:left w:w="120" w:type="dxa"/>
              <w:bottom w:w="80" w:type="dxa"/>
              <w:right w:w="120" w:type="dxa"/>
            </w:tcMar>
          </w:tcPr>
          <w:p w14:paraId="09C76371"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GPIO (BCM)</w:t>
            </w:r>
          </w:p>
        </w:tc>
        <w:tc>
          <w:tcPr>
            <w:tcW w:w="1600" w:type="dxa"/>
            <w:shd w:val="clear" w:color="auto" w:fill="E8F4F8"/>
            <w:tcMar>
              <w:top w:w="80" w:type="dxa"/>
              <w:left w:w="120" w:type="dxa"/>
              <w:bottom w:w="80" w:type="dxa"/>
              <w:right w:w="120" w:type="dxa"/>
            </w:tcMar>
          </w:tcPr>
          <w:p w14:paraId="413EA584"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Physical Pin</w:t>
            </w:r>
          </w:p>
        </w:tc>
        <w:tc>
          <w:tcPr>
            <w:tcW w:w="4160" w:type="dxa"/>
            <w:shd w:val="clear" w:color="auto" w:fill="E8F4F8"/>
            <w:tcMar>
              <w:top w:w="80" w:type="dxa"/>
              <w:left w:w="120" w:type="dxa"/>
              <w:bottom w:w="80" w:type="dxa"/>
              <w:right w:w="120" w:type="dxa"/>
            </w:tcMar>
          </w:tcPr>
          <w:p w14:paraId="1B608D06"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Notes</w:t>
            </w:r>
          </w:p>
        </w:tc>
      </w:tr>
      <w:tr w:rsidR="009E0E1C" w:rsidRPr="002410C8" w14:paraId="757E0A62" w14:textId="77777777" w:rsidTr="00DE7C92">
        <w:tc>
          <w:tcPr>
            <w:tcW w:w="2000" w:type="dxa"/>
            <w:shd w:val="clear" w:color="auto" w:fill="FFFFFF"/>
            <w:tcMar>
              <w:top w:w="80" w:type="dxa"/>
              <w:left w:w="120" w:type="dxa"/>
              <w:bottom w:w="80" w:type="dxa"/>
              <w:right w:w="120" w:type="dxa"/>
            </w:tcMar>
          </w:tcPr>
          <w:p w14:paraId="724ED3AD"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Motor A PWM (ENA)</w:t>
            </w:r>
          </w:p>
        </w:tc>
        <w:tc>
          <w:tcPr>
            <w:tcW w:w="1600" w:type="dxa"/>
            <w:shd w:val="clear" w:color="auto" w:fill="FFFFFF"/>
            <w:tcMar>
              <w:top w:w="80" w:type="dxa"/>
              <w:left w:w="120" w:type="dxa"/>
              <w:bottom w:w="80" w:type="dxa"/>
              <w:right w:w="120" w:type="dxa"/>
            </w:tcMar>
          </w:tcPr>
          <w:p w14:paraId="551B91F3"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GPIO 12</w:t>
            </w:r>
          </w:p>
        </w:tc>
        <w:tc>
          <w:tcPr>
            <w:tcW w:w="1600" w:type="dxa"/>
            <w:shd w:val="clear" w:color="auto" w:fill="FFFFFF"/>
            <w:tcMar>
              <w:top w:w="80" w:type="dxa"/>
              <w:left w:w="120" w:type="dxa"/>
              <w:bottom w:w="80" w:type="dxa"/>
              <w:right w:w="120" w:type="dxa"/>
            </w:tcMar>
          </w:tcPr>
          <w:p w14:paraId="1DBB0C18"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Pin 32</w:t>
            </w:r>
          </w:p>
        </w:tc>
        <w:tc>
          <w:tcPr>
            <w:tcW w:w="4160" w:type="dxa"/>
            <w:shd w:val="clear" w:color="auto" w:fill="FFFFFF"/>
            <w:tcMar>
              <w:top w:w="80" w:type="dxa"/>
              <w:left w:w="120" w:type="dxa"/>
              <w:bottom w:w="80" w:type="dxa"/>
              <w:right w:w="120" w:type="dxa"/>
            </w:tcMar>
          </w:tcPr>
          <w:p w14:paraId="2BCBAF04" w14:textId="0643BCF2"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Hardware </w:t>
            </w:r>
            <w:proofErr w:type="gramStart"/>
            <w:r w:rsidRPr="002410C8">
              <w:rPr>
                <w:rFonts w:ascii="Times New Roman" w:eastAsia="Arial" w:hAnsi="Times New Roman" w:cs="Times New Roman"/>
                <w:color w:val="1C1C1C"/>
                <w:sz w:val="24"/>
                <w:szCs w:val="24"/>
              </w:rPr>
              <w:t>PWM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speed</w:t>
            </w:r>
            <w:proofErr w:type="gramEnd"/>
            <w:r w:rsidRPr="002410C8">
              <w:rPr>
                <w:rFonts w:ascii="Times New Roman" w:eastAsia="Arial" w:hAnsi="Times New Roman" w:cs="Times New Roman"/>
                <w:color w:val="1C1C1C"/>
                <w:sz w:val="24"/>
                <w:szCs w:val="24"/>
              </w:rPr>
              <w:t xml:space="preserve"> control for Motor A</w:t>
            </w:r>
          </w:p>
        </w:tc>
      </w:tr>
      <w:tr w:rsidR="009E0E1C" w:rsidRPr="002410C8" w14:paraId="5127D934" w14:textId="77777777" w:rsidTr="00DE7C92">
        <w:tc>
          <w:tcPr>
            <w:tcW w:w="2000" w:type="dxa"/>
            <w:shd w:val="clear" w:color="auto" w:fill="F4FAFB"/>
            <w:tcMar>
              <w:top w:w="80" w:type="dxa"/>
              <w:left w:w="120" w:type="dxa"/>
              <w:bottom w:w="80" w:type="dxa"/>
              <w:right w:w="120" w:type="dxa"/>
            </w:tcMar>
          </w:tcPr>
          <w:p w14:paraId="3E3E2A2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Motor B PWM (ENB)</w:t>
            </w:r>
          </w:p>
        </w:tc>
        <w:tc>
          <w:tcPr>
            <w:tcW w:w="1600" w:type="dxa"/>
            <w:shd w:val="clear" w:color="auto" w:fill="F4FAFB"/>
            <w:tcMar>
              <w:top w:w="80" w:type="dxa"/>
              <w:left w:w="120" w:type="dxa"/>
              <w:bottom w:w="80" w:type="dxa"/>
              <w:right w:w="120" w:type="dxa"/>
            </w:tcMar>
          </w:tcPr>
          <w:p w14:paraId="71E51707"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GPIO 13</w:t>
            </w:r>
          </w:p>
        </w:tc>
        <w:tc>
          <w:tcPr>
            <w:tcW w:w="1600" w:type="dxa"/>
            <w:shd w:val="clear" w:color="auto" w:fill="F4FAFB"/>
            <w:tcMar>
              <w:top w:w="80" w:type="dxa"/>
              <w:left w:w="120" w:type="dxa"/>
              <w:bottom w:w="80" w:type="dxa"/>
              <w:right w:w="120" w:type="dxa"/>
            </w:tcMar>
          </w:tcPr>
          <w:p w14:paraId="7CB14C18"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Pin 33</w:t>
            </w:r>
          </w:p>
        </w:tc>
        <w:tc>
          <w:tcPr>
            <w:tcW w:w="4160" w:type="dxa"/>
            <w:shd w:val="clear" w:color="auto" w:fill="F4FAFB"/>
            <w:tcMar>
              <w:top w:w="80" w:type="dxa"/>
              <w:left w:w="120" w:type="dxa"/>
              <w:bottom w:w="80" w:type="dxa"/>
              <w:right w:w="120" w:type="dxa"/>
            </w:tcMar>
          </w:tcPr>
          <w:p w14:paraId="38C12BEE" w14:textId="7458C4AA"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Hardware </w:t>
            </w:r>
            <w:proofErr w:type="gramStart"/>
            <w:r w:rsidRPr="002410C8">
              <w:rPr>
                <w:rFonts w:ascii="Times New Roman" w:eastAsia="Arial" w:hAnsi="Times New Roman" w:cs="Times New Roman"/>
                <w:color w:val="1C1C1C"/>
                <w:sz w:val="24"/>
                <w:szCs w:val="24"/>
              </w:rPr>
              <w:t>PWM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speed</w:t>
            </w:r>
            <w:proofErr w:type="gramEnd"/>
            <w:r w:rsidRPr="002410C8">
              <w:rPr>
                <w:rFonts w:ascii="Times New Roman" w:eastAsia="Arial" w:hAnsi="Times New Roman" w:cs="Times New Roman"/>
                <w:color w:val="1C1C1C"/>
                <w:sz w:val="24"/>
                <w:szCs w:val="24"/>
              </w:rPr>
              <w:t xml:space="preserve"> control for Motor B</w:t>
            </w:r>
          </w:p>
        </w:tc>
      </w:tr>
      <w:tr w:rsidR="009E0E1C" w:rsidRPr="002410C8" w14:paraId="0DD7BD17" w14:textId="77777777" w:rsidTr="00DE7C92">
        <w:tc>
          <w:tcPr>
            <w:tcW w:w="2000" w:type="dxa"/>
            <w:shd w:val="clear" w:color="auto" w:fill="FFFFFF"/>
            <w:tcMar>
              <w:top w:w="80" w:type="dxa"/>
              <w:left w:w="120" w:type="dxa"/>
              <w:bottom w:w="80" w:type="dxa"/>
              <w:right w:w="120" w:type="dxa"/>
            </w:tcMar>
          </w:tcPr>
          <w:p w14:paraId="70AE932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Motor IN1</w:t>
            </w:r>
          </w:p>
        </w:tc>
        <w:tc>
          <w:tcPr>
            <w:tcW w:w="1600" w:type="dxa"/>
            <w:shd w:val="clear" w:color="auto" w:fill="FFFFFF"/>
            <w:tcMar>
              <w:top w:w="80" w:type="dxa"/>
              <w:left w:w="120" w:type="dxa"/>
              <w:bottom w:w="80" w:type="dxa"/>
              <w:right w:w="120" w:type="dxa"/>
            </w:tcMar>
          </w:tcPr>
          <w:p w14:paraId="745075C4"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GPIO 24</w:t>
            </w:r>
          </w:p>
        </w:tc>
        <w:tc>
          <w:tcPr>
            <w:tcW w:w="1600" w:type="dxa"/>
            <w:shd w:val="clear" w:color="auto" w:fill="FFFFFF"/>
            <w:tcMar>
              <w:top w:w="80" w:type="dxa"/>
              <w:left w:w="120" w:type="dxa"/>
              <w:bottom w:w="80" w:type="dxa"/>
              <w:right w:w="120" w:type="dxa"/>
            </w:tcMar>
          </w:tcPr>
          <w:p w14:paraId="4DC2D35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Pin 18</w:t>
            </w:r>
          </w:p>
        </w:tc>
        <w:tc>
          <w:tcPr>
            <w:tcW w:w="4160" w:type="dxa"/>
            <w:shd w:val="clear" w:color="auto" w:fill="FFFFFF"/>
            <w:tcMar>
              <w:top w:w="80" w:type="dxa"/>
              <w:left w:w="120" w:type="dxa"/>
              <w:bottom w:w="80" w:type="dxa"/>
              <w:right w:w="120" w:type="dxa"/>
            </w:tcMar>
          </w:tcPr>
          <w:p w14:paraId="46339E08"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Reassigned from GPIO 17 (conflict with UPS HAT)</w:t>
            </w:r>
          </w:p>
        </w:tc>
      </w:tr>
      <w:tr w:rsidR="009E0E1C" w:rsidRPr="002410C8" w14:paraId="7E045815" w14:textId="77777777" w:rsidTr="00DE7C92">
        <w:tc>
          <w:tcPr>
            <w:tcW w:w="2000" w:type="dxa"/>
            <w:shd w:val="clear" w:color="auto" w:fill="F4FAFB"/>
            <w:tcMar>
              <w:top w:w="80" w:type="dxa"/>
              <w:left w:w="120" w:type="dxa"/>
              <w:bottom w:w="80" w:type="dxa"/>
              <w:right w:w="120" w:type="dxa"/>
            </w:tcMar>
          </w:tcPr>
          <w:p w14:paraId="206CC43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Motor IN2</w:t>
            </w:r>
          </w:p>
        </w:tc>
        <w:tc>
          <w:tcPr>
            <w:tcW w:w="1600" w:type="dxa"/>
            <w:shd w:val="clear" w:color="auto" w:fill="F4FAFB"/>
            <w:tcMar>
              <w:top w:w="80" w:type="dxa"/>
              <w:left w:w="120" w:type="dxa"/>
              <w:bottom w:w="80" w:type="dxa"/>
              <w:right w:w="120" w:type="dxa"/>
            </w:tcMar>
          </w:tcPr>
          <w:p w14:paraId="07B1499B"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GPIO 18</w:t>
            </w:r>
          </w:p>
        </w:tc>
        <w:tc>
          <w:tcPr>
            <w:tcW w:w="1600" w:type="dxa"/>
            <w:shd w:val="clear" w:color="auto" w:fill="F4FAFB"/>
            <w:tcMar>
              <w:top w:w="80" w:type="dxa"/>
              <w:left w:w="120" w:type="dxa"/>
              <w:bottom w:w="80" w:type="dxa"/>
              <w:right w:w="120" w:type="dxa"/>
            </w:tcMar>
          </w:tcPr>
          <w:p w14:paraId="376172E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Pin 12</w:t>
            </w:r>
          </w:p>
        </w:tc>
        <w:tc>
          <w:tcPr>
            <w:tcW w:w="4160" w:type="dxa"/>
            <w:shd w:val="clear" w:color="auto" w:fill="F4FAFB"/>
            <w:tcMar>
              <w:top w:w="80" w:type="dxa"/>
              <w:left w:w="120" w:type="dxa"/>
              <w:bottom w:w="80" w:type="dxa"/>
              <w:right w:w="120" w:type="dxa"/>
            </w:tcMar>
          </w:tcPr>
          <w:p w14:paraId="30831A6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Motor A direction pin 2</w:t>
            </w:r>
          </w:p>
        </w:tc>
      </w:tr>
      <w:tr w:rsidR="009E0E1C" w:rsidRPr="002410C8" w14:paraId="23E7D63B" w14:textId="77777777" w:rsidTr="00DE7C92">
        <w:tc>
          <w:tcPr>
            <w:tcW w:w="2000" w:type="dxa"/>
            <w:shd w:val="clear" w:color="auto" w:fill="FFFFFF"/>
            <w:tcMar>
              <w:top w:w="80" w:type="dxa"/>
              <w:left w:w="120" w:type="dxa"/>
              <w:bottom w:w="80" w:type="dxa"/>
              <w:right w:w="120" w:type="dxa"/>
            </w:tcMar>
          </w:tcPr>
          <w:p w14:paraId="1B0521E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Motor IN3</w:t>
            </w:r>
          </w:p>
        </w:tc>
        <w:tc>
          <w:tcPr>
            <w:tcW w:w="1600" w:type="dxa"/>
            <w:shd w:val="clear" w:color="auto" w:fill="FFFFFF"/>
            <w:tcMar>
              <w:top w:w="80" w:type="dxa"/>
              <w:left w:w="120" w:type="dxa"/>
              <w:bottom w:w="80" w:type="dxa"/>
              <w:right w:w="120" w:type="dxa"/>
            </w:tcMar>
          </w:tcPr>
          <w:p w14:paraId="2EF3928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GPIO 26</w:t>
            </w:r>
          </w:p>
        </w:tc>
        <w:tc>
          <w:tcPr>
            <w:tcW w:w="1600" w:type="dxa"/>
            <w:shd w:val="clear" w:color="auto" w:fill="FFFFFF"/>
            <w:tcMar>
              <w:top w:w="80" w:type="dxa"/>
              <w:left w:w="120" w:type="dxa"/>
              <w:bottom w:w="80" w:type="dxa"/>
              <w:right w:w="120" w:type="dxa"/>
            </w:tcMar>
          </w:tcPr>
          <w:p w14:paraId="51495AE6"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Pin 37</w:t>
            </w:r>
          </w:p>
        </w:tc>
        <w:tc>
          <w:tcPr>
            <w:tcW w:w="4160" w:type="dxa"/>
            <w:shd w:val="clear" w:color="auto" w:fill="FFFFFF"/>
            <w:tcMar>
              <w:top w:w="80" w:type="dxa"/>
              <w:left w:w="120" w:type="dxa"/>
              <w:bottom w:w="80" w:type="dxa"/>
              <w:right w:w="120" w:type="dxa"/>
            </w:tcMar>
          </w:tcPr>
          <w:p w14:paraId="06310E30"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Reassigned from GPIO 27 (conflict with UPS status)</w:t>
            </w:r>
          </w:p>
        </w:tc>
      </w:tr>
      <w:tr w:rsidR="009E0E1C" w:rsidRPr="002410C8" w14:paraId="2A52AF7F" w14:textId="77777777" w:rsidTr="00DE7C92">
        <w:tc>
          <w:tcPr>
            <w:tcW w:w="2000" w:type="dxa"/>
            <w:shd w:val="clear" w:color="auto" w:fill="F4FAFB"/>
            <w:tcMar>
              <w:top w:w="80" w:type="dxa"/>
              <w:left w:w="120" w:type="dxa"/>
              <w:bottom w:w="80" w:type="dxa"/>
              <w:right w:w="120" w:type="dxa"/>
            </w:tcMar>
          </w:tcPr>
          <w:p w14:paraId="6AC8586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Motor IN4</w:t>
            </w:r>
          </w:p>
        </w:tc>
        <w:tc>
          <w:tcPr>
            <w:tcW w:w="1600" w:type="dxa"/>
            <w:shd w:val="clear" w:color="auto" w:fill="F4FAFB"/>
            <w:tcMar>
              <w:top w:w="80" w:type="dxa"/>
              <w:left w:w="120" w:type="dxa"/>
              <w:bottom w:w="80" w:type="dxa"/>
              <w:right w:w="120" w:type="dxa"/>
            </w:tcMar>
          </w:tcPr>
          <w:p w14:paraId="22F551C6"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GPIO 25</w:t>
            </w:r>
          </w:p>
        </w:tc>
        <w:tc>
          <w:tcPr>
            <w:tcW w:w="1600" w:type="dxa"/>
            <w:shd w:val="clear" w:color="auto" w:fill="F4FAFB"/>
            <w:tcMar>
              <w:top w:w="80" w:type="dxa"/>
              <w:left w:w="120" w:type="dxa"/>
              <w:bottom w:w="80" w:type="dxa"/>
              <w:right w:w="120" w:type="dxa"/>
            </w:tcMar>
          </w:tcPr>
          <w:p w14:paraId="384EDC4B"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Pin 22</w:t>
            </w:r>
          </w:p>
        </w:tc>
        <w:tc>
          <w:tcPr>
            <w:tcW w:w="4160" w:type="dxa"/>
            <w:shd w:val="clear" w:color="auto" w:fill="F4FAFB"/>
            <w:tcMar>
              <w:top w:w="80" w:type="dxa"/>
              <w:left w:w="120" w:type="dxa"/>
              <w:bottom w:w="80" w:type="dxa"/>
              <w:right w:w="120" w:type="dxa"/>
            </w:tcMar>
          </w:tcPr>
          <w:p w14:paraId="4465E809" w14:textId="44B0D98E"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Reassigned from GPIO 22 </w:t>
            </w:r>
          </w:p>
        </w:tc>
      </w:tr>
      <w:tr w:rsidR="009E0E1C" w:rsidRPr="002410C8" w14:paraId="068820CD" w14:textId="77777777" w:rsidTr="00DE7C92">
        <w:tc>
          <w:tcPr>
            <w:tcW w:w="2000" w:type="dxa"/>
            <w:shd w:val="clear" w:color="auto" w:fill="FFFFFF"/>
            <w:tcMar>
              <w:top w:w="80" w:type="dxa"/>
              <w:left w:w="120" w:type="dxa"/>
              <w:bottom w:w="80" w:type="dxa"/>
              <w:right w:w="120" w:type="dxa"/>
            </w:tcMar>
          </w:tcPr>
          <w:p w14:paraId="1452E49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STBY (standby)</w:t>
            </w:r>
          </w:p>
        </w:tc>
        <w:tc>
          <w:tcPr>
            <w:tcW w:w="1600" w:type="dxa"/>
            <w:shd w:val="clear" w:color="auto" w:fill="FFFFFF"/>
            <w:tcMar>
              <w:top w:w="80" w:type="dxa"/>
              <w:left w:w="120" w:type="dxa"/>
              <w:bottom w:w="80" w:type="dxa"/>
              <w:right w:w="120" w:type="dxa"/>
            </w:tcMar>
          </w:tcPr>
          <w:p w14:paraId="4B1961D5"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3.3V</w:t>
            </w:r>
          </w:p>
        </w:tc>
        <w:tc>
          <w:tcPr>
            <w:tcW w:w="1600" w:type="dxa"/>
            <w:shd w:val="clear" w:color="auto" w:fill="FFFFFF"/>
            <w:tcMar>
              <w:top w:w="80" w:type="dxa"/>
              <w:left w:w="120" w:type="dxa"/>
              <w:bottom w:w="80" w:type="dxa"/>
              <w:right w:w="120" w:type="dxa"/>
            </w:tcMar>
          </w:tcPr>
          <w:p w14:paraId="27CAF974"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Pin 1</w:t>
            </w:r>
          </w:p>
        </w:tc>
        <w:tc>
          <w:tcPr>
            <w:tcW w:w="4160" w:type="dxa"/>
            <w:shd w:val="clear" w:color="auto" w:fill="FFFFFF"/>
            <w:tcMar>
              <w:top w:w="80" w:type="dxa"/>
              <w:left w:w="120" w:type="dxa"/>
              <w:bottom w:w="80" w:type="dxa"/>
              <w:right w:w="120" w:type="dxa"/>
            </w:tcMar>
          </w:tcPr>
          <w:p w14:paraId="30D09F26"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Tie HIGH to enable driver. Pull LOW to put in standby.</w:t>
            </w:r>
          </w:p>
        </w:tc>
      </w:tr>
    </w:tbl>
    <w:p w14:paraId="29275EF9" w14:textId="77777777" w:rsidR="00AF5F3B" w:rsidRPr="002410C8" w:rsidRDefault="00AF5F3B" w:rsidP="00AF5F3B">
      <w:pPr>
        <w:rPr>
          <w:rFonts w:ascii="Times New Roman" w:hAnsi="Times New Roman" w:cs="Times New Roman"/>
          <w:sz w:val="24"/>
          <w:szCs w:val="24"/>
        </w:rPr>
      </w:pPr>
    </w:p>
    <w:p w14:paraId="6673383E" w14:textId="77777777" w:rsidR="00AF5F3B" w:rsidRPr="002410C8" w:rsidRDefault="00AF5F3B" w:rsidP="00AF5F3B">
      <w:pPr>
        <w:pStyle w:val="Heading3"/>
        <w:rPr>
          <w:rFonts w:ascii="Times New Roman" w:hAnsi="Times New Roman" w:cs="Times New Roman"/>
          <w:sz w:val="24"/>
          <w:szCs w:val="24"/>
        </w:rPr>
      </w:pPr>
      <w:bookmarkStart w:id="73" w:name="_Toc224133467"/>
      <w:r w:rsidRPr="002410C8">
        <w:rPr>
          <w:rFonts w:ascii="Times New Roman" w:eastAsia="Arial" w:hAnsi="Times New Roman" w:cs="Times New Roman"/>
          <w:color w:val="0D2B4E"/>
          <w:sz w:val="24"/>
          <w:szCs w:val="24"/>
        </w:rPr>
        <w:t>Wiring the TB6612FNG</w:t>
      </w:r>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7"/>
        <w:gridCol w:w="4103"/>
        <w:gridCol w:w="3870"/>
      </w:tblGrid>
      <w:tr w:rsidR="009E0E1C" w:rsidRPr="002410C8" w14:paraId="6B82A4A5" w14:textId="77777777" w:rsidTr="00DE7C92">
        <w:trPr>
          <w:tblHeader/>
        </w:trPr>
        <w:tc>
          <w:tcPr>
            <w:tcW w:w="1200" w:type="dxa"/>
            <w:shd w:val="clear" w:color="auto" w:fill="E8F4F8"/>
            <w:tcMar>
              <w:top w:w="80" w:type="dxa"/>
              <w:left w:w="120" w:type="dxa"/>
              <w:bottom w:w="80" w:type="dxa"/>
              <w:right w:w="120" w:type="dxa"/>
            </w:tcMar>
          </w:tcPr>
          <w:p w14:paraId="6D418ECB"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Step</w:t>
            </w:r>
          </w:p>
        </w:tc>
        <w:tc>
          <w:tcPr>
            <w:tcW w:w="4200" w:type="dxa"/>
            <w:shd w:val="clear" w:color="auto" w:fill="E8F4F8"/>
            <w:tcMar>
              <w:top w:w="80" w:type="dxa"/>
              <w:left w:w="120" w:type="dxa"/>
              <w:bottom w:w="80" w:type="dxa"/>
              <w:right w:w="120" w:type="dxa"/>
            </w:tcMar>
          </w:tcPr>
          <w:p w14:paraId="070FEDA6"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to Do</w:t>
            </w:r>
          </w:p>
        </w:tc>
        <w:tc>
          <w:tcPr>
            <w:tcW w:w="3960" w:type="dxa"/>
            <w:shd w:val="clear" w:color="auto" w:fill="E8F4F8"/>
            <w:tcMar>
              <w:top w:w="80" w:type="dxa"/>
              <w:left w:w="120" w:type="dxa"/>
              <w:bottom w:w="80" w:type="dxa"/>
              <w:right w:w="120" w:type="dxa"/>
            </w:tcMar>
          </w:tcPr>
          <w:p w14:paraId="091C9C00"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Notes</w:t>
            </w:r>
          </w:p>
        </w:tc>
      </w:tr>
      <w:tr w:rsidR="009E0E1C" w:rsidRPr="002410C8" w14:paraId="4A4BD04A" w14:textId="77777777" w:rsidTr="00DE7C92">
        <w:tc>
          <w:tcPr>
            <w:tcW w:w="1200" w:type="dxa"/>
            <w:shd w:val="clear" w:color="auto" w:fill="FFFFFF"/>
            <w:tcMar>
              <w:top w:w="80" w:type="dxa"/>
              <w:left w:w="120" w:type="dxa"/>
              <w:bottom w:w="80" w:type="dxa"/>
              <w:right w:w="120" w:type="dxa"/>
            </w:tcMar>
          </w:tcPr>
          <w:p w14:paraId="7C833665" w14:textId="4D4AFF52" w:rsidR="00AF5F3B" w:rsidRPr="002410C8" w:rsidRDefault="00AF5F3B" w:rsidP="00DE7C92">
            <w:pPr>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1</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Motor</w:t>
            </w:r>
            <w:proofErr w:type="gramEnd"/>
            <w:r w:rsidRPr="002410C8">
              <w:rPr>
                <w:rFonts w:ascii="Times New Roman" w:eastAsia="Arial" w:hAnsi="Times New Roman" w:cs="Times New Roman"/>
                <w:color w:val="1C1C1C"/>
                <w:sz w:val="24"/>
                <w:szCs w:val="24"/>
              </w:rPr>
              <w:t xml:space="preserve"> supply</w:t>
            </w:r>
          </w:p>
        </w:tc>
        <w:tc>
          <w:tcPr>
            <w:tcW w:w="4200" w:type="dxa"/>
            <w:shd w:val="clear" w:color="auto" w:fill="FFFFFF"/>
            <w:tcMar>
              <w:top w:w="80" w:type="dxa"/>
              <w:left w:w="120" w:type="dxa"/>
              <w:bottom w:w="80" w:type="dxa"/>
              <w:right w:w="120" w:type="dxa"/>
            </w:tcMar>
          </w:tcPr>
          <w:p w14:paraId="50CAAE16"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Connect VM pin to external battery positive (not Pi 5V). Connect GND to shared ground.</w:t>
            </w:r>
          </w:p>
        </w:tc>
        <w:tc>
          <w:tcPr>
            <w:tcW w:w="3960" w:type="dxa"/>
            <w:shd w:val="clear" w:color="auto" w:fill="FFFFFF"/>
            <w:tcMar>
              <w:top w:w="80" w:type="dxa"/>
              <w:left w:w="120" w:type="dxa"/>
              <w:bottom w:w="80" w:type="dxa"/>
              <w:right w:w="120" w:type="dxa"/>
            </w:tcMar>
          </w:tcPr>
          <w:p w14:paraId="0A856354"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Motor supply must be separate from Pi supply to prevent current spikes rebooting the Pi</w:t>
            </w:r>
          </w:p>
        </w:tc>
      </w:tr>
      <w:tr w:rsidR="009E0E1C" w:rsidRPr="002410C8" w14:paraId="7DE1B2C4" w14:textId="77777777" w:rsidTr="00DE7C92">
        <w:tc>
          <w:tcPr>
            <w:tcW w:w="1200" w:type="dxa"/>
            <w:shd w:val="clear" w:color="auto" w:fill="F4FAFB"/>
            <w:tcMar>
              <w:top w:w="80" w:type="dxa"/>
              <w:left w:w="120" w:type="dxa"/>
              <w:bottom w:w="80" w:type="dxa"/>
              <w:right w:w="120" w:type="dxa"/>
            </w:tcMar>
          </w:tcPr>
          <w:p w14:paraId="4DC2452E" w14:textId="7CD78915" w:rsidR="00AF5F3B" w:rsidRPr="002410C8" w:rsidRDefault="00AF5F3B" w:rsidP="00DE7C92">
            <w:pPr>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2</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Logic</w:t>
            </w:r>
            <w:proofErr w:type="gramEnd"/>
            <w:r w:rsidRPr="002410C8">
              <w:rPr>
                <w:rFonts w:ascii="Times New Roman" w:eastAsia="Arial" w:hAnsi="Times New Roman" w:cs="Times New Roman"/>
                <w:color w:val="1C1C1C"/>
                <w:sz w:val="24"/>
                <w:szCs w:val="24"/>
              </w:rPr>
              <w:t xml:space="preserve"> supply</w:t>
            </w:r>
          </w:p>
        </w:tc>
        <w:tc>
          <w:tcPr>
            <w:tcW w:w="4200" w:type="dxa"/>
            <w:shd w:val="clear" w:color="auto" w:fill="F4FAFB"/>
            <w:tcMar>
              <w:top w:w="80" w:type="dxa"/>
              <w:left w:w="120" w:type="dxa"/>
              <w:bottom w:w="80" w:type="dxa"/>
              <w:right w:w="120" w:type="dxa"/>
            </w:tcMar>
          </w:tcPr>
          <w:p w14:paraId="30E4C30A"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Connect VCC to Pi 3.3V (Pin 1). Connect GND to Pi GND.</w:t>
            </w:r>
          </w:p>
        </w:tc>
        <w:tc>
          <w:tcPr>
            <w:tcW w:w="3960" w:type="dxa"/>
            <w:shd w:val="clear" w:color="auto" w:fill="F4FAFB"/>
            <w:tcMar>
              <w:top w:w="80" w:type="dxa"/>
              <w:left w:w="120" w:type="dxa"/>
              <w:bottom w:w="80" w:type="dxa"/>
              <w:right w:w="120" w:type="dxa"/>
            </w:tcMar>
          </w:tcPr>
          <w:p w14:paraId="531B1B7E" w14:textId="2E7546C1"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Logic voltage from Pi is </w:t>
            </w:r>
            <w:proofErr w:type="gramStart"/>
            <w:r w:rsidRPr="002410C8">
              <w:rPr>
                <w:rFonts w:ascii="Times New Roman" w:eastAsia="Arial" w:hAnsi="Times New Roman" w:cs="Times New Roman"/>
                <w:color w:val="1C1C1C"/>
                <w:sz w:val="24"/>
                <w:szCs w:val="24"/>
              </w:rPr>
              <w:t>fine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3.3V</w:t>
            </w:r>
            <w:proofErr w:type="gramEnd"/>
            <w:r w:rsidRPr="002410C8">
              <w:rPr>
                <w:rFonts w:ascii="Times New Roman" w:eastAsia="Arial" w:hAnsi="Times New Roman" w:cs="Times New Roman"/>
                <w:color w:val="1C1C1C"/>
                <w:sz w:val="24"/>
                <w:szCs w:val="24"/>
              </w:rPr>
              <w:t xml:space="preserve"> is within VCC range</w:t>
            </w:r>
          </w:p>
        </w:tc>
      </w:tr>
      <w:tr w:rsidR="009E0E1C" w:rsidRPr="002410C8" w14:paraId="05962AD9" w14:textId="77777777" w:rsidTr="00DE7C92">
        <w:tc>
          <w:tcPr>
            <w:tcW w:w="1200" w:type="dxa"/>
            <w:shd w:val="clear" w:color="auto" w:fill="FFFFFF"/>
            <w:tcMar>
              <w:top w:w="80" w:type="dxa"/>
              <w:left w:w="120" w:type="dxa"/>
              <w:bottom w:w="80" w:type="dxa"/>
              <w:right w:w="120" w:type="dxa"/>
            </w:tcMar>
          </w:tcPr>
          <w:p w14:paraId="133A1F7F" w14:textId="752FEB61" w:rsidR="00AF5F3B" w:rsidRPr="002410C8" w:rsidRDefault="00AF5F3B" w:rsidP="00DE7C92">
            <w:pPr>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3</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PWM</w:t>
            </w:r>
            <w:proofErr w:type="gramEnd"/>
            <w:r w:rsidRPr="002410C8">
              <w:rPr>
                <w:rFonts w:ascii="Times New Roman" w:eastAsia="Arial" w:hAnsi="Times New Roman" w:cs="Times New Roman"/>
                <w:color w:val="1C1C1C"/>
                <w:sz w:val="24"/>
                <w:szCs w:val="24"/>
              </w:rPr>
              <w:t xml:space="preserve"> connections</w:t>
            </w:r>
          </w:p>
        </w:tc>
        <w:tc>
          <w:tcPr>
            <w:tcW w:w="4200" w:type="dxa"/>
            <w:shd w:val="clear" w:color="auto" w:fill="FFFFFF"/>
            <w:tcMar>
              <w:top w:w="80" w:type="dxa"/>
              <w:left w:w="120" w:type="dxa"/>
              <w:bottom w:w="80" w:type="dxa"/>
              <w:right w:w="120" w:type="dxa"/>
            </w:tcMar>
          </w:tcPr>
          <w:p w14:paraId="37D6FD31"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GPIO 12 → ENA. GPIO 13 → ENB. Use Grove PWM cable or DuPont wires to Grove hat PWM port.</w:t>
            </w:r>
          </w:p>
        </w:tc>
        <w:tc>
          <w:tcPr>
            <w:tcW w:w="3960" w:type="dxa"/>
            <w:shd w:val="clear" w:color="auto" w:fill="FFFFFF"/>
            <w:tcMar>
              <w:top w:w="80" w:type="dxa"/>
              <w:left w:w="120" w:type="dxa"/>
              <w:bottom w:w="80" w:type="dxa"/>
              <w:right w:w="120" w:type="dxa"/>
            </w:tcMar>
          </w:tcPr>
          <w:p w14:paraId="4DBC012A"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ENA and ENB control speed. LOW = stopped, HIGH = full speed, PWM = variable speed</w:t>
            </w:r>
          </w:p>
        </w:tc>
      </w:tr>
      <w:tr w:rsidR="009E0E1C" w:rsidRPr="002410C8" w14:paraId="48150AFB" w14:textId="77777777" w:rsidTr="00DE7C92">
        <w:tc>
          <w:tcPr>
            <w:tcW w:w="1200" w:type="dxa"/>
            <w:shd w:val="clear" w:color="auto" w:fill="F4FAFB"/>
            <w:tcMar>
              <w:top w:w="80" w:type="dxa"/>
              <w:left w:w="120" w:type="dxa"/>
              <w:bottom w:w="80" w:type="dxa"/>
              <w:right w:w="120" w:type="dxa"/>
            </w:tcMar>
          </w:tcPr>
          <w:p w14:paraId="5D07E8D0" w14:textId="40E3DC32" w:rsidR="00AF5F3B" w:rsidRPr="002410C8" w:rsidRDefault="00AF5F3B" w:rsidP="00DE7C92">
            <w:pPr>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4</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Direction</w:t>
            </w:r>
            <w:proofErr w:type="gramEnd"/>
            <w:r w:rsidRPr="002410C8">
              <w:rPr>
                <w:rFonts w:ascii="Times New Roman" w:eastAsia="Arial" w:hAnsi="Times New Roman" w:cs="Times New Roman"/>
                <w:color w:val="1C1C1C"/>
                <w:sz w:val="24"/>
                <w:szCs w:val="24"/>
              </w:rPr>
              <w:t xml:space="preserve"> pins</w:t>
            </w:r>
          </w:p>
        </w:tc>
        <w:tc>
          <w:tcPr>
            <w:tcW w:w="4200" w:type="dxa"/>
            <w:shd w:val="clear" w:color="auto" w:fill="F4FAFB"/>
            <w:tcMar>
              <w:top w:w="80" w:type="dxa"/>
              <w:left w:w="120" w:type="dxa"/>
              <w:bottom w:w="80" w:type="dxa"/>
              <w:right w:w="120" w:type="dxa"/>
            </w:tcMar>
          </w:tcPr>
          <w:p w14:paraId="137B5BD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GPIO 24 → IN1. GPIO 18 → IN2. GPIO 26 → IN3. GPIO 25 → IN4. Use DuPont wires from GPIO breakout.</w:t>
            </w:r>
          </w:p>
        </w:tc>
        <w:tc>
          <w:tcPr>
            <w:tcW w:w="3960" w:type="dxa"/>
            <w:shd w:val="clear" w:color="auto" w:fill="F4FAFB"/>
            <w:tcMar>
              <w:top w:w="80" w:type="dxa"/>
              <w:left w:w="120" w:type="dxa"/>
              <w:bottom w:w="80" w:type="dxa"/>
              <w:right w:w="120" w:type="dxa"/>
            </w:tcMar>
          </w:tcPr>
          <w:p w14:paraId="7E800120"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IN1/IN2 control Motor A direction. IN3/IN4 control Motor B direction.</w:t>
            </w:r>
          </w:p>
        </w:tc>
      </w:tr>
      <w:tr w:rsidR="009E0E1C" w:rsidRPr="002410C8" w14:paraId="12247F25" w14:textId="77777777" w:rsidTr="00DE7C92">
        <w:tc>
          <w:tcPr>
            <w:tcW w:w="1200" w:type="dxa"/>
            <w:shd w:val="clear" w:color="auto" w:fill="FFFFFF"/>
            <w:tcMar>
              <w:top w:w="80" w:type="dxa"/>
              <w:left w:w="120" w:type="dxa"/>
              <w:bottom w:w="80" w:type="dxa"/>
              <w:right w:w="120" w:type="dxa"/>
            </w:tcMar>
          </w:tcPr>
          <w:p w14:paraId="287BADE6" w14:textId="48757948" w:rsidR="00AF5F3B" w:rsidRPr="002410C8" w:rsidRDefault="00AF5F3B" w:rsidP="00DE7C92">
            <w:pPr>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5</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STBY</w:t>
            </w:r>
            <w:proofErr w:type="gramEnd"/>
            <w:r w:rsidRPr="002410C8">
              <w:rPr>
                <w:rFonts w:ascii="Times New Roman" w:eastAsia="Arial" w:hAnsi="Times New Roman" w:cs="Times New Roman"/>
                <w:color w:val="1C1C1C"/>
                <w:sz w:val="24"/>
                <w:szCs w:val="24"/>
              </w:rPr>
              <w:t xml:space="preserve"> pin</w:t>
            </w:r>
          </w:p>
        </w:tc>
        <w:tc>
          <w:tcPr>
            <w:tcW w:w="4200" w:type="dxa"/>
            <w:shd w:val="clear" w:color="auto" w:fill="FFFFFF"/>
            <w:tcMar>
              <w:top w:w="80" w:type="dxa"/>
              <w:left w:w="120" w:type="dxa"/>
              <w:bottom w:w="80" w:type="dxa"/>
              <w:right w:w="120" w:type="dxa"/>
            </w:tcMar>
          </w:tcPr>
          <w:p w14:paraId="2BCB0EB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Connect STBY to 3.3V. When STBY is LOW the entire driver is in standby and motors are off.</w:t>
            </w:r>
          </w:p>
        </w:tc>
        <w:tc>
          <w:tcPr>
            <w:tcW w:w="3960" w:type="dxa"/>
            <w:shd w:val="clear" w:color="auto" w:fill="FFFFFF"/>
            <w:tcMar>
              <w:top w:w="80" w:type="dxa"/>
              <w:left w:w="120" w:type="dxa"/>
              <w:bottom w:w="80" w:type="dxa"/>
              <w:right w:w="120" w:type="dxa"/>
            </w:tcMar>
          </w:tcPr>
          <w:p w14:paraId="28018616"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Can be software-controlled via a GPIO pin for power saving if needed</w:t>
            </w:r>
          </w:p>
        </w:tc>
      </w:tr>
      <w:tr w:rsidR="009E0E1C" w:rsidRPr="002410C8" w14:paraId="1AE49E37" w14:textId="77777777" w:rsidTr="00DE7C92">
        <w:tc>
          <w:tcPr>
            <w:tcW w:w="1200" w:type="dxa"/>
            <w:shd w:val="clear" w:color="auto" w:fill="F4FAFB"/>
            <w:tcMar>
              <w:top w:w="80" w:type="dxa"/>
              <w:left w:w="120" w:type="dxa"/>
              <w:bottom w:w="80" w:type="dxa"/>
              <w:right w:w="120" w:type="dxa"/>
            </w:tcMar>
          </w:tcPr>
          <w:p w14:paraId="56835CC0" w14:textId="5CEAD07C" w:rsidR="00AF5F3B" w:rsidRPr="002410C8" w:rsidRDefault="00AF5F3B" w:rsidP="00DE7C92">
            <w:pPr>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lastRenderedPageBreak/>
              <w:t>6</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Motor</w:t>
            </w:r>
            <w:proofErr w:type="gramEnd"/>
            <w:r w:rsidRPr="002410C8">
              <w:rPr>
                <w:rFonts w:ascii="Times New Roman" w:eastAsia="Arial" w:hAnsi="Times New Roman" w:cs="Times New Roman"/>
                <w:color w:val="1C1C1C"/>
                <w:sz w:val="24"/>
                <w:szCs w:val="24"/>
              </w:rPr>
              <w:t xml:space="preserve"> outputs</w:t>
            </w:r>
          </w:p>
        </w:tc>
        <w:tc>
          <w:tcPr>
            <w:tcW w:w="4200" w:type="dxa"/>
            <w:shd w:val="clear" w:color="auto" w:fill="F4FAFB"/>
            <w:tcMar>
              <w:top w:w="80" w:type="dxa"/>
              <w:left w:w="120" w:type="dxa"/>
              <w:bottom w:w="80" w:type="dxa"/>
              <w:right w:w="120" w:type="dxa"/>
            </w:tcMar>
          </w:tcPr>
          <w:p w14:paraId="088A1F00"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AO1/AO2 → Coil A terminals. BO1/BO2 → Coil B terminals.</w:t>
            </w:r>
          </w:p>
        </w:tc>
        <w:tc>
          <w:tcPr>
            <w:tcW w:w="3960" w:type="dxa"/>
            <w:shd w:val="clear" w:color="auto" w:fill="F4FAFB"/>
            <w:tcMar>
              <w:top w:w="80" w:type="dxa"/>
              <w:left w:w="120" w:type="dxa"/>
              <w:bottom w:w="80" w:type="dxa"/>
              <w:right w:w="120" w:type="dxa"/>
            </w:tcMar>
          </w:tcPr>
          <w:p w14:paraId="35D3F008"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Swap AO1 and AO2 to reverse motor direction in hardware if needed</w:t>
            </w:r>
          </w:p>
        </w:tc>
      </w:tr>
    </w:tbl>
    <w:p w14:paraId="51979211" w14:textId="77777777" w:rsidR="00AF5F3B" w:rsidRPr="002410C8" w:rsidRDefault="00AF5F3B" w:rsidP="00AF5F3B">
      <w:pPr>
        <w:rPr>
          <w:rFonts w:ascii="Times New Roman" w:hAnsi="Times New Roman" w:cs="Times New Roman"/>
          <w:sz w:val="24"/>
          <w:szCs w:val="24"/>
        </w:rPr>
      </w:pPr>
    </w:p>
    <w:p w14:paraId="3ECB6A8C" w14:textId="77777777" w:rsidR="00AF5F3B" w:rsidRPr="002410C8" w:rsidRDefault="00AF5F3B" w:rsidP="00AF5F3B">
      <w:pPr>
        <w:pStyle w:val="Heading3"/>
        <w:rPr>
          <w:rFonts w:ascii="Times New Roman" w:hAnsi="Times New Roman" w:cs="Times New Roman"/>
          <w:sz w:val="24"/>
          <w:szCs w:val="24"/>
        </w:rPr>
      </w:pPr>
      <w:bookmarkStart w:id="74" w:name="_Toc224133468"/>
      <w:r w:rsidRPr="002410C8">
        <w:rPr>
          <w:rFonts w:ascii="Times New Roman" w:eastAsia="Arial" w:hAnsi="Times New Roman" w:cs="Times New Roman"/>
          <w:color w:val="0D2B4E"/>
          <w:sz w:val="24"/>
          <w:szCs w:val="24"/>
        </w:rPr>
        <w:t>What to Expect</w:t>
      </w:r>
      <w:bookmarkEnd w:id="74"/>
    </w:p>
    <w:p w14:paraId="1CC34491" w14:textId="77777777" w:rsidR="00AF5F3B" w:rsidRPr="002410C8" w:rsidRDefault="00AF5F3B" w:rsidP="00AF5F3B">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With the driver wired and powered, a simple Python test should spin the connected coil or motor. For the magnetic coil: set IN1 HIGH and IN2 LOW (or vice versa) and set ENA HIGH. The coil will energise. Reversing IN1 and IN2 reverses the current direction through the coil, reversing the magnetic polarity. PWM on ENA controls how strongly the coil is driven.</w:t>
      </w:r>
    </w:p>
    <w:p w14:paraId="0A2A4200" w14:textId="77777777" w:rsidR="00AF5F3B" w:rsidRPr="002410C8" w:rsidRDefault="00AF5F3B" w:rsidP="00AF5F3B">
      <w:pPr>
        <w:rPr>
          <w:rFonts w:ascii="Times New Roman" w:hAnsi="Times New Roman" w:cs="Times New Roman"/>
          <w:sz w:val="24"/>
          <w:szCs w:val="24"/>
        </w:rPr>
      </w:pPr>
    </w:p>
    <w:p w14:paraId="1232ACE1" w14:textId="77777777" w:rsidR="00AF5F3B" w:rsidRPr="002410C8" w:rsidRDefault="00AF5F3B" w:rsidP="00AF5F3B">
      <w:pPr>
        <w:pStyle w:val="Heading3"/>
        <w:rPr>
          <w:rFonts w:ascii="Times New Roman" w:hAnsi="Times New Roman" w:cs="Times New Roman"/>
          <w:sz w:val="24"/>
          <w:szCs w:val="24"/>
        </w:rPr>
      </w:pPr>
      <w:bookmarkStart w:id="75" w:name="_Toc224133469"/>
      <w:r w:rsidRPr="002410C8">
        <w:rPr>
          <w:rFonts w:ascii="Times New Roman" w:eastAsia="Arial" w:hAnsi="Times New Roman" w:cs="Times New Roman"/>
          <w:color w:val="0D2B4E"/>
          <w:sz w:val="24"/>
          <w:szCs w:val="24"/>
        </w:rPr>
        <w:t>Maintenance</w:t>
      </w:r>
      <w:bookmarkEnd w:id="75"/>
    </w:p>
    <w:p w14:paraId="3D1EF407" w14:textId="6EE7DB67" w:rsidR="00AF5F3B" w:rsidRPr="002410C8" w:rsidRDefault="00AF5F3B" w:rsidP="00AF5F3B">
      <w:pPr>
        <w:pStyle w:val="ListParagraph"/>
        <w:numPr>
          <w:ilvl w:val="0"/>
          <w:numId w:val="10"/>
        </w:numPr>
        <w:spacing w:line="240" w:lineRule="auto"/>
        <w:contextualSpacing w:val="0"/>
        <w:rPr>
          <w:rFonts w:ascii="Times New Roman" w:hAnsi="Times New Roman" w:cs="Times New Roman"/>
          <w:sz w:val="24"/>
          <w:szCs w:val="24"/>
        </w:rPr>
      </w:pPr>
      <w:r w:rsidRPr="002410C8">
        <w:rPr>
          <w:rFonts w:ascii="Times New Roman" w:eastAsia="Arial" w:hAnsi="Times New Roman" w:cs="Times New Roman"/>
          <w:color w:val="1C1C1C"/>
          <w:sz w:val="24"/>
          <w:szCs w:val="24"/>
        </w:rPr>
        <w:t>The TB6612FNG runs warm during sustained coil operation; ensure airflow around the module is not blocked</w:t>
      </w:r>
    </w:p>
    <w:p w14:paraId="67848489" w14:textId="6A4B1F5B" w:rsidR="00AF5F3B" w:rsidRPr="002410C8" w:rsidRDefault="00AF5F3B" w:rsidP="00AF5F3B">
      <w:pPr>
        <w:pStyle w:val="ListParagraph"/>
        <w:numPr>
          <w:ilvl w:val="0"/>
          <w:numId w:val="10"/>
        </w:numPr>
        <w:spacing w:line="240" w:lineRule="auto"/>
        <w:contextualSpacing w:val="0"/>
        <w:rPr>
          <w:rFonts w:ascii="Times New Roman" w:hAnsi="Times New Roman" w:cs="Times New Roman"/>
          <w:sz w:val="24"/>
          <w:szCs w:val="24"/>
        </w:rPr>
      </w:pPr>
      <w:r w:rsidRPr="002410C8">
        <w:rPr>
          <w:rFonts w:ascii="Times New Roman" w:eastAsia="Arial" w:hAnsi="Times New Roman" w:cs="Times New Roman"/>
          <w:color w:val="1C1C1C"/>
          <w:sz w:val="24"/>
          <w:szCs w:val="24"/>
        </w:rPr>
        <w:t>Do not exceed 1.2A continuous per channel; the 25Ω coil at 5V draws 200mA, well within limits</w:t>
      </w:r>
    </w:p>
    <w:p w14:paraId="61DD6D5C" w14:textId="6EE1409E" w:rsidR="00AF5F3B" w:rsidRPr="002410C8" w:rsidRDefault="00AF5F3B" w:rsidP="00AF5F3B">
      <w:pPr>
        <w:pStyle w:val="ListParagraph"/>
        <w:numPr>
          <w:ilvl w:val="0"/>
          <w:numId w:val="10"/>
        </w:numPr>
        <w:spacing w:line="240" w:lineRule="auto"/>
        <w:contextualSpacing w:val="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Always connect motor supply before enabling the </w:t>
      </w:r>
      <w:proofErr w:type="gramStart"/>
      <w:r w:rsidRPr="002410C8">
        <w:rPr>
          <w:rFonts w:ascii="Times New Roman" w:eastAsia="Arial" w:hAnsi="Times New Roman" w:cs="Times New Roman"/>
          <w:color w:val="1C1C1C"/>
          <w:sz w:val="24"/>
          <w:szCs w:val="24"/>
        </w:rPr>
        <w:t>driver;  floating</w:t>
      </w:r>
      <w:proofErr w:type="gramEnd"/>
      <w:r w:rsidRPr="002410C8">
        <w:rPr>
          <w:rFonts w:ascii="Times New Roman" w:eastAsia="Arial" w:hAnsi="Times New Roman" w:cs="Times New Roman"/>
          <w:color w:val="1C1C1C"/>
          <w:sz w:val="24"/>
          <w:szCs w:val="24"/>
        </w:rPr>
        <w:t xml:space="preserve"> VM causes unpredictable behaviour</w:t>
      </w:r>
    </w:p>
    <w:p w14:paraId="06B94A5A" w14:textId="4964D670" w:rsidR="00AF5F3B" w:rsidRPr="002410C8" w:rsidRDefault="00AF5F3B" w:rsidP="00AF5F3B">
      <w:pPr>
        <w:pStyle w:val="ListParagraph"/>
        <w:numPr>
          <w:ilvl w:val="0"/>
          <w:numId w:val="10"/>
        </w:numPr>
        <w:spacing w:line="240" w:lineRule="auto"/>
        <w:contextualSpacing w:val="0"/>
        <w:rPr>
          <w:rFonts w:ascii="Times New Roman" w:hAnsi="Times New Roman" w:cs="Times New Roman"/>
          <w:sz w:val="24"/>
          <w:szCs w:val="24"/>
        </w:rPr>
      </w:pPr>
      <w:r w:rsidRPr="002410C8">
        <w:rPr>
          <w:rFonts w:ascii="Times New Roman" w:eastAsia="Arial" w:hAnsi="Times New Roman" w:cs="Times New Roman"/>
          <w:color w:val="1C1C1C"/>
          <w:sz w:val="24"/>
          <w:szCs w:val="24"/>
        </w:rPr>
        <w:t>If both coils are active simultaneously, total current draw is ~400mA on the motor supply rail.</w:t>
      </w:r>
    </w:p>
    <w:p w14:paraId="01D31AA1" w14:textId="77777777" w:rsidR="00AF5F3B" w:rsidRPr="002410C8" w:rsidRDefault="00AF5F3B" w:rsidP="00AF5F3B">
      <w:pPr>
        <w:pStyle w:val="Heading2"/>
        <w:rPr>
          <w:rFonts w:ascii="Times New Roman" w:eastAsia="Arial" w:hAnsi="Times New Roman" w:cs="Times New Roman"/>
          <w:color w:val="1B7A8A"/>
          <w:sz w:val="24"/>
          <w:szCs w:val="24"/>
        </w:rPr>
      </w:pPr>
    </w:p>
    <w:p w14:paraId="1243E074" w14:textId="77777777" w:rsidR="00AF5F3B" w:rsidRPr="002410C8" w:rsidRDefault="00AF5F3B">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1133CD28" w14:textId="77777777" w:rsidR="00E03AFA" w:rsidRPr="002410C8" w:rsidRDefault="00AF5F3B" w:rsidP="00E03AFA">
      <w:pPr>
        <w:pStyle w:val="Heading2"/>
        <w:rPr>
          <w:rFonts w:ascii="Times New Roman" w:eastAsia="Arial" w:hAnsi="Times New Roman" w:cs="Times New Roman"/>
          <w:color w:val="1B7A8A"/>
          <w:sz w:val="24"/>
          <w:szCs w:val="24"/>
        </w:rPr>
      </w:pPr>
      <w:bookmarkStart w:id="76" w:name="_Toc224133470"/>
      <w:r w:rsidRPr="002410C8">
        <w:rPr>
          <w:rFonts w:ascii="Times New Roman" w:eastAsia="Arial" w:hAnsi="Times New Roman" w:cs="Times New Roman"/>
          <w:color w:val="1B7A8A"/>
          <w:sz w:val="24"/>
          <w:szCs w:val="24"/>
        </w:rPr>
        <w:lastRenderedPageBreak/>
        <w:t>Magnetic Coil</w:t>
      </w:r>
      <w:bookmarkEnd w:id="76"/>
    </w:p>
    <w:p w14:paraId="531C7AFD" w14:textId="5D89F974" w:rsidR="00AF5F3B" w:rsidRPr="002410C8" w:rsidRDefault="00AF5F3B" w:rsidP="00E03AFA">
      <w:pPr>
        <w:pStyle w:val="Heading2"/>
        <w:rPr>
          <w:rFonts w:ascii="Times New Roman" w:hAnsi="Times New Roman" w:cs="Times New Roman"/>
          <w:sz w:val="24"/>
          <w:szCs w:val="24"/>
        </w:rPr>
      </w:pPr>
      <w:bookmarkStart w:id="77" w:name="_Toc224133471"/>
      <w:r w:rsidRPr="002410C8">
        <w:rPr>
          <w:rFonts w:ascii="Times New Roman" w:eastAsia="Arial" w:hAnsi="Times New Roman" w:cs="Times New Roman"/>
          <w:color w:val="0D2B4E"/>
          <w:sz w:val="24"/>
          <w:szCs w:val="24"/>
        </w:rPr>
        <w:t>What It Is and Why It Matters</w:t>
      </w:r>
      <w:bookmarkEnd w:id="77"/>
    </w:p>
    <w:p w14:paraId="06A72FE8" w14:textId="2081D4A3" w:rsidR="00AF5F3B" w:rsidRPr="002410C8" w:rsidRDefault="00AF5F3B" w:rsidP="00AF5F3B">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magnetic coil is an electromagnetic </w:t>
      </w:r>
      <w:proofErr w:type="gramStart"/>
      <w:r w:rsidRPr="002410C8">
        <w:rPr>
          <w:rFonts w:ascii="Times New Roman" w:eastAsia="Arial" w:hAnsi="Times New Roman" w:cs="Times New Roman"/>
          <w:color w:val="1C1C1C"/>
          <w:sz w:val="24"/>
          <w:szCs w:val="24"/>
        </w:rPr>
        <w:t>actuator</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when</w:t>
      </w:r>
      <w:proofErr w:type="gramEnd"/>
      <w:r w:rsidRPr="002410C8">
        <w:rPr>
          <w:rFonts w:ascii="Times New Roman" w:eastAsia="Arial" w:hAnsi="Times New Roman" w:cs="Times New Roman"/>
          <w:color w:val="1C1C1C"/>
          <w:sz w:val="24"/>
          <w:szCs w:val="24"/>
        </w:rPr>
        <w:t xml:space="preserve"> current flows through the wound wire around the soft iron core, it creates a controllable magnetic field. This gives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a simple mechanism for demonstrating attitude control concepts: by changing the current direction through the coil, the magnetic polarity flips; by changing current magnitude via PWM, the field strength is varied.</w:t>
      </w:r>
    </w:p>
    <w:p w14:paraId="3DC434C3" w14:textId="096A94BF" w:rsidR="00AF5F3B" w:rsidRPr="002410C8" w:rsidRDefault="00AF5F3B" w:rsidP="00E03AFA">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In satellite engineering, magnetic torquers (also called magnetorquers) are used on small satellites for attitude determination and control. They interact with Earth's magnetic field to produce torques that can rotate the satellite. </w:t>
      </w:r>
      <w:proofErr w:type="spellStart"/>
      <w:r w:rsidRPr="002410C8">
        <w:rPr>
          <w:rFonts w:ascii="Times New Roman" w:eastAsia="Arial" w:hAnsi="Times New Roman" w:cs="Times New Roman"/>
          <w:color w:val="1C1C1C"/>
          <w:sz w:val="24"/>
          <w:szCs w:val="24"/>
        </w:rPr>
        <w:t>EnviroSat's</w:t>
      </w:r>
      <w:proofErr w:type="spellEnd"/>
      <w:r w:rsidRPr="002410C8">
        <w:rPr>
          <w:rFonts w:ascii="Times New Roman" w:eastAsia="Arial" w:hAnsi="Times New Roman" w:cs="Times New Roman"/>
          <w:color w:val="1C1C1C"/>
          <w:sz w:val="24"/>
          <w:szCs w:val="24"/>
        </w:rPr>
        <w:t xml:space="preserve"> magnetic coil is a simplified version of this concept, demonstrating the same fundamental electromagnetic principle.</w:t>
      </w:r>
    </w:p>
    <w:p w14:paraId="2B28FB8D" w14:textId="77777777" w:rsidR="00AF5F3B" w:rsidRPr="002410C8" w:rsidRDefault="00AF5F3B" w:rsidP="00AF5F3B">
      <w:pPr>
        <w:pStyle w:val="Heading3"/>
        <w:rPr>
          <w:rFonts w:ascii="Times New Roman" w:hAnsi="Times New Roman" w:cs="Times New Roman"/>
          <w:sz w:val="24"/>
          <w:szCs w:val="24"/>
        </w:rPr>
      </w:pPr>
      <w:bookmarkStart w:id="78" w:name="_Toc224133472"/>
      <w:r w:rsidRPr="002410C8">
        <w:rPr>
          <w:rFonts w:ascii="Times New Roman" w:eastAsia="Arial" w:hAnsi="Times New Roman" w:cs="Times New Roman"/>
          <w:color w:val="0D2B4E"/>
          <w:sz w:val="24"/>
          <w:szCs w:val="24"/>
        </w:rPr>
        <w:t>Coil Specifications</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0E1C" w:rsidRPr="002410C8" w14:paraId="55163BA4" w14:textId="77777777" w:rsidTr="00DE7C92">
        <w:trPr>
          <w:tblHeader/>
        </w:trPr>
        <w:tc>
          <w:tcPr>
            <w:tcW w:w="2800" w:type="dxa"/>
            <w:shd w:val="clear" w:color="auto" w:fill="E8F4F8"/>
            <w:tcMar>
              <w:top w:w="80" w:type="dxa"/>
              <w:left w:w="120" w:type="dxa"/>
              <w:bottom w:w="80" w:type="dxa"/>
              <w:right w:w="120" w:type="dxa"/>
            </w:tcMar>
          </w:tcPr>
          <w:p w14:paraId="5E471A7A"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Parameter</w:t>
            </w:r>
          </w:p>
        </w:tc>
        <w:tc>
          <w:tcPr>
            <w:tcW w:w="6560" w:type="dxa"/>
            <w:shd w:val="clear" w:color="auto" w:fill="E8F4F8"/>
            <w:tcMar>
              <w:top w:w="80" w:type="dxa"/>
              <w:left w:w="120" w:type="dxa"/>
              <w:bottom w:w="80" w:type="dxa"/>
              <w:right w:w="120" w:type="dxa"/>
            </w:tcMar>
          </w:tcPr>
          <w:p w14:paraId="68CF9462"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Value</w:t>
            </w:r>
          </w:p>
        </w:tc>
      </w:tr>
      <w:tr w:rsidR="009E0E1C" w:rsidRPr="002410C8" w14:paraId="44F7AEBF" w14:textId="77777777" w:rsidTr="00DE7C92">
        <w:tc>
          <w:tcPr>
            <w:tcW w:w="2800" w:type="dxa"/>
            <w:shd w:val="clear" w:color="auto" w:fill="FFFFFF"/>
            <w:tcMar>
              <w:top w:w="80" w:type="dxa"/>
              <w:left w:w="120" w:type="dxa"/>
              <w:bottom w:w="80" w:type="dxa"/>
              <w:right w:w="120" w:type="dxa"/>
            </w:tcMar>
          </w:tcPr>
          <w:p w14:paraId="039C63B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Core material</w:t>
            </w:r>
          </w:p>
        </w:tc>
        <w:tc>
          <w:tcPr>
            <w:tcW w:w="6560" w:type="dxa"/>
            <w:shd w:val="clear" w:color="auto" w:fill="FFFFFF"/>
            <w:tcMar>
              <w:top w:w="80" w:type="dxa"/>
              <w:left w:w="120" w:type="dxa"/>
              <w:bottom w:w="80" w:type="dxa"/>
              <w:right w:w="120" w:type="dxa"/>
            </w:tcMar>
          </w:tcPr>
          <w:p w14:paraId="21AB1903"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Soft iron rod</w:t>
            </w:r>
          </w:p>
        </w:tc>
      </w:tr>
      <w:tr w:rsidR="009E0E1C" w:rsidRPr="002410C8" w14:paraId="7651C6FF" w14:textId="77777777" w:rsidTr="00DE7C92">
        <w:tc>
          <w:tcPr>
            <w:tcW w:w="2800" w:type="dxa"/>
            <w:shd w:val="clear" w:color="auto" w:fill="F4FAFB"/>
            <w:tcMar>
              <w:top w:w="80" w:type="dxa"/>
              <w:left w:w="120" w:type="dxa"/>
              <w:bottom w:w="80" w:type="dxa"/>
              <w:right w:w="120" w:type="dxa"/>
            </w:tcMar>
          </w:tcPr>
          <w:p w14:paraId="4C6703A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Core diameter</w:t>
            </w:r>
          </w:p>
        </w:tc>
        <w:tc>
          <w:tcPr>
            <w:tcW w:w="6560" w:type="dxa"/>
            <w:shd w:val="clear" w:color="auto" w:fill="F4FAFB"/>
            <w:tcMar>
              <w:top w:w="80" w:type="dxa"/>
              <w:left w:w="120" w:type="dxa"/>
              <w:bottom w:w="80" w:type="dxa"/>
              <w:right w:w="120" w:type="dxa"/>
            </w:tcMar>
          </w:tcPr>
          <w:p w14:paraId="270510B7"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4 mm</w:t>
            </w:r>
          </w:p>
        </w:tc>
      </w:tr>
      <w:tr w:rsidR="009E0E1C" w:rsidRPr="002410C8" w14:paraId="14B2AEED" w14:textId="77777777" w:rsidTr="00DE7C92">
        <w:tc>
          <w:tcPr>
            <w:tcW w:w="2800" w:type="dxa"/>
            <w:shd w:val="clear" w:color="auto" w:fill="FFFFFF"/>
            <w:tcMar>
              <w:top w:w="80" w:type="dxa"/>
              <w:left w:w="120" w:type="dxa"/>
              <w:bottom w:w="80" w:type="dxa"/>
              <w:right w:w="120" w:type="dxa"/>
            </w:tcMar>
          </w:tcPr>
          <w:p w14:paraId="3FF13B9A"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Core length</w:t>
            </w:r>
          </w:p>
        </w:tc>
        <w:tc>
          <w:tcPr>
            <w:tcW w:w="6560" w:type="dxa"/>
            <w:shd w:val="clear" w:color="auto" w:fill="FFFFFF"/>
            <w:tcMar>
              <w:top w:w="80" w:type="dxa"/>
              <w:left w:w="120" w:type="dxa"/>
              <w:bottom w:w="80" w:type="dxa"/>
              <w:right w:w="120" w:type="dxa"/>
            </w:tcMar>
          </w:tcPr>
          <w:p w14:paraId="24886A20"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50 mm</w:t>
            </w:r>
          </w:p>
        </w:tc>
      </w:tr>
      <w:tr w:rsidR="009E0E1C" w:rsidRPr="002410C8" w14:paraId="2293FAED" w14:textId="77777777" w:rsidTr="00DE7C92">
        <w:tc>
          <w:tcPr>
            <w:tcW w:w="2800" w:type="dxa"/>
            <w:shd w:val="clear" w:color="auto" w:fill="F4FAFB"/>
            <w:tcMar>
              <w:top w:w="80" w:type="dxa"/>
              <w:left w:w="120" w:type="dxa"/>
              <w:bottom w:w="80" w:type="dxa"/>
              <w:right w:w="120" w:type="dxa"/>
            </w:tcMar>
          </w:tcPr>
          <w:p w14:paraId="05526C3B"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Wire gauge</w:t>
            </w:r>
          </w:p>
        </w:tc>
        <w:tc>
          <w:tcPr>
            <w:tcW w:w="6560" w:type="dxa"/>
            <w:shd w:val="clear" w:color="auto" w:fill="F4FAFB"/>
            <w:tcMar>
              <w:top w:w="80" w:type="dxa"/>
              <w:left w:w="120" w:type="dxa"/>
              <w:bottom w:w="80" w:type="dxa"/>
              <w:right w:w="120" w:type="dxa"/>
            </w:tcMar>
          </w:tcPr>
          <w:p w14:paraId="460ED79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AWG 32 (0.202 mm diameter, enamelled)</w:t>
            </w:r>
          </w:p>
        </w:tc>
      </w:tr>
      <w:tr w:rsidR="009E0E1C" w:rsidRPr="002410C8" w14:paraId="13F04BC5" w14:textId="77777777" w:rsidTr="00DE7C92">
        <w:tc>
          <w:tcPr>
            <w:tcW w:w="2800" w:type="dxa"/>
            <w:shd w:val="clear" w:color="auto" w:fill="FFFFFF"/>
            <w:tcMar>
              <w:top w:w="80" w:type="dxa"/>
              <w:left w:w="120" w:type="dxa"/>
              <w:bottom w:w="80" w:type="dxa"/>
              <w:right w:w="120" w:type="dxa"/>
            </w:tcMar>
          </w:tcPr>
          <w:p w14:paraId="4475FC6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Approximate turns</w:t>
            </w:r>
          </w:p>
        </w:tc>
        <w:tc>
          <w:tcPr>
            <w:tcW w:w="6560" w:type="dxa"/>
            <w:shd w:val="clear" w:color="auto" w:fill="FFFFFF"/>
            <w:tcMar>
              <w:top w:w="80" w:type="dxa"/>
              <w:left w:w="120" w:type="dxa"/>
              <w:bottom w:w="80" w:type="dxa"/>
              <w:right w:w="120" w:type="dxa"/>
            </w:tcMar>
          </w:tcPr>
          <w:p w14:paraId="7D62035D"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~3,100 turns</w:t>
            </w:r>
          </w:p>
        </w:tc>
      </w:tr>
      <w:tr w:rsidR="009E0E1C" w:rsidRPr="002410C8" w14:paraId="430D2259" w14:textId="77777777" w:rsidTr="00DE7C92">
        <w:tc>
          <w:tcPr>
            <w:tcW w:w="2800" w:type="dxa"/>
            <w:shd w:val="clear" w:color="auto" w:fill="F4FAFB"/>
            <w:tcMar>
              <w:top w:w="80" w:type="dxa"/>
              <w:left w:w="120" w:type="dxa"/>
              <w:bottom w:w="80" w:type="dxa"/>
              <w:right w:w="120" w:type="dxa"/>
            </w:tcMar>
          </w:tcPr>
          <w:p w14:paraId="7F8F7EF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Target resistance</w:t>
            </w:r>
          </w:p>
        </w:tc>
        <w:tc>
          <w:tcPr>
            <w:tcW w:w="6560" w:type="dxa"/>
            <w:shd w:val="clear" w:color="auto" w:fill="F4FAFB"/>
            <w:tcMar>
              <w:top w:w="80" w:type="dxa"/>
              <w:left w:w="120" w:type="dxa"/>
              <w:bottom w:w="80" w:type="dxa"/>
              <w:right w:w="120" w:type="dxa"/>
            </w:tcMar>
          </w:tcPr>
          <w:p w14:paraId="3F07E72F"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25 Ohms</w:t>
            </w:r>
          </w:p>
        </w:tc>
      </w:tr>
      <w:tr w:rsidR="009E0E1C" w:rsidRPr="002410C8" w14:paraId="0BB070B4" w14:textId="77777777" w:rsidTr="00DE7C92">
        <w:tc>
          <w:tcPr>
            <w:tcW w:w="2800" w:type="dxa"/>
            <w:shd w:val="clear" w:color="auto" w:fill="FFFFFF"/>
            <w:tcMar>
              <w:top w:w="80" w:type="dxa"/>
              <w:left w:w="120" w:type="dxa"/>
              <w:bottom w:w="80" w:type="dxa"/>
              <w:right w:w="120" w:type="dxa"/>
            </w:tcMar>
          </w:tcPr>
          <w:p w14:paraId="12B60206"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Operating current</w:t>
            </w:r>
          </w:p>
        </w:tc>
        <w:tc>
          <w:tcPr>
            <w:tcW w:w="6560" w:type="dxa"/>
            <w:shd w:val="clear" w:color="auto" w:fill="FFFFFF"/>
            <w:tcMar>
              <w:top w:w="80" w:type="dxa"/>
              <w:left w:w="120" w:type="dxa"/>
              <w:bottom w:w="80" w:type="dxa"/>
              <w:right w:w="120" w:type="dxa"/>
            </w:tcMar>
          </w:tcPr>
          <w:p w14:paraId="6B786CFB"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200 mA (at 5V through 25Ω)</w:t>
            </w:r>
          </w:p>
        </w:tc>
      </w:tr>
      <w:tr w:rsidR="009E0E1C" w:rsidRPr="002410C8" w14:paraId="5D5D168D" w14:textId="77777777" w:rsidTr="00DE7C92">
        <w:tc>
          <w:tcPr>
            <w:tcW w:w="2800" w:type="dxa"/>
            <w:shd w:val="clear" w:color="auto" w:fill="F4FAFB"/>
            <w:tcMar>
              <w:top w:w="80" w:type="dxa"/>
              <w:left w:w="120" w:type="dxa"/>
              <w:bottom w:w="80" w:type="dxa"/>
              <w:right w:w="120" w:type="dxa"/>
            </w:tcMar>
          </w:tcPr>
          <w:p w14:paraId="586112D3"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Operating voltage</w:t>
            </w:r>
          </w:p>
        </w:tc>
        <w:tc>
          <w:tcPr>
            <w:tcW w:w="6560" w:type="dxa"/>
            <w:shd w:val="clear" w:color="auto" w:fill="F4FAFB"/>
            <w:tcMar>
              <w:top w:w="80" w:type="dxa"/>
              <w:left w:w="120" w:type="dxa"/>
              <w:bottom w:w="80" w:type="dxa"/>
              <w:right w:w="120" w:type="dxa"/>
            </w:tcMar>
          </w:tcPr>
          <w:p w14:paraId="1F1C026B"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5V (from motor supply via TB6612FNG)</w:t>
            </w:r>
          </w:p>
        </w:tc>
      </w:tr>
      <w:tr w:rsidR="009E0E1C" w:rsidRPr="002410C8" w14:paraId="7436FE63" w14:textId="77777777" w:rsidTr="00DE7C92">
        <w:tc>
          <w:tcPr>
            <w:tcW w:w="2800" w:type="dxa"/>
            <w:shd w:val="clear" w:color="auto" w:fill="FFFFFF"/>
            <w:tcMar>
              <w:top w:w="80" w:type="dxa"/>
              <w:left w:w="120" w:type="dxa"/>
              <w:bottom w:w="80" w:type="dxa"/>
              <w:right w:w="120" w:type="dxa"/>
            </w:tcMar>
          </w:tcPr>
          <w:p w14:paraId="54651DE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Core prep</w:t>
            </w:r>
          </w:p>
        </w:tc>
        <w:tc>
          <w:tcPr>
            <w:tcW w:w="6560" w:type="dxa"/>
            <w:shd w:val="clear" w:color="auto" w:fill="FFFFFF"/>
            <w:tcMar>
              <w:top w:w="80" w:type="dxa"/>
              <w:left w:w="120" w:type="dxa"/>
              <w:bottom w:w="80" w:type="dxa"/>
              <w:right w:w="120" w:type="dxa"/>
            </w:tcMar>
          </w:tcPr>
          <w:p w14:paraId="463967DC" w14:textId="0A32B9CC"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Kapton tape or clear tape </w:t>
            </w:r>
            <w:proofErr w:type="gramStart"/>
            <w:r w:rsidRPr="002410C8">
              <w:rPr>
                <w:rFonts w:ascii="Times New Roman" w:eastAsia="Arial" w:hAnsi="Times New Roman" w:cs="Times New Roman"/>
                <w:color w:val="1C1C1C"/>
                <w:sz w:val="24"/>
                <w:szCs w:val="24"/>
              </w:rPr>
              <w:t>wrap</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one</w:t>
            </w:r>
            <w:proofErr w:type="gramEnd"/>
            <w:r w:rsidRPr="002410C8">
              <w:rPr>
                <w:rFonts w:ascii="Times New Roman" w:eastAsia="Arial" w:hAnsi="Times New Roman" w:cs="Times New Roman"/>
                <w:color w:val="1C1C1C"/>
                <w:sz w:val="24"/>
                <w:szCs w:val="24"/>
              </w:rPr>
              <w:t xml:space="preserve"> layer</w:t>
            </w:r>
          </w:p>
        </w:tc>
      </w:tr>
    </w:tbl>
    <w:p w14:paraId="235C88C0" w14:textId="77777777" w:rsidR="00AF5F3B" w:rsidRPr="002410C8" w:rsidRDefault="00AF5F3B" w:rsidP="00AF5F3B">
      <w:pPr>
        <w:rPr>
          <w:rFonts w:ascii="Times New Roman" w:hAnsi="Times New Roman" w:cs="Times New Roman"/>
          <w:sz w:val="24"/>
          <w:szCs w:val="24"/>
        </w:rPr>
      </w:pPr>
    </w:p>
    <w:p w14:paraId="1BFB6633" w14:textId="77777777" w:rsidR="00E03AFA" w:rsidRPr="002410C8" w:rsidRDefault="00E03AFA">
      <w:pPr>
        <w:rPr>
          <w:rFonts w:ascii="Times New Roman" w:eastAsia="Arial" w:hAnsi="Times New Roman" w:cs="Times New Roman"/>
          <w:b/>
          <w:bCs/>
          <w:color w:val="0D2B4E"/>
          <w:sz w:val="24"/>
          <w:szCs w:val="24"/>
        </w:rPr>
      </w:pPr>
      <w:r w:rsidRPr="002410C8">
        <w:rPr>
          <w:rFonts w:ascii="Times New Roman" w:eastAsia="Arial" w:hAnsi="Times New Roman" w:cs="Times New Roman"/>
          <w:color w:val="0D2B4E"/>
          <w:sz w:val="24"/>
          <w:szCs w:val="24"/>
        </w:rPr>
        <w:br w:type="page"/>
      </w:r>
    </w:p>
    <w:p w14:paraId="2FF6E666" w14:textId="58D91B5B" w:rsidR="00AF5F3B" w:rsidRPr="002410C8" w:rsidRDefault="00AF5F3B" w:rsidP="00AF5F3B">
      <w:pPr>
        <w:pStyle w:val="Heading3"/>
        <w:rPr>
          <w:rFonts w:ascii="Times New Roman" w:hAnsi="Times New Roman" w:cs="Times New Roman"/>
          <w:sz w:val="24"/>
          <w:szCs w:val="24"/>
        </w:rPr>
      </w:pPr>
      <w:bookmarkStart w:id="79" w:name="_Toc224133473"/>
      <w:r w:rsidRPr="002410C8">
        <w:rPr>
          <w:rFonts w:ascii="Times New Roman" w:eastAsia="Arial" w:hAnsi="Times New Roman" w:cs="Times New Roman"/>
          <w:color w:val="0D2B4E"/>
          <w:sz w:val="24"/>
          <w:szCs w:val="24"/>
        </w:rPr>
        <w:lastRenderedPageBreak/>
        <w:t>Wire Gauge Reference Table</w:t>
      </w:r>
      <w:bookmarkEnd w:id="79"/>
    </w:p>
    <w:p w14:paraId="2833BFDF" w14:textId="6AC457D6" w:rsidR="00AF5F3B" w:rsidRPr="002410C8" w:rsidRDefault="00AF5F3B" w:rsidP="00E03AFA">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table below shows </w:t>
      </w:r>
      <w:proofErr w:type="gramStart"/>
      <w:r w:rsidRPr="002410C8">
        <w:rPr>
          <w:rFonts w:ascii="Times New Roman" w:eastAsia="Arial" w:hAnsi="Times New Roman" w:cs="Times New Roman"/>
          <w:color w:val="1C1C1C"/>
          <w:sz w:val="24"/>
          <w:szCs w:val="24"/>
        </w:rPr>
        <w:t>three gauge</w:t>
      </w:r>
      <w:proofErr w:type="gramEnd"/>
      <w:r w:rsidRPr="002410C8">
        <w:rPr>
          <w:rFonts w:ascii="Times New Roman" w:eastAsia="Arial" w:hAnsi="Times New Roman" w:cs="Times New Roman"/>
          <w:color w:val="1C1C1C"/>
          <w:sz w:val="24"/>
          <w:szCs w:val="24"/>
        </w:rPr>
        <w:t xml:space="preserve"> options with the wire length and approximate turns needed to reach 25Ω resistance on a 4mm core. AWG 32 is the recommended choice for this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9"/>
        <w:gridCol w:w="1750"/>
        <w:gridCol w:w="1895"/>
        <w:gridCol w:w="2086"/>
        <w:gridCol w:w="1880"/>
      </w:tblGrid>
      <w:tr w:rsidR="009E0E1C" w:rsidRPr="002410C8" w14:paraId="6C82BF29" w14:textId="77777777" w:rsidTr="00DE7C92">
        <w:trPr>
          <w:tblHeader/>
        </w:trPr>
        <w:tc>
          <w:tcPr>
            <w:tcW w:w="1800" w:type="dxa"/>
            <w:shd w:val="clear" w:color="auto" w:fill="E8F4F8"/>
            <w:tcMar>
              <w:top w:w="80" w:type="dxa"/>
              <w:left w:w="120" w:type="dxa"/>
              <w:bottom w:w="80" w:type="dxa"/>
              <w:right w:w="120" w:type="dxa"/>
            </w:tcMar>
          </w:tcPr>
          <w:p w14:paraId="64548FB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Wire Gauge</w:t>
            </w:r>
          </w:p>
        </w:tc>
        <w:tc>
          <w:tcPr>
            <w:tcW w:w="1800" w:type="dxa"/>
            <w:shd w:val="clear" w:color="auto" w:fill="E8F4F8"/>
            <w:tcMar>
              <w:top w:w="80" w:type="dxa"/>
              <w:left w:w="120" w:type="dxa"/>
              <w:bottom w:w="80" w:type="dxa"/>
              <w:right w:w="120" w:type="dxa"/>
            </w:tcMar>
          </w:tcPr>
          <w:p w14:paraId="1B1A9183"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Resistance per Metre</w:t>
            </w:r>
          </w:p>
        </w:tc>
        <w:tc>
          <w:tcPr>
            <w:tcW w:w="2000" w:type="dxa"/>
            <w:shd w:val="clear" w:color="auto" w:fill="E8F4F8"/>
            <w:tcMar>
              <w:top w:w="80" w:type="dxa"/>
              <w:left w:w="120" w:type="dxa"/>
              <w:bottom w:w="80" w:type="dxa"/>
              <w:right w:w="120" w:type="dxa"/>
            </w:tcMar>
          </w:tcPr>
          <w:p w14:paraId="654D183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Metres Needed for 25Ω</w:t>
            </w:r>
          </w:p>
        </w:tc>
        <w:tc>
          <w:tcPr>
            <w:tcW w:w="2200" w:type="dxa"/>
            <w:shd w:val="clear" w:color="auto" w:fill="E8F4F8"/>
            <w:tcMar>
              <w:top w:w="80" w:type="dxa"/>
              <w:left w:w="120" w:type="dxa"/>
              <w:bottom w:w="80" w:type="dxa"/>
              <w:right w:w="120" w:type="dxa"/>
            </w:tcMar>
          </w:tcPr>
          <w:p w14:paraId="59A7F191"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Turns (approx. on 4mm rod)</w:t>
            </w:r>
          </w:p>
        </w:tc>
        <w:tc>
          <w:tcPr>
            <w:tcW w:w="1560" w:type="dxa"/>
            <w:shd w:val="clear" w:color="auto" w:fill="E8F4F8"/>
            <w:tcMar>
              <w:top w:w="80" w:type="dxa"/>
              <w:left w:w="120" w:type="dxa"/>
              <w:bottom w:w="80" w:type="dxa"/>
              <w:right w:w="120" w:type="dxa"/>
            </w:tcMar>
          </w:tcPr>
          <w:p w14:paraId="1AEB28DC"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Recommended?</w:t>
            </w:r>
          </w:p>
        </w:tc>
      </w:tr>
      <w:tr w:rsidR="009E0E1C" w:rsidRPr="002410C8" w14:paraId="0322795A" w14:textId="77777777" w:rsidTr="00DE7C92">
        <w:tc>
          <w:tcPr>
            <w:tcW w:w="1800" w:type="dxa"/>
            <w:shd w:val="clear" w:color="auto" w:fill="E8F5EE"/>
            <w:tcMar>
              <w:top w:w="80" w:type="dxa"/>
              <w:left w:w="120" w:type="dxa"/>
              <w:bottom w:w="80" w:type="dxa"/>
              <w:right w:w="120" w:type="dxa"/>
            </w:tcMar>
          </w:tcPr>
          <w:p w14:paraId="5CA0DACC"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AWG 32 (0.202mm)</w:t>
            </w:r>
          </w:p>
        </w:tc>
        <w:tc>
          <w:tcPr>
            <w:tcW w:w="1800" w:type="dxa"/>
            <w:shd w:val="clear" w:color="auto" w:fill="E8F5EE"/>
            <w:tcMar>
              <w:top w:w="80" w:type="dxa"/>
              <w:left w:w="120" w:type="dxa"/>
              <w:bottom w:w="80" w:type="dxa"/>
              <w:right w:w="120" w:type="dxa"/>
            </w:tcMar>
          </w:tcPr>
          <w:p w14:paraId="21F6B70D"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~0.54 Ω/m</w:t>
            </w:r>
          </w:p>
        </w:tc>
        <w:tc>
          <w:tcPr>
            <w:tcW w:w="2000" w:type="dxa"/>
            <w:shd w:val="clear" w:color="auto" w:fill="E8F5EE"/>
            <w:tcMar>
              <w:top w:w="80" w:type="dxa"/>
              <w:left w:w="120" w:type="dxa"/>
              <w:bottom w:w="80" w:type="dxa"/>
              <w:right w:w="120" w:type="dxa"/>
            </w:tcMar>
          </w:tcPr>
          <w:p w14:paraId="10D939A1"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46 metres</w:t>
            </w:r>
          </w:p>
        </w:tc>
        <w:tc>
          <w:tcPr>
            <w:tcW w:w="2200" w:type="dxa"/>
            <w:shd w:val="clear" w:color="auto" w:fill="E8F5EE"/>
            <w:tcMar>
              <w:top w:w="80" w:type="dxa"/>
              <w:left w:w="120" w:type="dxa"/>
              <w:bottom w:w="80" w:type="dxa"/>
              <w:right w:w="120" w:type="dxa"/>
            </w:tcMar>
          </w:tcPr>
          <w:p w14:paraId="7884890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~3,100</w:t>
            </w:r>
          </w:p>
        </w:tc>
        <w:tc>
          <w:tcPr>
            <w:tcW w:w="1560" w:type="dxa"/>
            <w:shd w:val="clear" w:color="auto" w:fill="E8F5EE"/>
            <w:tcMar>
              <w:top w:w="80" w:type="dxa"/>
              <w:left w:w="120" w:type="dxa"/>
              <w:bottom w:w="80" w:type="dxa"/>
              <w:right w:w="120" w:type="dxa"/>
            </w:tcMar>
          </w:tcPr>
          <w:p w14:paraId="0F8A1D47" w14:textId="6347C9BB" w:rsidR="00AF5F3B" w:rsidRPr="002410C8" w:rsidRDefault="00AF5F3B" w:rsidP="00DE7C92">
            <w:pPr>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YES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this</w:t>
            </w:r>
            <w:proofErr w:type="gramEnd"/>
            <w:r w:rsidRPr="002410C8">
              <w:rPr>
                <w:rFonts w:ascii="Times New Roman" w:eastAsia="Arial" w:hAnsi="Times New Roman" w:cs="Times New Roman"/>
                <w:color w:val="1C1C1C"/>
                <w:sz w:val="24"/>
                <w:szCs w:val="24"/>
              </w:rPr>
              <w:t xml:space="preserve"> build</w:t>
            </w:r>
          </w:p>
        </w:tc>
      </w:tr>
      <w:tr w:rsidR="009E0E1C" w:rsidRPr="002410C8" w14:paraId="04D2750C" w14:textId="77777777" w:rsidTr="00DE7C92">
        <w:tc>
          <w:tcPr>
            <w:tcW w:w="1800" w:type="dxa"/>
            <w:shd w:val="clear" w:color="auto" w:fill="F4FAFB"/>
            <w:tcMar>
              <w:top w:w="80" w:type="dxa"/>
              <w:left w:w="120" w:type="dxa"/>
              <w:bottom w:w="80" w:type="dxa"/>
              <w:right w:w="120" w:type="dxa"/>
            </w:tcMar>
          </w:tcPr>
          <w:p w14:paraId="36A91080"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AWG 30 (0.254mm)</w:t>
            </w:r>
          </w:p>
        </w:tc>
        <w:tc>
          <w:tcPr>
            <w:tcW w:w="1800" w:type="dxa"/>
            <w:shd w:val="clear" w:color="auto" w:fill="F4FAFB"/>
            <w:tcMar>
              <w:top w:w="80" w:type="dxa"/>
              <w:left w:w="120" w:type="dxa"/>
              <w:bottom w:w="80" w:type="dxa"/>
              <w:right w:w="120" w:type="dxa"/>
            </w:tcMar>
          </w:tcPr>
          <w:p w14:paraId="0EEAC29D"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~0.34 Ω/m</w:t>
            </w:r>
          </w:p>
        </w:tc>
        <w:tc>
          <w:tcPr>
            <w:tcW w:w="2000" w:type="dxa"/>
            <w:shd w:val="clear" w:color="auto" w:fill="F4FAFB"/>
            <w:tcMar>
              <w:top w:w="80" w:type="dxa"/>
              <w:left w:w="120" w:type="dxa"/>
              <w:bottom w:w="80" w:type="dxa"/>
              <w:right w:w="120" w:type="dxa"/>
            </w:tcMar>
          </w:tcPr>
          <w:p w14:paraId="5F38B8C8"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74 metres</w:t>
            </w:r>
          </w:p>
        </w:tc>
        <w:tc>
          <w:tcPr>
            <w:tcW w:w="2200" w:type="dxa"/>
            <w:shd w:val="clear" w:color="auto" w:fill="F4FAFB"/>
            <w:tcMar>
              <w:top w:w="80" w:type="dxa"/>
              <w:left w:w="120" w:type="dxa"/>
              <w:bottom w:w="80" w:type="dxa"/>
              <w:right w:w="120" w:type="dxa"/>
            </w:tcMar>
          </w:tcPr>
          <w:p w14:paraId="1E15AFE4"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~4,900</w:t>
            </w:r>
          </w:p>
        </w:tc>
        <w:tc>
          <w:tcPr>
            <w:tcW w:w="1560" w:type="dxa"/>
            <w:shd w:val="clear" w:color="auto" w:fill="F4FAFB"/>
            <w:tcMar>
              <w:top w:w="80" w:type="dxa"/>
              <w:left w:w="120" w:type="dxa"/>
              <w:bottom w:w="80" w:type="dxa"/>
              <w:right w:w="120" w:type="dxa"/>
            </w:tcMar>
          </w:tcPr>
          <w:p w14:paraId="4109927F" w14:textId="73F65090" w:rsidR="00AF5F3B" w:rsidRPr="002410C8" w:rsidRDefault="00AF5F3B" w:rsidP="00DE7C92">
            <w:pPr>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Possible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more</w:t>
            </w:r>
            <w:proofErr w:type="gramEnd"/>
            <w:r w:rsidRPr="002410C8">
              <w:rPr>
                <w:rFonts w:ascii="Times New Roman" w:eastAsia="Arial" w:hAnsi="Times New Roman" w:cs="Times New Roman"/>
                <w:color w:val="1C1C1C"/>
                <w:sz w:val="24"/>
                <w:szCs w:val="24"/>
              </w:rPr>
              <w:t xml:space="preserve"> turns, harder to wind</w:t>
            </w:r>
          </w:p>
        </w:tc>
      </w:tr>
      <w:tr w:rsidR="009E0E1C" w:rsidRPr="002410C8" w14:paraId="080CE465" w14:textId="77777777" w:rsidTr="00DE7C92">
        <w:tc>
          <w:tcPr>
            <w:tcW w:w="1800" w:type="dxa"/>
            <w:shd w:val="clear" w:color="auto" w:fill="F4FAFB"/>
            <w:tcMar>
              <w:top w:w="80" w:type="dxa"/>
              <w:left w:w="120" w:type="dxa"/>
              <w:bottom w:w="80" w:type="dxa"/>
              <w:right w:w="120" w:type="dxa"/>
            </w:tcMar>
          </w:tcPr>
          <w:p w14:paraId="41F056A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AWG 34 (0.160mm)</w:t>
            </w:r>
          </w:p>
        </w:tc>
        <w:tc>
          <w:tcPr>
            <w:tcW w:w="1800" w:type="dxa"/>
            <w:shd w:val="clear" w:color="auto" w:fill="F4FAFB"/>
            <w:tcMar>
              <w:top w:w="80" w:type="dxa"/>
              <w:left w:w="120" w:type="dxa"/>
              <w:bottom w:w="80" w:type="dxa"/>
              <w:right w:w="120" w:type="dxa"/>
            </w:tcMar>
          </w:tcPr>
          <w:p w14:paraId="3C3A2BF3"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~0.86 Ω/m</w:t>
            </w:r>
          </w:p>
        </w:tc>
        <w:tc>
          <w:tcPr>
            <w:tcW w:w="2000" w:type="dxa"/>
            <w:shd w:val="clear" w:color="auto" w:fill="F4FAFB"/>
            <w:tcMar>
              <w:top w:w="80" w:type="dxa"/>
              <w:left w:w="120" w:type="dxa"/>
              <w:bottom w:w="80" w:type="dxa"/>
              <w:right w:w="120" w:type="dxa"/>
            </w:tcMar>
          </w:tcPr>
          <w:p w14:paraId="1EB4E1D8"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29 metres</w:t>
            </w:r>
          </w:p>
        </w:tc>
        <w:tc>
          <w:tcPr>
            <w:tcW w:w="2200" w:type="dxa"/>
            <w:shd w:val="clear" w:color="auto" w:fill="F4FAFB"/>
            <w:tcMar>
              <w:top w:w="80" w:type="dxa"/>
              <w:left w:w="120" w:type="dxa"/>
              <w:bottom w:w="80" w:type="dxa"/>
              <w:right w:w="120" w:type="dxa"/>
            </w:tcMar>
          </w:tcPr>
          <w:p w14:paraId="1C48E9C5"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~1,900</w:t>
            </w:r>
          </w:p>
        </w:tc>
        <w:tc>
          <w:tcPr>
            <w:tcW w:w="1560" w:type="dxa"/>
            <w:shd w:val="clear" w:color="auto" w:fill="F4FAFB"/>
            <w:tcMar>
              <w:top w:w="80" w:type="dxa"/>
              <w:left w:w="120" w:type="dxa"/>
              <w:bottom w:w="80" w:type="dxa"/>
              <w:right w:w="120" w:type="dxa"/>
            </w:tcMar>
          </w:tcPr>
          <w:p w14:paraId="343CFD4A" w14:textId="2EDAE52A" w:rsidR="00AF5F3B" w:rsidRPr="002410C8" w:rsidRDefault="00AF5F3B" w:rsidP="00DE7C92">
            <w:pPr>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Possible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fewer</w:t>
            </w:r>
            <w:proofErr w:type="gramEnd"/>
            <w:r w:rsidRPr="002410C8">
              <w:rPr>
                <w:rFonts w:ascii="Times New Roman" w:eastAsia="Arial" w:hAnsi="Times New Roman" w:cs="Times New Roman"/>
                <w:color w:val="1C1C1C"/>
                <w:sz w:val="24"/>
                <w:szCs w:val="24"/>
              </w:rPr>
              <w:t xml:space="preserve"> turns but wire is fragile</w:t>
            </w:r>
          </w:p>
        </w:tc>
      </w:tr>
    </w:tbl>
    <w:p w14:paraId="4F35CE5E" w14:textId="335E0C45" w:rsidR="00AF5F3B" w:rsidRPr="002410C8" w:rsidRDefault="00AF5F3B" w:rsidP="00AF5F3B">
      <w:pPr>
        <w:pStyle w:val="Heading3"/>
        <w:rPr>
          <w:rFonts w:ascii="Times New Roman" w:hAnsi="Times New Roman" w:cs="Times New Roman"/>
          <w:sz w:val="24"/>
          <w:szCs w:val="24"/>
        </w:rPr>
      </w:pPr>
      <w:bookmarkStart w:id="80" w:name="_Toc224133474"/>
      <w:r w:rsidRPr="002410C8">
        <w:rPr>
          <w:rFonts w:ascii="Times New Roman" w:eastAsia="Arial" w:hAnsi="Times New Roman" w:cs="Times New Roman"/>
          <w:color w:val="0D2B4E"/>
          <w:sz w:val="24"/>
          <w:szCs w:val="24"/>
        </w:rPr>
        <w:t>Winding Guide</w:t>
      </w:r>
      <w:bookmarkEnd w:id="80"/>
    </w:p>
    <w:p w14:paraId="11D2952D" w14:textId="0B522E3C" w:rsidR="00AF5F3B" w:rsidRPr="002410C8" w:rsidRDefault="00AF5F3B" w:rsidP="00E03AFA">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Wind the coil in a controlled </w:t>
      </w:r>
      <w:proofErr w:type="gramStart"/>
      <w:r w:rsidRPr="002410C8">
        <w:rPr>
          <w:rFonts w:ascii="Times New Roman" w:eastAsia="Arial" w:hAnsi="Times New Roman" w:cs="Times New Roman"/>
          <w:color w:val="1C1C1C"/>
          <w:sz w:val="24"/>
          <w:szCs w:val="24"/>
        </w:rPr>
        <w:t>session</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do</w:t>
      </w:r>
      <w:proofErr w:type="gramEnd"/>
      <w:r w:rsidRPr="002410C8">
        <w:rPr>
          <w:rFonts w:ascii="Times New Roman" w:eastAsia="Arial" w:hAnsi="Times New Roman" w:cs="Times New Roman"/>
          <w:color w:val="1C1C1C"/>
          <w:sz w:val="24"/>
          <w:szCs w:val="24"/>
        </w:rPr>
        <w:t xml:space="preserve"> not rush. The </w:t>
      </w:r>
      <w:proofErr w:type="spellStart"/>
      <w:r w:rsidRPr="002410C8">
        <w:rPr>
          <w:rFonts w:ascii="Times New Roman" w:eastAsia="Arial" w:hAnsi="Times New Roman" w:cs="Times New Roman"/>
          <w:color w:val="1C1C1C"/>
          <w:sz w:val="24"/>
          <w:szCs w:val="24"/>
        </w:rPr>
        <w:t>multimeter</w:t>
      </w:r>
      <w:proofErr w:type="spellEnd"/>
      <w:r w:rsidRPr="002410C8">
        <w:rPr>
          <w:rFonts w:ascii="Times New Roman" w:eastAsia="Arial" w:hAnsi="Times New Roman" w:cs="Times New Roman"/>
          <w:color w:val="1C1C1C"/>
          <w:sz w:val="24"/>
          <w:szCs w:val="24"/>
        </w:rPr>
        <w:t xml:space="preserve"> resistance check method means you do not need to count every turn.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49"/>
        <w:gridCol w:w="3510"/>
        <w:gridCol w:w="3601"/>
      </w:tblGrid>
      <w:tr w:rsidR="009E0E1C" w:rsidRPr="002410C8" w14:paraId="0A978C14" w14:textId="77777777" w:rsidTr="00AF5F3B">
        <w:trPr>
          <w:tblHeader/>
        </w:trPr>
        <w:tc>
          <w:tcPr>
            <w:tcW w:w="2249" w:type="dxa"/>
            <w:shd w:val="clear" w:color="auto" w:fill="E8F4F8"/>
            <w:tcMar>
              <w:top w:w="80" w:type="dxa"/>
              <w:left w:w="120" w:type="dxa"/>
              <w:bottom w:w="80" w:type="dxa"/>
              <w:right w:w="120" w:type="dxa"/>
            </w:tcMar>
          </w:tcPr>
          <w:p w14:paraId="56B1A7BA"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Step</w:t>
            </w:r>
          </w:p>
        </w:tc>
        <w:tc>
          <w:tcPr>
            <w:tcW w:w="3510" w:type="dxa"/>
            <w:shd w:val="clear" w:color="auto" w:fill="E8F4F8"/>
            <w:tcMar>
              <w:top w:w="80" w:type="dxa"/>
              <w:left w:w="120" w:type="dxa"/>
              <w:bottom w:w="80" w:type="dxa"/>
              <w:right w:w="120" w:type="dxa"/>
            </w:tcMar>
          </w:tcPr>
          <w:p w14:paraId="787C763D"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to Do</w:t>
            </w:r>
          </w:p>
        </w:tc>
        <w:tc>
          <w:tcPr>
            <w:tcW w:w="3601" w:type="dxa"/>
            <w:shd w:val="clear" w:color="auto" w:fill="E8F4F8"/>
            <w:tcMar>
              <w:top w:w="80" w:type="dxa"/>
              <w:left w:w="120" w:type="dxa"/>
              <w:bottom w:w="80" w:type="dxa"/>
              <w:right w:w="120" w:type="dxa"/>
            </w:tcMar>
          </w:tcPr>
          <w:p w14:paraId="59D1030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Notes</w:t>
            </w:r>
          </w:p>
        </w:tc>
      </w:tr>
      <w:tr w:rsidR="009E0E1C" w:rsidRPr="002410C8" w14:paraId="6BE11DD9" w14:textId="77777777" w:rsidTr="00AF5F3B">
        <w:tc>
          <w:tcPr>
            <w:tcW w:w="2249" w:type="dxa"/>
            <w:shd w:val="clear" w:color="auto" w:fill="FFFFFF"/>
            <w:tcMar>
              <w:top w:w="80" w:type="dxa"/>
              <w:left w:w="120" w:type="dxa"/>
              <w:bottom w:w="80" w:type="dxa"/>
              <w:right w:w="120" w:type="dxa"/>
            </w:tcMar>
          </w:tcPr>
          <w:p w14:paraId="1E8AC9E9" w14:textId="3D8B5CF7" w:rsidR="00AF5F3B" w:rsidRPr="002410C8" w:rsidRDefault="00AF5F3B" w:rsidP="00AF5F3B">
            <w:pPr>
              <w:rPr>
                <w:rFonts w:ascii="Times New Roman" w:hAnsi="Times New Roman" w:cs="Times New Roman"/>
                <w:sz w:val="24"/>
                <w:szCs w:val="24"/>
              </w:rPr>
            </w:pPr>
            <w:r w:rsidRPr="002410C8">
              <w:rPr>
                <w:rFonts w:ascii="Times New Roman" w:eastAsia="Arial" w:hAnsi="Times New Roman" w:cs="Times New Roman"/>
                <w:color w:val="1C1C1C"/>
                <w:sz w:val="24"/>
                <w:szCs w:val="24"/>
              </w:rPr>
              <w:t>1.Prepare the rod</w:t>
            </w:r>
          </w:p>
        </w:tc>
        <w:tc>
          <w:tcPr>
            <w:tcW w:w="3510" w:type="dxa"/>
            <w:shd w:val="clear" w:color="auto" w:fill="FFFFFF"/>
            <w:tcMar>
              <w:top w:w="80" w:type="dxa"/>
              <w:left w:w="120" w:type="dxa"/>
              <w:bottom w:w="80" w:type="dxa"/>
              <w:right w:w="120" w:type="dxa"/>
            </w:tcMar>
          </w:tcPr>
          <w:p w14:paraId="4D70C13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Wrap the 4mm soft iron rod in one layer of Kapton tape or clear tape along its entire 50mm length.</w:t>
            </w:r>
          </w:p>
        </w:tc>
        <w:tc>
          <w:tcPr>
            <w:tcW w:w="3601" w:type="dxa"/>
            <w:shd w:val="clear" w:color="auto" w:fill="FFFFFF"/>
            <w:tcMar>
              <w:top w:w="80" w:type="dxa"/>
              <w:left w:w="120" w:type="dxa"/>
              <w:bottom w:w="80" w:type="dxa"/>
              <w:right w:w="120" w:type="dxa"/>
            </w:tcMar>
          </w:tcPr>
          <w:p w14:paraId="79B239F1"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The tape insulates the core from the wire and protects the enamel coating from abrasion during winding</w:t>
            </w:r>
          </w:p>
        </w:tc>
      </w:tr>
      <w:tr w:rsidR="009E0E1C" w:rsidRPr="002410C8" w14:paraId="435659D9" w14:textId="77777777" w:rsidTr="00AF5F3B">
        <w:tc>
          <w:tcPr>
            <w:tcW w:w="2249" w:type="dxa"/>
            <w:shd w:val="clear" w:color="auto" w:fill="F4FAFB"/>
            <w:tcMar>
              <w:top w:w="80" w:type="dxa"/>
              <w:left w:w="120" w:type="dxa"/>
              <w:bottom w:w="80" w:type="dxa"/>
              <w:right w:w="120" w:type="dxa"/>
            </w:tcMar>
          </w:tcPr>
          <w:p w14:paraId="6D3394CA" w14:textId="179F6C02"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2.Start winding</w:t>
            </w:r>
          </w:p>
        </w:tc>
        <w:tc>
          <w:tcPr>
            <w:tcW w:w="3510" w:type="dxa"/>
            <w:shd w:val="clear" w:color="auto" w:fill="F4FAFB"/>
            <w:tcMar>
              <w:top w:w="80" w:type="dxa"/>
              <w:left w:w="120" w:type="dxa"/>
              <w:bottom w:w="80" w:type="dxa"/>
              <w:right w:w="120" w:type="dxa"/>
            </w:tcMar>
          </w:tcPr>
          <w:p w14:paraId="6EE00636" w14:textId="0C344A68"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Leave approximately 10cm of wire as a </w:t>
            </w:r>
            <w:proofErr w:type="gramStart"/>
            <w:r w:rsidRPr="002410C8">
              <w:rPr>
                <w:rFonts w:ascii="Times New Roman" w:eastAsia="Arial" w:hAnsi="Times New Roman" w:cs="Times New Roman"/>
                <w:color w:val="1C1C1C"/>
                <w:sz w:val="24"/>
                <w:szCs w:val="24"/>
              </w:rPr>
              <w:t>tail</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this</w:t>
            </w:r>
            <w:proofErr w:type="gramEnd"/>
            <w:r w:rsidRPr="002410C8">
              <w:rPr>
                <w:rFonts w:ascii="Times New Roman" w:eastAsia="Arial" w:hAnsi="Times New Roman" w:cs="Times New Roman"/>
                <w:color w:val="1C1C1C"/>
                <w:sz w:val="24"/>
                <w:szCs w:val="24"/>
              </w:rPr>
              <w:t xml:space="preserve"> will be the first terminal for connecting to the TB6612FNG. Begin winding tightly, layer by layer, along the </w:t>
            </w:r>
            <w:proofErr w:type="spellStart"/>
            <w:r w:rsidRPr="002410C8">
              <w:rPr>
                <w:rFonts w:ascii="Times New Roman" w:eastAsia="Arial" w:hAnsi="Times New Roman" w:cs="Times New Roman"/>
                <w:color w:val="1C1C1C"/>
                <w:sz w:val="24"/>
                <w:szCs w:val="24"/>
              </w:rPr>
              <w:t>rod</w:t>
            </w:r>
            <w:proofErr w:type="spellEnd"/>
            <w:r w:rsidRPr="002410C8">
              <w:rPr>
                <w:rFonts w:ascii="Times New Roman" w:eastAsia="Arial" w:hAnsi="Times New Roman" w:cs="Times New Roman"/>
                <w:color w:val="1C1C1C"/>
                <w:sz w:val="24"/>
                <w:szCs w:val="24"/>
              </w:rPr>
              <w:t>.</w:t>
            </w:r>
          </w:p>
        </w:tc>
        <w:tc>
          <w:tcPr>
            <w:tcW w:w="3601" w:type="dxa"/>
            <w:shd w:val="clear" w:color="auto" w:fill="F4FAFB"/>
            <w:tcMar>
              <w:top w:w="80" w:type="dxa"/>
              <w:left w:w="120" w:type="dxa"/>
              <w:bottom w:w="80" w:type="dxa"/>
              <w:right w:w="120" w:type="dxa"/>
            </w:tcMar>
          </w:tcPr>
          <w:p w14:paraId="235B3723"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Keep even tension throughout. Loose winding reduces inductance and wastes space.</w:t>
            </w:r>
          </w:p>
        </w:tc>
      </w:tr>
      <w:tr w:rsidR="009E0E1C" w:rsidRPr="002410C8" w14:paraId="3AE8CCBC" w14:textId="77777777" w:rsidTr="00AF5F3B">
        <w:tc>
          <w:tcPr>
            <w:tcW w:w="2249" w:type="dxa"/>
            <w:shd w:val="clear" w:color="auto" w:fill="FFFFFF"/>
            <w:tcMar>
              <w:top w:w="80" w:type="dxa"/>
              <w:left w:w="120" w:type="dxa"/>
              <w:bottom w:w="80" w:type="dxa"/>
              <w:right w:w="120" w:type="dxa"/>
            </w:tcMar>
          </w:tcPr>
          <w:p w14:paraId="3ED2360F" w14:textId="4D583460"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3.The </w:t>
            </w:r>
            <w:proofErr w:type="spellStart"/>
            <w:r w:rsidRPr="002410C8">
              <w:rPr>
                <w:rFonts w:ascii="Times New Roman" w:eastAsia="Arial" w:hAnsi="Times New Roman" w:cs="Times New Roman"/>
                <w:color w:val="1C1C1C"/>
                <w:sz w:val="24"/>
                <w:szCs w:val="24"/>
              </w:rPr>
              <w:t>multimeter</w:t>
            </w:r>
            <w:proofErr w:type="spellEnd"/>
            <w:r w:rsidRPr="002410C8">
              <w:rPr>
                <w:rFonts w:ascii="Times New Roman" w:eastAsia="Arial" w:hAnsi="Times New Roman" w:cs="Times New Roman"/>
                <w:color w:val="1C1C1C"/>
                <w:sz w:val="24"/>
                <w:szCs w:val="24"/>
              </w:rPr>
              <w:t xml:space="preserve"> trick</w:t>
            </w:r>
          </w:p>
        </w:tc>
        <w:tc>
          <w:tcPr>
            <w:tcW w:w="3510" w:type="dxa"/>
            <w:shd w:val="clear" w:color="auto" w:fill="FFFFFF"/>
            <w:tcMar>
              <w:top w:w="80" w:type="dxa"/>
              <w:left w:w="120" w:type="dxa"/>
              <w:bottom w:w="80" w:type="dxa"/>
              <w:right w:w="120" w:type="dxa"/>
            </w:tcMar>
          </w:tcPr>
          <w:p w14:paraId="2170AB01"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Every 10 metres of wire, scrape the enamel coating from a small spot on the wire using sandpaper </w:t>
            </w:r>
            <w:r w:rsidRPr="002410C8">
              <w:rPr>
                <w:rFonts w:ascii="Times New Roman" w:eastAsia="Arial" w:hAnsi="Times New Roman" w:cs="Times New Roman"/>
                <w:color w:val="1C1C1C"/>
                <w:sz w:val="24"/>
                <w:szCs w:val="24"/>
              </w:rPr>
              <w:lastRenderedPageBreak/>
              <w:t xml:space="preserve">or a craft knife. Touch your </w:t>
            </w:r>
            <w:proofErr w:type="spellStart"/>
            <w:r w:rsidRPr="002410C8">
              <w:rPr>
                <w:rFonts w:ascii="Times New Roman" w:eastAsia="Arial" w:hAnsi="Times New Roman" w:cs="Times New Roman"/>
                <w:color w:val="1C1C1C"/>
                <w:sz w:val="24"/>
                <w:szCs w:val="24"/>
              </w:rPr>
              <w:t>multimeter</w:t>
            </w:r>
            <w:proofErr w:type="spellEnd"/>
            <w:r w:rsidRPr="002410C8">
              <w:rPr>
                <w:rFonts w:ascii="Times New Roman" w:eastAsia="Arial" w:hAnsi="Times New Roman" w:cs="Times New Roman"/>
                <w:color w:val="1C1C1C"/>
                <w:sz w:val="24"/>
                <w:szCs w:val="24"/>
              </w:rPr>
              <w:t xml:space="preserve"> probes to this spot and the start tail. Read the resistance.</w:t>
            </w:r>
          </w:p>
        </w:tc>
        <w:tc>
          <w:tcPr>
            <w:tcW w:w="3601" w:type="dxa"/>
            <w:shd w:val="clear" w:color="auto" w:fill="FFFFFF"/>
            <w:tcMar>
              <w:top w:w="80" w:type="dxa"/>
              <w:left w:w="120" w:type="dxa"/>
              <w:bottom w:w="80" w:type="dxa"/>
              <w:right w:w="120" w:type="dxa"/>
            </w:tcMar>
          </w:tcPr>
          <w:p w14:paraId="7A5CF8C3" w14:textId="0C22BD51"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 xml:space="preserve">You are measuring cumulative resistance as you wind. You do not need to count </w:t>
            </w:r>
            <w:proofErr w:type="gramStart"/>
            <w:r w:rsidRPr="002410C8">
              <w:rPr>
                <w:rFonts w:ascii="Times New Roman" w:eastAsia="Arial" w:hAnsi="Times New Roman" w:cs="Times New Roman"/>
                <w:color w:val="1C1C1C"/>
                <w:sz w:val="24"/>
                <w:szCs w:val="24"/>
              </w:rPr>
              <w:t>turns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w:t>
            </w:r>
            <w:proofErr w:type="gramEnd"/>
            <w:r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lastRenderedPageBreak/>
              <w:t>resistance tells you how much wire you have used.</w:t>
            </w:r>
          </w:p>
        </w:tc>
      </w:tr>
      <w:tr w:rsidR="009E0E1C" w:rsidRPr="002410C8" w14:paraId="64CB38AB" w14:textId="77777777" w:rsidTr="00AF5F3B">
        <w:tc>
          <w:tcPr>
            <w:tcW w:w="2249" w:type="dxa"/>
            <w:shd w:val="clear" w:color="auto" w:fill="F4FAFB"/>
            <w:tcMar>
              <w:top w:w="80" w:type="dxa"/>
              <w:left w:w="120" w:type="dxa"/>
              <w:bottom w:w="80" w:type="dxa"/>
              <w:right w:w="120" w:type="dxa"/>
            </w:tcMar>
          </w:tcPr>
          <w:p w14:paraId="79AD3EDD" w14:textId="6F015735"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4.Stop at 25 Ohms</w:t>
            </w:r>
          </w:p>
        </w:tc>
        <w:tc>
          <w:tcPr>
            <w:tcW w:w="3510" w:type="dxa"/>
            <w:shd w:val="clear" w:color="auto" w:fill="F4FAFB"/>
            <w:tcMar>
              <w:top w:w="80" w:type="dxa"/>
              <w:left w:w="120" w:type="dxa"/>
              <w:bottom w:w="80" w:type="dxa"/>
              <w:right w:w="120" w:type="dxa"/>
            </w:tcMar>
          </w:tcPr>
          <w:p w14:paraId="06519F7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When the </w:t>
            </w:r>
            <w:proofErr w:type="spellStart"/>
            <w:r w:rsidRPr="002410C8">
              <w:rPr>
                <w:rFonts w:ascii="Times New Roman" w:eastAsia="Arial" w:hAnsi="Times New Roman" w:cs="Times New Roman"/>
                <w:color w:val="1C1C1C"/>
                <w:sz w:val="24"/>
                <w:szCs w:val="24"/>
              </w:rPr>
              <w:t>multimeter</w:t>
            </w:r>
            <w:proofErr w:type="spellEnd"/>
            <w:r w:rsidRPr="002410C8">
              <w:rPr>
                <w:rFonts w:ascii="Times New Roman" w:eastAsia="Arial" w:hAnsi="Times New Roman" w:cs="Times New Roman"/>
                <w:color w:val="1C1C1C"/>
                <w:sz w:val="24"/>
                <w:szCs w:val="24"/>
              </w:rPr>
              <w:t xml:space="preserve"> reads 25Ω, stop winding. Leave approximately 10cm of wire as the second terminal.</w:t>
            </w:r>
          </w:p>
        </w:tc>
        <w:tc>
          <w:tcPr>
            <w:tcW w:w="3601" w:type="dxa"/>
            <w:shd w:val="clear" w:color="auto" w:fill="F4FAFB"/>
            <w:tcMar>
              <w:top w:w="80" w:type="dxa"/>
              <w:left w:w="120" w:type="dxa"/>
              <w:bottom w:w="80" w:type="dxa"/>
              <w:right w:w="120" w:type="dxa"/>
            </w:tcMar>
          </w:tcPr>
          <w:p w14:paraId="045F89C0" w14:textId="53D9A64E"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25Ω at 5V gives exactly 200mA operating </w:t>
            </w:r>
            <w:proofErr w:type="gramStart"/>
            <w:r w:rsidRPr="002410C8">
              <w:rPr>
                <w:rFonts w:ascii="Times New Roman" w:eastAsia="Arial" w:hAnsi="Times New Roman" w:cs="Times New Roman"/>
                <w:color w:val="1C1C1C"/>
                <w:sz w:val="24"/>
                <w:szCs w:val="24"/>
              </w:rPr>
              <w:t>current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well</w:t>
            </w:r>
            <w:proofErr w:type="gramEnd"/>
            <w:r w:rsidRPr="002410C8">
              <w:rPr>
                <w:rFonts w:ascii="Times New Roman" w:eastAsia="Arial" w:hAnsi="Times New Roman" w:cs="Times New Roman"/>
                <w:color w:val="1C1C1C"/>
                <w:sz w:val="24"/>
                <w:szCs w:val="24"/>
              </w:rPr>
              <w:t xml:space="preserve"> within TB6612FNG limits and a comfortable continuous load for the power supply.</w:t>
            </w:r>
          </w:p>
        </w:tc>
      </w:tr>
      <w:tr w:rsidR="009E0E1C" w:rsidRPr="002410C8" w14:paraId="23982A11" w14:textId="77777777" w:rsidTr="00AF5F3B">
        <w:tc>
          <w:tcPr>
            <w:tcW w:w="2249" w:type="dxa"/>
            <w:shd w:val="clear" w:color="auto" w:fill="FFFFFF"/>
            <w:tcMar>
              <w:top w:w="80" w:type="dxa"/>
              <w:left w:w="120" w:type="dxa"/>
              <w:bottom w:w="80" w:type="dxa"/>
              <w:right w:w="120" w:type="dxa"/>
            </w:tcMar>
          </w:tcPr>
          <w:p w14:paraId="50551C75" w14:textId="6C74D7AA"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5.Secure the winding</w:t>
            </w:r>
          </w:p>
        </w:tc>
        <w:tc>
          <w:tcPr>
            <w:tcW w:w="3510" w:type="dxa"/>
            <w:shd w:val="clear" w:color="auto" w:fill="FFFFFF"/>
            <w:tcMar>
              <w:top w:w="80" w:type="dxa"/>
              <w:left w:w="120" w:type="dxa"/>
              <w:bottom w:w="80" w:type="dxa"/>
              <w:right w:w="120" w:type="dxa"/>
            </w:tcMar>
          </w:tcPr>
          <w:p w14:paraId="6C318606"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Wrap the outermost layer of wire in a final layer of Kapton tape or clear tape to prevent unwinding. Tie or tape the terminals so they cannot work loose.</w:t>
            </w:r>
          </w:p>
        </w:tc>
        <w:tc>
          <w:tcPr>
            <w:tcW w:w="3601" w:type="dxa"/>
            <w:shd w:val="clear" w:color="auto" w:fill="FFFFFF"/>
            <w:tcMar>
              <w:top w:w="80" w:type="dxa"/>
              <w:left w:w="120" w:type="dxa"/>
              <w:bottom w:w="80" w:type="dxa"/>
              <w:right w:w="120" w:type="dxa"/>
            </w:tcMar>
          </w:tcPr>
          <w:p w14:paraId="42EF85FF" w14:textId="75ABF65F"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Label the two </w:t>
            </w:r>
            <w:proofErr w:type="gramStart"/>
            <w:r w:rsidRPr="002410C8">
              <w:rPr>
                <w:rFonts w:ascii="Times New Roman" w:eastAsia="Arial" w:hAnsi="Times New Roman" w:cs="Times New Roman"/>
                <w:color w:val="1C1C1C"/>
                <w:sz w:val="24"/>
                <w:szCs w:val="24"/>
              </w:rPr>
              <w:t>terminals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polarity</w:t>
            </w:r>
            <w:proofErr w:type="gramEnd"/>
            <w:r w:rsidRPr="002410C8">
              <w:rPr>
                <w:rFonts w:ascii="Times New Roman" w:eastAsia="Arial" w:hAnsi="Times New Roman" w:cs="Times New Roman"/>
                <w:color w:val="1C1C1C"/>
                <w:sz w:val="24"/>
                <w:szCs w:val="24"/>
              </w:rPr>
              <w:t xml:space="preserve"> determines which way the magnetic field points when current flows. Mark terminal A and terminal B.</w:t>
            </w:r>
          </w:p>
        </w:tc>
      </w:tr>
      <w:tr w:rsidR="009E0E1C" w:rsidRPr="002410C8" w14:paraId="52D81197" w14:textId="77777777" w:rsidTr="00AF5F3B">
        <w:tc>
          <w:tcPr>
            <w:tcW w:w="2249" w:type="dxa"/>
            <w:shd w:val="clear" w:color="auto" w:fill="F4FAFB"/>
            <w:tcMar>
              <w:top w:w="80" w:type="dxa"/>
              <w:left w:w="120" w:type="dxa"/>
              <w:bottom w:w="80" w:type="dxa"/>
              <w:right w:w="120" w:type="dxa"/>
            </w:tcMar>
          </w:tcPr>
          <w:p w14:paraId="2ECDDCAF" w14:textId="5B6A229A"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6.Connect to TB6612FNG</w:t>
            </w:r>
          </w:p>
        </w:tc>
        <w:tc>
          <w:tcPr>
            <w:tcW w:w="3510" w:type="dxa"/>
            <w:shd w:val="clear" w:color="auto" w:fill="F4FAFB"/>
            <w:tcMar>
              <w:top w:w="80" w:type="dxa"/>
              <w:left w:w="120" w:type="dxa"/>
              <w:bottom w:w="80" w:type="dxa"/>
              <w:right w:w="120" w:type="dxa"/>
            </w:tcMar>
          </w:tcPr>
          <w:p w14:paraId="2A97F4A0"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Solder terminal A to AO1 on the TB6612FNG. Solder terminal B to AO2. The driver will switch polarity by reversing the current direction.</w:t>
            </w:r>
          </w:p>
        </w:tc>
        <w:tc>
          <w:tcPr>
            <w:tcW w:w="3601" w:type="dxa"/>
            <w:shd w:val="clear" w:color="auto" w:fill="F4FAFB"/>
            <w:tcMar>
              <w:top w:w="80" w:type="dxa"/>
              <w:left w:w="120" w:type="dxa"/>
              <w:bottom w:w="80" w:type="dxa"/>
              <w:right w:w="120" w:type="dxa"/>
            </w:tcMar>
          </w:tcPr>
          <w:p w14:paraId="229069CE"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Use heat-shrink tubing over the soldered connections to prevent shorts.</w:t>
            </w:r>
          </w:p>
        </w:tc>
      </w:tr>
      <w:tr w:rsidR="009E0E1C" w:rsidRPr="002410C8" w14:paraId="799E51BD" w14:textId="77777777" w:rsidTr="00AF5F3B">
        <w:tc>
          <w:tcPr>
            <w:tcW w:w="2249" w:type="dxa"/>
            <w:shd w:val="clear" w:color="auto" w:fill="FFFFFF"/>
            <w:tcMar>
              <w:top w:w="80" w:type="dxa"/>
              <w:left w:w="120" w:type="dxa"/>
              <w:bottom w:w="80" w:type="dxa"/>
              <w:right w:w="120" w:type="dxa"/>
            </w:tcMar>
          </w:tcPr>
          <w:p w14:paraId="0C20EB7A" w14:textId="2ECF7E03"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7.Verify resistance</w:t>
            </w:r>
          </w:p>
        </w:tc>
        <w:tc>
          <w:tcPr>
            <w:tcW w:w="3510" w:type="dxa"/>
            <w:shd w:val="clear" w:color="auto" w:fill="FFFFFF"/>
            <w:tcMar>
              <w:top w:w="80" w:type="dxa"/>
              <w:left w:w="120" w:type="dxa"/>
              <w:bottom w:w="80" w:type="dxa"/>
              <w:right w:w="120" w:type="dxa"/>
            </w:tcMar>
          </w:tcPr>
          <w:p w14:paraId="65F65519" w14:textId="77777777"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Before powering up, measure resistance across the two terminals with the </w:t>
            </w:r>
            <w:proofErr w:type="spellStart"/>
            <w:r w:rsidRPr="002410C8">
              <w:rPr>
                <w:rFonts w:ascii="Times New Roman" w:eastAsia="Arial" w:hAnsi="Times New Roman" w:cs="Times New Roman"/>
                <w:color w:val="1C1C1C"/>
                <w:sz w:val="24"/>
                <w:szCs w:val="24"/>
              </w:rPr>
              <w:t>multimeter</w:t>
            </w:r>
            <w:proofErr w:type="spellEnd"/>
            <w:r w:rsidRPr="002410C8">
              <w:rPr>
                <w:rFonts w:ascii="Times New Roman" w:eastAsia="Arial" w:hAnsi="Times New Roman" w:cs="Times New Roman"/>
                <w:color w:val="1C1C1C"/>
                <w:sz w:val="24"/>
                <w:szCs w:val="24"/>
              </w:rPr>
              <w:t>. Should read 25Ω ± 2Ω.</w:t>
            </w:r>
          </w:p>
        </w:tc>
        <w:tc>
          <w:tcPr>
            <w:tcW w:w="3601" w:type="dxa"/>
            <w:shd w:val="clear" w:color="auto" w:fill="FFFFFF"/>
            <w:tcMar>
              <w:top w:w="80" w:type="dxa"/>
              <w:left w:w="120" w:type="dxa"/>
              <w:bottom w:w="80" w:type="dxa"/>
              <w:right w:w="120" w:type="dxa"/>
            </w:tcMar>
          </w:tcPr>
          <w:p w14:paraId="362B9F9C" w14:textId="6115D61F"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 reading significantly lower than 25Ω suggests a short between </w:t>
            </w:r>
            <w:proofErr w:type="gramStart"/>
            <w:r w:rsidRPr="002410C8">
              <w:rPr>
                <w:rFonts w:ascii="Times New Roman" w:eastAsia="Arial" w:hAnsi="Times New Roman" w:cs="Times New Roman"/>
                <w:color w:val="1C1C1C"/>
                <w:sz w:val="24"/>
                <w:szCs w:val="24"/>
              </w:rPr>
              <w:t>layers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recheck</w:t>
            </w:r>
            <w:proofErr w:type="gramEnd"/>
            <w:r w:rsidRPr="002410C8">
              <w:rPr>
                <w:rFonts w:ascii="Times New Roman" w:eastAsia="Arial" w:hAnsi="Times New Roman" w:cs="Times New Roman"/>
                <w:color w:val="1C1C1C"/>
                <w:sz w:val="24"/>
                <w:szCs w:val="24"/>
              </w:rPr>
              <w:t xml:space="preserve"> the insulation.</w:t>
            </w:r>
          </w:p>
        </w:tc>
      </w:tr>
    </w:tbl>
    <w:p w14:paraId="3668922D" w14:textId="77777777" w:rsidR="00AF5F3B" w:rsidRPr="002410C8" w:rsidRDefault="00AF5F3B" w:rsidP="00AF5F3B">
      <w:pPr>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960"/>
      </w:tblGrid>
      <w:tr w:rsidR="009E0E1C" w:rsidRPr="002410C8" w14:paraId="694C34E5" w14:textId="77777777" w:rsidTr="00DE7C92">
        <w:tc>
          <w:tcPr>
            <w:tcW w:w="1400" w:type="dxa"/>
            <w:shd w:val="clear" w:color="auto" w:fill="E07B39"/>
            <w:tcMar>
              <w:top w:w="80" w:type="dxa"/>
              <w:left w:w="120" w:type="dxa"/>
              <w:bottom w:w="80" w:type="dxa"/>
              <w:right w:w="120" w:type="dxa"/>
            </w:tcMar>
            <w:vAlign w:val="center"/>
          </w:tcPr>
          <w:p w14:paraId="64BC9333" w14:textId="77777777" w:rsidR="00AF5F3B" w:rsidRPr="002410C8" w:rsidRDefault="00AF5F3B" w:rsidP="00DE7C92">
            <w:pPr>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SAFETY</w:t>
            </w:r>
          </w:p>
        </w:tc>
        <w:tc>
          <w:tcPr>
            <w:tcW w:w="7960" w:type="dxa"/>
            <w:shd w:val="clear" w:color="auto" w:fill="FDF3E7"/>
            <w:tcMar>
              <w:top w:w="80" w:type="dxa"/>
              <w:left w:w="120" w:type="dxa"/>
              <w:bottom w:w="80" w:type="dxa"/>
              <w:right w:w="120" w:type="dxa"/>
            </w:tcMar>
          </w:tcPr>
          <w:p w14:paraId="3167F6FA" w14:textId="0D79F3D6" w:rsidR="00AF5F3B" w:rsidRPr="002410C8" w:rsidRDefault="00AF5F3B"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coil operating at 200mA will become warm during sustained use. This is normal. If the coil becomes too hot to touch comfortably (&gt; 60°C), stop current immediately and allow it to cool. This indicates the resistance is lower than expected (more current </w:t>
            </w:r>
            <w:proofErr w:type="gramStart"/>
            <w:r w:rsidRPr="002410C8">
              <w:rPr>
                <w:rFonts w:ascii="Times New Roman" w:eastAsia="Arial" w:hAnsi="Times New Roman" w:cs="Times New Roman"/>
                <w:color w:val="1C1C1C"/>
                <w:sz w:val="24"/>
                <w:szCs w:val="24"/>
              </w:rPr>
              <w:t>flowing)</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verify</w:t>
            </w:r>
            <w:proofErr w:type="gramEnd"/>
            <w:r w:rsidRPr="002410C8">
              <w:rPr>
                <w:rFonts w:ascii="Times New Roman" w:eastAsia="Arial" w:hAnsi="Times New Roman" w:cs="Times New Roman"/>
                <w:color w:val="1C1C1C"/>
                <w:sz w:val="24"/>
                <w:szCs w:val="24"/>
              </w:rPr>
              <w:t xml:space="preserve"> with the </w:t>
            </w:r>
            <w:proofErr w:type="spellStart"/>
            <w:r w:rsidRPr="002410C8">
              <w:rPr>
                <w:rFonts w:ascii="Times New Roman" w:eastAsia="Arial" w:hAnsi="Times New Roman" w:cs="Times New Roman"/>
                <w:color w:val="1C1C1C"/>
                <w:sz w:val="24"/>
                <w:szCs w:val="24"/>
              </w:rPr>
              <w:t>multimeter</w:t>
            </w:r>
            <w:proofErr w:type="spellEnd"/>
            <w:r w:rsidRPr="002410C8">
              <w:rPr>
                <w:rFonts w:ascii="Times New Roman" w:eastAsia="Arial" w:hAnsi="Times New Roman" w:cs="Times New Roman"/>
                <w:color w:val="1C1C1C"/>
                <w:sz w:val="24"/>
                <w:szCs w:val="24"/>
              </w:rPr>
              <w:t>. Ensure the enamel wire has not been damaged during winding.</w:t>
            </w:r>
          </w:p>
        </w:tc>
      </w:tr>
    </w:tbl>
    <w:p w14:paraId="06833DFD" w14:textId="77777777" w:rsidR="00AF5F3B" w:rsidRPr="002410C8" w:rsidRDefault="00AF5F3B" w:rsidP="00AF5F3B">
      <w:pPr>
        <w:rPr>
          <w:rFonts w:ascii="Times New Roman" w:hAnsi="Times New Roman" w:cs="Times New Roman"/>
          <w:sz w:val="24"/>
          <w:szCs w:val="24"/>
        </w:rPr>
      </w:pPr>
    </w:p>
    <w:p w14:paraId="73EDC615" w14:textId="77777777" w:rsidR="00AF5F3B" w:rsidRPr="002410C8" w:rsidRDefault="00AF5F3B" w:rsidP="00AF5F3B">
      <w:pPr>
        <w:pStyle w:val="Heading3"/>
        <w:rPr>
          <w:rFonts w:ascii="Times New Roman" w:hAnsi="Times New Roman" w:cs="Times New Roman"/>
          <w:sz w:val="24"/>
          <w:szCs w:val="24"/>
        </w:rPr>
      </w:pPr>
      <w:bookmarkStart w:id="81" w:name="_Toc224133475"/>
      <w:r w:rsidRPr="002410C8">
        <w:rPr>
          <w:rFonts w:ascii="Times New Roman" w:eastAsia="Arial" w:hAnsi="Times New Roman" w:cs="Times New Roman"/>
          <w:color w:val="0D2B4E"/>
          <w:sz w:val="24"/>
          <w:szCs w:val="24"/>
        </w:rPr>
        <w:lastRenderedPageBreak/>
        <w:t xml:space="preserve">How the Magnetic Coil Fits </w:t>
      </w:r>
      <w:proofErr w:type="gramStart"/>
      <w:r w:rsidRPr="002410C8">
        <w:rPr>
          <w:rFonts w:ascii="Times New Roman" w:eastAsia="Arial" w:hAnsi="Times New Roman" w:cs="Times New Roman"/>
          <w:color w:val="0D2B4E"/>
          <w:sz w:val="24"/>
          <w:szCs w:val="24"/>
        </w:rPr>
        <w:t>Into</w:t>
      </w:r>
      <w:proofErr w:type="gramEnd"/>
      <w:r w:rsidRPr="002410C8">
        <w:rPr>
          <w:rFonts w:ascii="Times New Roman" w:eastAsia="Arial" w:hAnsi="Times New Roman" w:cs="Times New Roman"/>
          <w:color w:val="0D2B4E"/>
          <w:sz w:val="24"/>
          <w:szCs w:val="24"/>
        </w:rPr>
        <w:t xml:space="preserve"> the System</w:t>
      </w:r>
      <w:bookmarkEnd w:id="81"/>
    </w:p>
    <w:p w14:paraId="03D51628" w14:textId="1A5E0154" w:rsidR="00AF5F3B" w:rsidRPr="002410C8" w:rsidRDefault="00AF5F3B" w:rsidP="00AF5F3B">
      <w:pPr>
        <w:spacing w:after="160"/>
        <w:rPr>
          <w:rFonts w:ascii="Times New Roman" w:hAnsi="Times New Roman" w:cs="Times New Roman"/>
          <w:sz w:val="24"/>
          <w:szCs w:val="24"/>
        </w:rPr>
      </w:pPr>
      <w:r w:rsidRPr="002410C8">
        <w:rPr>
          <w:rFonts w:ascii="Times New Roman" w:eastAsia="Arial" w:hAnsi="Times New Roman" w:cs="Times New Roman"/>
          <w:color w:val="1C1C1C"/>
          <w:sz w:val="24"/>
          <w:szCs w:val="24"/>
        </w:rPr>
        <w:t>The magnetic coil is driven by the TB6612FNG, which is commanded by the Raspberry Pi via GPIO. A Python script controls coil polarity (forward/reverse) and current magnitude (PWM duty cycle on ENA). The IMU (MPU-9250/6500) can be used to monitor the effect of the coil's magnetic field. The magnetometer readings change as the coil is energised and de-energised, demonstrating electromagnetic principles in real time.</w:t>
      </w:r>
    </w:p>
    <w:p w14:paraId="20BFC032" w14:textId="77777777" w:rsidR="00AF5F3B" w:rsidRPr="002410C8" w:rsidRDefault="00AF5F3B" w:rsidP="00AF5F3B">
      <w:pPr>
        <w:rPr>
          <w:rFonts w:ascii="Times New Roman" w:hAnsi="Times New Roman" w:cs="Times New Roman"/>
          <w:sz w:val="24"/>
          <w:szCs w:val="24"/>
        </w:rPr>
      </w:pPr>
    </w:p>
    <w:p w14:paraId="773CF276" w14:textId="77777777" w:rsidR="00AF5F3B" w:rsidRPr="002410C8" w:rsidRDefault="00AF5F3B" w:rsidP="00AF5F3B">
      <w:pPr>
        <w:pStyle w:val="Heading3"/>
        <w:rPr>
          <w:rFonts w:ascii="Times New Roman" w:hAnsi="Times New Roman" w:cs="Times New Roman"/>
          <w:sz w:val="24"/>
          <w:szCs w:val="24"/>
        </w:rPr>
      </w:pPr>
      <w:bookmarkStart w:id="82" w:name="_Toc224133476"/>
      <w:r w:rsidRPr="002410C8">
        <w:rPr>
          <w:rFonts w:ascii="Times New Roman" w:eastAsia="Arial" w:hAnsi="Times New Roman" w:cs="Times New Roman"/>
          <w:color w:val="0D2B4E"/>
          <w:sz w:val="24"/>
          <w:szCs w:val="24"/>
        </w:rPr>
        <w:t>BOM Entries for Magnetic Coil</w:t>
      </w:r>
      <w:bookmarkEnd w:id="82"/>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600"/>
        <w:gridCol w:w="2800"/>
      </w:tblGrid>
      <w:tr w:rsidR="009E0E1C" w:rsidRPr="002410C8" w14:paraId="3A3DEFE0" w14:textId="77777777" w:rsidTr="00A80D7D">
        <w:trPr>
          <w:tblHeader/>
        </w:trPr>
        <w:tc>
          <w:tcPr>
            <w:tcW w:w="2000" w:type="dxa"/>
            <w:shd w:val="clear" w:color="auto" w:fill="E8F4F8"/>
            <w:tcMar>
              <w:top w:w="80" w:type="dxa"/>
              <w:left w:w="120" w:type="dxa"/>
              <w:bottom w:w="80" w:type="dxa"/>
              <w:right w:w="120" w:type="dxa"/>
            </w:tcMar>
          </w:tcPr>
          <w:p w14:paraId="782E90D3"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Component</w:t>
            </w:r>
          </w:p>
        </w:tc>
        <w:tc>
          <w:tcPr>
            <w:tcW w:w="2600" w:type="dxa"/>
            <w:shd w:val="clear" w:color="auto" w:fill="E8F4F8"/>
            <w:tcMar>
              <w:top w:w="80" w:type="dxa"/>
              <w:left w:w="120" w:type="dxa"/>
              <w:bottom w:w="80" w:type="dxa"/>
              <w:right w:w="120" w:type="dxa"/>
            </w:tcMar>
          </w:tcPr>
          <w:p w14:paraId="2D76E783"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Specification</w:t>
            </w:r>
          </w:p>
        </w:tc>
        <w:tc>
          <w:tcPr>
            <w:tcW w:w="2800" w:type="dxa"/>
            <w:shd w:val="clear" w:color="auto" w:fill="E8F4F8"/>
            <w:tcMar>
              <w:top w:w="80" w:type="dxa"/>
              <w:left w:w="120" w:type="dxa"/>
              <w:bottom w:w="80" w:type="dxa"/>
              <w:right w:w="120" w:type="dxa"/>
            </w:tcMar>
          </w:tcPr>
          <w:p w14:paraId="459C65FB"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Source</w:t>
            </w:r>
          </w:p>
        </w:tc>
      </w:tr>
      <w:tr w:rsidR="009E0E1C" w:rsidRPr="002410C8" w14:paraId="23F5F502" w14:textId="77777777" w:rsidTr="00A80D7D">
        <w:tc>
          <w:tcPr>
            <w:tcW w:w="2000" w:type="dxa"/>
            <w:shd w:val="clear" w:color="auto" w:fill="FFFFFF"/>
            <w:tcMar>
              <w:top w:w="80" w:type="dxa"/>
              <w:left w:w="120" w:type="dxa"/>
              <w:bottom w:w="80" w:type="dxa"/>
              <w:right w:w="120" w:type="dxa"/>
            </w:tcMar>
          </w:tcPr>
          <w:p w14:paraId="63214A88"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Soft iron rod</w:t>
            </w:r>
          </w:p>
        </w:tc>
        <w:tc>
          <w:tcPr>
            <w:tcW w:w="2600" w:type="dxa"/>
            <w:shd w:val="clear" w:color="auto" w:fill="FFFFFF"/>
            <w:tcMar>
              <w:top w:w="80" w:type="dxa"/>
              <w:left w:w="120" w:type="dxa"/>
              <w:bottom w:w="80" w:type="dxa"/>
              <w:right w:w="120" w:type="dxa"/>
            </w:tcMar>
          </w:tcPr>
          <w:p w14:paraId="0F352471"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D4mm × 50mm length</w:t>
            </w:r>
          </w:p>
        </w:tc>
        <w:tc>
          <w:tcPr>
            <w:tcW w:w="2800" w:type="dxa"/>
            <w:shd w:val="clear" w:color="auto" w:fill="FFFFFF"/>
            <w:tcMar>
              <w:top w:w="80" w:type="dxa"/>
              <w:left w:w="120" w:type="dxa"/>
              <w:bottom w:w="80" w:type="dxa"/>
              <w:right w:w="120" w:type="dxa"/>
            </w:tcMar>
          </w:tcPr>
          <w:p w14:paraId="04C3BF26"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Hardware store / metal supplier</w:t>
            </w:r>
          </w:p>
        </w:tc>
      </w:tr>
      <w:tr w:rsidR="009E0E1C" w:rsidRPr="002410C8" w14:paraId="7C66DB8E" w14:textId="77777777" w:rsidTr="00A80D7D">
        <w:tc>
          <w:tcPr>
            <w:tcW w:w="2000" w:type="dxa"/>
            <w:shd w:val="clear" w:color="auto" w:fill="F4FAFB"/>
            <w:tcMar>
              <w:top w:w="80" w:type="dxa"/>
              <w:left w:w="120" w:type="dxa"/>
              <w:bottom w:w="80" w:type="dxa"/>
              <w:right w:w="120" w:type="dxa"/>
            </w:tcMar>
          </w:tcPr>
          <w:p w14:paraId="15264B8F"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AWG 32 enamelled wire</w:t>
            </w:r>
          </w:p>
        </w:tc>
        <w:tc>
          <w:tcPr>
            <w:tcW w:w="2600" w:type="dxa"/>
            <w:shd w:val="clear" w:color="auto" w:fill="F4FAFB"/>
            <w:tcMar>
              <w:top w:w="80" w:type="dxa"/>
              <w:left w:w="120" w:type="dxa"/>
              <w:bottom w:w="80" w:type="dxa"/>
              <w:right w:w="120" w:type="dxa"/>
            </w:tcMar>
          </w:tcPr>
          <w:p w14:paraId="792D636B"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0.202mm diameter, ~50m+ reel</w:t>
            </w:r>
          </w:p>
        </w:tc>
        <w:tc>
          <w:tcPr>
            <w:tcW w:w="2800" w:type="dxa"/>
            <w:shd w:val="clear" w:color="auto" w:fill="F4FAFB"/>
            <w:tcMar>
              <w:top w:w="80" w:type="dxa"/>
              <w:left w:w="120" w:type="dxa"/>
              <w:bottom w:w="80" w:type="dxa"/>
              <w:right w:w="120" w:type="dxa"/>
            </w:tcMar>
          </w:tcPr>
          <w:p w14:paraId="5D4C0218"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Electronics supplier / AliExpress</w:t>
            </w:r>
          </w:p>
        </w:tc>
      </w:tr>
      <w:tr w:rsidR="009E0E1C" w:rsidRPr="002410C8" w14:paraId="0EFB90BC" w14:textId="77777777" w:rsidTr="00A80D7D">
        <w:tc>
          <w:tcPr>
            <w:tcW w:w="2000" w:type="dxa"/>
            <w:shd w:val="clear" w:color="auto" w:fill="FFFFFF"/>
            <w:tcMar>
              <w:top w:w="80" w:type="dxa"/>
              <w:left w:w="120" w:type="dxa"/>
              <w:bottom w:w="80" w:type="dxa"/>
              <w:right w:w="120" w:type="dxa"/>
            </w:tcMar>
          </w:tcPr>
          <w:p w14:paraId="31FA5D3A"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Kapton tape</w:t>
            </w:r>
          </w:p>
        </w:tc>
        <w:tc>
          <w:tcPr>
            <w:tcW w:w="2600" w:type="dxa"/>
            <w:shd w:val="clear" w:color="auto" w:fill="FFFFFF"/>
            <w:tcMar>
              <w:top w:w="80" w:type="dxa"/>
              <w:left w:w="120" w:type="dxa"/>
              <w:bottom w:w="80" w:type="dxa"/>
              <w:right w:w="120" w:type="dxa"/>
            </w:tcMar>
          </w:tcPr>
          <w:p w14:paraId="6CD75A93"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~25mm wide roll</w:t>
            </w:r>
          </w:p>
        </w:tc>
        <w:tc>
          <w:tcPr>
            <w:tcW w:w="2800" w:type="dxa"/>
            <w:shd w:val="clear" w:color="auto" w:fill="FFFFFF"/>
            <w:tcMar>
              <w:top w:w="80" w:type="dxa"/>
              <w:left w:w="120" w:type="dxa"/>
              <w:bottom w:w="80" w:type="dxa"/>
              <w:right w:w="120" w:type="dxa"/>
            </w:tcMar>
          </w:tcPr>
          <w:p w14:paraId="1CBAB7CF" w14:textId="77777777" w:rsidR="00A80D7D" w:rsidRPr="002410C8" w:rsidRDefault="00A80D7D" w:rsidP="00DE7C92">
            <w:pPr>
              <w:rPr>
                <w:rFonts w:ascii="Times New Roman" w:hAnsi="Times New Roman" w:cs="Times New Roman"/>
                <w:sz w:val="24"/>
                <w:szCs w:val="24"/>
              </w:rPr>
            </w:pPr>
            <w:r w:rsidRPr="002410C8">
              <w:rPr>
                <w:rFonts w:ascii="Times New Roman" w:eastAsia="Arial" w:hAnsi="Times New Roman" w:cs="Times New Roman"/>
                <w:color w:val="1C1C1C"/>
                <w:sz w:val="24"/>
                <w:szCs w:val="24"/>
              </w:rPr>
              <w:t>Electronics supplier / Amazon</w:t>
            </w:r>
          </w:p>
        </w:tc>
      </w:tr>
    </w:tbl>
    <w:p w14:paraId="24B3D8A7" w14:textId="77777777" w:rsidR="00AF5F3B" w:rsidRPr="002410C8" w:rsidRDefault="00AF5F3B" w:rsidP="00AF5F3B">
      <w:pPr>
        <w:rPr>
          <w:rFonts w:ascii="Times New Roman" w:hAnsi="Times New Roman" w:cs="Times New Roman"/>
          <w:sz w:val="24"/>
          <w:szCs w:val="24"/>
        </w:rPr>
      </w:pPr>
    </w:p>
    <w:p w14:paraId="4800F572" w14:textId="287FDBE5" w:rsidR="00E87211" w:rsidRPr="002410C8" w:rsidRDefault="00E87211" w:rsidP="00A80D7D">
      <w:pPr>
        <w:rPr>
          <w:rFonts w:ascii="Times New Roman" w:hAnsi="Times New Roman" w:cs="Times New Roman"/>
          <w:sz w:val="24"/>
          <w:szCs w:val="24"/>
        </w:rPr>
      </w:pPr>
    </w:p>
    <w:p w14:paraId="0FEFAA3D" w14:textId="77777777" w:rsidR="00A80D7D" w:rsidRPr="002410C8" w:rsidRDefault="00A80D7D">
      <w:pPr>
        <w:rPr>
          <w:rFonts w:ascii="Times New Roman" w:eastAsia="Arial" w:hAnsi="Times New Roman" w:cs="Times New Roman"/>
          <w:b/>
          <w:bCs/>
          <w:color w:val="0D2B4E"/>
          <w:sz w:val="24"/>
          <w:szCs w:val="24"/>
        </w:rPr>
      </w:pPr>
      <w:r w:rsidRPr="002410C8">
        <w:rPr>
          <w:rFonts w:ascii="Times New Roman" w:eastAsia="Arial" w:hAnsi="Times New Roman" w:cs="Times New Roman"/>
          <w:color w:val="0D2B4E"/>
          <w:sz w:val="24"/>
          <w:szCs w:val="24"/>
        </w:rPr>
        <w:br w:type="page"/>
      </w:r>
    </w:p>
    <w:p w14:paraId="67D4EBE8" w14:textId="4C23AEA4" w:rsidR="00E87211" w:rsidRPr="002410C8" w:rsidRDefault="00DE7C92" w:rsidP="00DA77B3">
      <w:pPr>
        <w:pStyle w:val="Heading1"/>
        <w:pBdr>
          <w:bottom w:val="single" w:sz="8" w:space="1" w:color="1B7A8A"/>
        </w:pBdr>
        <w:spacing w:before="360"/>
        <w:rPr>
          <w:rFonts w:ascii="Times New Roman" w:hAnsi="Times New Roman" w:cs="Times New Roman"/>
          <w:sz w:val="24"/>
          <w:szCs w:val="24"/>
        </w:rPr>
      </w:pPr>
      <w:bookmarkStart w:id="83" w:name="_Toc224133477"/>
      <w:r w:rsidRPr="002410C8">
        <w:rPr>
          <w:rFonts w:ascii="Times New Roman" w:eastAsia="Arial" w:hAnsi="Times New Roman" w:cs="Times New Roman"/>
          <w:color w:val="0D2B4E"/>
          <w:sz w:val="24"/>
          <w:szCs w:val="24"/>
        </w:rPr>
        <w:lastRenderedPageBreak/>
        <w:t>Subsystems</w:t>
      </w:r>
      <w:bookmarkEnd w:id="83"/>
    </w:p>
    <w:p w14:paraId="6E6B06C9" w14:textId="77777777" w:rsidR="00E87211" w:rsidRPr="002410C8" w:rsidRDefault="00E87211" w:rsidP="00DA77B3">
      <w:pPr>
        <w:spacing w:after="0"/>
        <w:rPr>
          <w:rFonts w:ascii="Times New Roman" w:hAnsi="Times New Roman" w:cs="Times New Roman"/>
          <w:sz w:val="24"/>
          <w:szCs w:val="24"/>
        </w:rPr>
      </w:pPr>
    </w:p>
    <w:p w14:paraId="1AF02F41" w14:textId="1B4644B3"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 satellite is a set of subsystems, each performing a defined function, each depending on the others.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has five subsystems. This section explains each one as a complete functional unit: what it does, what it contains, how it behaves, and what happens when it fails.</w:t>
      </w:r>
    </w:p>
    <w:p w14:paraId="5208AF3B" w14:textId="77777777" w:rsidR="00E87211" w:rsidRPr="002410C8" w:rsidRDefault="00DE7C92" w:rsidP="00DA77B3">
      <w:pPr>
        <w:pStyle w:val="Heading2"/>
        <w:spacing w:before="280"/>
        <w:rPr>
          <w:rFonts w:ascii="Times New Roman" w:hAnsi="Times New Roman" w:cs="Times New Roman"/>
          <w:sz w:val="24"/>
          <w:szCs w:val="24"/>
        </w:rPr>
      </w:pPr>
      <w:bookmarkStart w:id="84" w:name="_Toc224133478"/>
      <w:proofErr w:type="gramStart"/>
      <w:r w:rsidRPr="002410C8">
        <w:rPr>
          <w:rFonts w:ascii="Times New Roman" w:eastAsia="Arial" w:hAnsi="Times New Roman" w:cs="Times New Roman"/>
          <w:color w:val="1B7A8A"/>
          <w:sz w:val="24"/>
          <w:szCs w:val="24"/>
        </w:rPr>
        <w:t>6.1  Power</w:t>
      </w:r>
      <w:proofErr w:type="gramEnd"/>
      <w:r w:rsidRPr="002410C8">
        <w:rPr>
          <w:rFonts w:ascii="Times New Roman" w:eastAsia="Arial" w:hAnsi="Times New Roman" w:cs="Times New Roman"/>
          <w:color w:val="1B7A8A"/>
          <w:sz w:val="24"/>
          <w:szCs w:val="24"/>
        </w:rPr>
        <w:t xml:space="preserve"> Supply Subsystem</w:t>
      </w:r>
      <w:bookmarkEnd w:id="84"/>
    </w:p>
    <w:p w14:paraId="32375E80"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2160"/>
      </w:tblGrid>
      <w:tr w:rsidR="00EB3BDD" w:rsidRPr="002410C8" w14:paraId="2791A8FF" w14:textId="77777777">
        <w:tc>
          <w:tcPr>
            <w:tcW w:w="7200" w:type="dxa"/>
            <w:shd w:val="clear" w:color="auto" w:fill="0D2B4E"/>
            <w:tcMar>
              <w:top w:w="120" w:type="dxa"/>
              <w:left w:w="180" w:type="dxa"/>
              <w:bottom w:w="120" w:type="dxa"/>
              <w:right w:w="180" w:type="dxa"/>
            </w:tcMar>
          </w:tcPr>
          <w:p w14:paraId="113115D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FFFFFF"/>
                <w:sz w:val="24"/>
                <w:szCs w:val="24"/>
              </w:rPr>
              <w:t>Electrical Power System (EPS)</w:t>
            </w:r>
          </w:p>
          <w:p w14:paraId="231F9B9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i/>
                <w:iCs/>
                <w:color w:val="A8C8D8"/>
                <w:sz w:val="24"/>
                <w:szCs w:val="24"/>
              </w:rPr>
              <w:t>Collecting, storing, managing, and distributing power across the entire satellite</w:t>
            </w:r>
          </w:p>
        </w:tc>
        <w:tc>
          <w:tcPr>
            <w:tcW w:w="2160" w:type="dxa"/>
            <w:shd w:val="clear" w:color="auto" w:fill="1B7A8A"/>
            <w:tcMar>
              <w:top w:w="80" w:type="dxa"/>
              <w:left w:w="120" w:type="dxa"/>
              <w:bottom w:w="80" w:type="dxa"/>
              <w:right w:w="120" w:type="dxa"/>
            </w:tcMar>
            <w:vAlign w:val="center"/>
          </w:tcPr>
          <w:p w14:paraId="0E9FE7F0"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All Boards</w:t>
            </w:r>
          </w:p>
        </w:tc>
      </w:tr>
    </w:tbl>
    <w:p w14:paraId="1A0D0B11" w14:textId="77777777" w:rsidR="00E87211" w:rsidRPr="002410C8" w:rsidRDefault="00E87211" w:rsidP="00DA77B3">
      <w:pPr>
        <w:spacing w:after="0"/>
        <w:rPr>
          <w:rFonts w:ascii="Times New Roman" w:hAnsi="Times New Roman" w:cs="Times New Roman"/>
          <w:sz w:val="24"/>
          <w:szCs w:val="24"/>
        </w:rPr>
      </w:pPr>
    </w:p>
    <w:p w14:paraId="016E4925" w14:textId="77777777" w:rsidR="00E87211" w:rsidRPr="002410C8" w:rsidRDefault="00DE7C92" w:rsidP="00DA77B3">
      <w:pPr>
        <w:pStyle w:val="Heading3"/>
        <w:rPr>
          <w:rFonts w:ascii="Times New Roman" w:hAnsi="Times New Roman" w:cs="Times New Roman"/>
          <w:sz w:val="24"/>
          <w:szCs w:val="24"/>
        </w:rPr>
      </w:pPr>
      <w:bookmarkStart w:id="85" w:name="_Toc224133479"/>
      <w:r w:rsidRPr="002410C8">
        <w:rPr>
          <w:rFonts w:ascii="Times New Roman" w:eastAsia="Arial" w:hAnsi="Times New Roman" w:cs="Times New Roman"/>
          <w:color w:val="0D2B4E"/>
          <w:sz w:val="24"/>
          <w:szCs w:val="24"/>
        </w:rPr>
        <w:t>What It Does</w:t>
      </w:r>
      <w:bookmarkEnd w:id="85"/>
    </w:p>
    <w:p w14:paraId="7EF8CC3B" w14:textId="0886723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power supply subsystem keeps every other component running with clean, stable voltage at all </w:t>
      </w:r>
      <w:proofErr w:type="gramStart"/>
      <w:r w:rsidRPr="002410C8">
        <w:rPr>
          <w:rFonts w:ascii="Times New Roman" w:eastAsia="Arial" w:hAnsi="Times New Roman" w:cs="Times New Roman"/>
          <w:color w:val="1C1C1C"/>
          <w:sz w:val="24"/>
          <w:szCs w:val="24"/>
        </w:rPr>
        <w:t>times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including</w:t>
      </w:r>
      <w:proofErr w:type="gramEnd"/>
      <w:r w:rsidRPr="002410C8">
        <w:rPr>
          <w:rFonts w:ascii="Times New Roman" w:eastAsia="Arial" w:hAnsi="Times New Roman" w:cs="Times New Roman"/>
          <w:color w:val="1C1C1C"/>
          <w:sz w:val="24"/>
          <w:szCs w:val="24"/>
        </w:rPr>
        <w:t xml:space="preserve"> during transitions between input </w:t>
      </w:r>
      <w:proofErr w:type="gramStart"/>
      <w:r w:rsidRPr="002410C8">
        <w:rPr>
          <w:rFonts w:ascii="Times New Roman" w:eastAsia="Arial" w:hAnsi="Times New Roman" w:cs="Times New Roman"/>
          <w:color w:val="1C1C1C"/>
          <w:sz w:val="24"/>
          <w:szCs w:val="24"/>
        </w:rPr>
        <w:t>sources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and</w:t>
      </w:r>
      <w:proofErr w:type="gramEnd"/>
      <w:r w:rsidRPr="002410C8">
        <w:rPr>
          <w:rFonts w:ascii="Times New Roman" w:eastAsia="Arial" w:hAnsi="Times New Roman" w:cs="Times New Roman"/>
          <w:color w:val="1C1C1C"/>
          <w:sz w:val="24"/>
          <w:szCs w:val="24"/>
        </w:rPr>
        <w:t xml:space="preserve"> triggers a safe shutdown before the batteries are fully depleted. Without it, everything else stops working.</w:t>
      </w:r>
    </w:p>
    <w:p w14:paraId="29BFF1B1" w14:textId="77777777" w:rsidR="00E87211" w:rsidRPr="002410C8" w:rsidRDefault="00E87211" w:rsidP="00DA77B3">
      <w:pPr>
        <w:spacing w:after="0"/>
        <w:rPr>
          <w:rFonts w:ascii="Times New Roman" w:hAnsi="Times New Roman" w:cs="Times New Roman"/>
          <w:sz w:val="24"/>
          <w:szCs w:val="24"/>
        </w:rPr>
      </w:pPr>
    </w:p>
    <w:p w14:paraId="43A7D4DD" w14:textId="77777777" w:rsidR="00E87211" w:rsidRPr="002410C8" w:rsidRDefault="00DE7C92" w:rsidP="00DA77B3">
      <w:pPr>
        <w:pStyle w:val="Heading3"/>
        <w:rPr>
          <w:rFonts w:ascii="Times New Roman" w:hAnsi="Times New Roman" w:cs="Times New Roman"/>
          <w:sz w:val="24"/>
          <w:szCs w:val="24"/>
        </w:rPr>
      </w:pPr>
      <w:bookmarkStart w:id="86" w:name="_Toc224133480"/>
      <w:r w:rsidRPr="002410C8">
        <w:rPr>
          <w:rFonts w:ascii="Times New Roman" w:eastAsia="Arial" w:hAnsi="Times New Roman" w:cs="Times New Roman"/>
          <w:color w:val="0D2B4E"/>
          <w:sz w:val="24"/>
          <w:szCs w:val="24"/>
        </w:rPr>
        <w:t>Components and Their Roles</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EB3BDD" w:rsidRPr="002410C8" w14:paraId="51CF7B9B" w14:textId="77777777">
        <w:trPr>
          <w:tblHeader/>
        </w:trPr>
        <w:tc>
          <w:tcPr>
            <w:tcW w:w="2800" w:type="dxa"/>
            <w:shd w:val="clear" w:color="auto" w:fill="E8F4F8"/>
            <w:tcMar>
              <w:top w:w="80" w:type="dxa"/>
              <w:left w:w="120" w:type="dxa"/>
              <w:bottom w:w="80" w:type="dxa"/>
              <w:right w:w="120" w:type="dxa"/>
            </w:tcMar>
          </w:tcPr>
          <w:p w14:paraId="189DF9A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Component</w:t>
            </w:r>
          </w:p>
        </w:tc>
        <w:tc>
          <w:tcPr>
            <w:tcW w:w="6560" w:type="dxa"/>
            <w:shd w:val="clear" w:color="auto" w:fill="E8F4F8"/>
            <w:tcMar>
              <w:top w:w="80" w:type="dxa"/>
              <w:left w:w="120" w:type="dxa"/>
              <w:bottom w:w="80" w:type="dxa"/>
              <w:right w:w="120" w:type="dxa"/>
            </w:tcMar>
          </w:tcPr>
          <w:p w14:paraId="7F7F4D9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Role</w:t>
            </w:r>
          </w:p>
        </w:tc>
      </w:tr>
      <w:tr w:rsidR="00EB3BDD" w:rsidRPr="002410C8" w14:paraId="55573EB7" w14:textId="77777777">
        <w:tc>
          <w:tcPr>
            <w:tcW w:w="2800" w:type="dxa"/>
            <w:shd w:val="clear" w:color="auto" w:fill="FFFFFF"/>
            <w:tcMar>
              <w:top w:w="80" w:type="dxa"/>
              <w:left w:w="120" w:type="dxa"/>
              <w:bottom w:w="80" w:type="dxa"/>
              <w:right w:w="120" w:type="dxa"/>
            </w:tcMar>
          </w:tcPr>
          <w:p w14:paraId="1FC5D18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Solar panel (5V USB)</w:t>
            </w:r>
          </w:p>
        </w:tc>
        <w:tc>
          <w:tcPr>
            <w:tcW w:w="6560" w:type="dxa"/>
            <w:shd w:val="clear" w:color="auto" w:fill="FFFFFF"/>
            <w:tcMar>
              <w:top w:w="80" w:type="dxa"/>
              <w:left w:w="120" w:type="dxa"/>
              <w:bottom w:w="80" w:type="dxa"/>
              <w:right w:w="120" w:type="dxa"/>
            </w:tcMar>
          </w:tcPr>
          <w:p w14:paraId="030441A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Primary charging source outdoors. Connects to the </w:t>
            </w:r>
            <w:proofErr w:type="spellStart"/>
            <w:r w:rsidRPr="002410C8">
              <w:rPr>
                <w:rFonts w:ascii="Times New Roman" w:eastAsia="Arial" w:hAnsi="Times New Roman" w:cs="Times New Roman"/>
                <w:color w:val="1C1C1C"/>
                <w:sz w:val="24"/>
                <w:szCs w:val="24"/>
              </w:rPr>
              <w:t>PowerBoost</w:t>
            </w:r>
            <w:proofErr w:type="spellEnd"/>
            <w:r w:rsidRPr="002410C8">
              <w:rPr>
                <w:rFonts w:ascii="Times New Roman" w:eastAsia="Arial" w:hAnsi="Times New Roman" w:cs="Times New Roman"/>
                <w:color w:val="1C1C1C"/>
                <w:sz w:val="24"/>
                <w:szCs w:val="24"/>
              </w:rPr>
              <w:t xml:space="preserve"> USB input. When sunlight is sufficient, the Pi runs directly from solar and the LiPo charges simultaneously.</w:t>
            </w:r>
          </w:p>
        </w:tc>
      </w:tr>
      <w:tr w:rsidR="00EB3BDD" w:rsidRPr="002410C8" w14:paraId="70D72EC9" w14:textId="77777777">
        <w:tc>
          <w:tcPr>
            <w:tcW w:w="2800" w:type="dxa"/>
            <w:shd w:val="clear" w:color="auto" w:fill="FFFFFF"/>
            <w:tcMar>
              <w:top w:w="80" w:type="dxa"/>
              <w:left w:w="120" w:type="dxa"/>
              <w:bottom w:w="80" w:type="dxa"/>
              <w:right w:w="120" w:type="dxa"/>
            </w:tcMar>
          </w:tcPr>
          <w:p w14:paraId="2D71110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3.7V LiPo battery</w:t>
            </w:r>
          </w:p>
        </w:tc>
        <w:tc>
          <w:tcPr>
            <w:tcW w:w="6560" w:type="dxa"/>
            <w:shd w:val="clear" w:color="auto" w:fill="FFFFFF"/>
            <w:tcMar>
              <w:top w:w="80" w:type="dxa"/>
              <w:left w:w="120" w:type="dxa"/>
              <w:bottom w:w="80" w:type="dxa"/>
              <w:right w:w="120" w:type="dxa"/>
            </w:tcMar>
          </w:tcPr>
          <w:p w14:paraId="65A7C90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Energy store for the </w:t>
            </w:r>
            <w:proofErr w:type="spellStart"/>
            <w:r w:rsidRPr="002410C8">
              <w:rPr>
                <w:rFonts w:ascii="Times New Roman" w:eastAsia="Arial" w:hAnsi="Times New Roman" w:cs="Times New Roman"/>
                <w:color w:val="1C1C1C"/>
                <w:sz w:val="24"/>
                <w:szCs w:val="24"/>
              </w:rPr>
              <w:t>PowerBoost</w:t>
            </w:r>
            <w:proofErr w:type="spellEnd"/>
            <w:r w:rsidRPr="002410C8">
              <w:rPr>
                <w:rFonts w:ascii="Times New Roman" w:eastAsia="Arial" w:hAnsi="Times New Roman" w:cs="Times New Roman"/>
                <w:color w:val="1C1C1C"/>
                <w:sz w:val="24"/>
                <w:szCs w:val="24"/>
              </w:rPr>
              <w:t xml:space="preserve">. Capacity determines off-grid runtime. A 2000 </w:t>
            </w:r>
            <w:proofErr w:type="spellStart"/>
            <w:r w:rsidRPr="002410C8">
              <w:rPr>
                <w:rFonts w:ascii="Times New Roman" w:eastAsia="Arial" w:hAnsi="Times New Roman" w:cs="Times New Roman"/>
                <w:color w:val="1C1C1C"/>
                <w:sz w:val="24"/>
                <w:szCs w:val="24"/>
              </w:rPr>
              <w:t>mAh</w:t>
            </w:r>
            <w:proofErr w:type="spellEnd"/>
            <w:r w:rsidRPr="002410C8">
              <w:rPr>
                <w:rFonts w:ascii="Times New Roman" w:eastAsia="Arial" w:hAnsi="Times New Roman" w:cs="Times New Roman"/>
                <w:color w:val="1C1C1C"/>
                <w:sz w:val="24"/>
                <w:szCs w:val="24"/>
              </w:rPr>
              <w:t xml:space="preserve"> cell gives roughly 1.5 hours under typical load; a 5200 </w:t>
            </w:r>
            <w:proofErr w:type="spellStart"/>
            <w:r w:rsidRPr="002410C8">
              <w:rPr>
                <w:rFonts w:ascii="Times New Roman" w:eastAsia="Arial" w:hAnsi="Times New Roman" w:cs="Times New Roman"/>
                <w:color w:val="1C1C1C"/>
                <w:sz w:val="24"/>
                <w:szCs w:val="24"/>
              </w:rPr>
              <w:t>mAh</w:t>
            </w:r>
            <w:proofErr w:type="spellEnd"/>
            <w:r w:rsidRPr="002410C8">
              <w:rPr>
                <w:rFonts w:ascii="Times New Roman" w:eastAsia="Arial" w:hAnsi="Times New Roman" w:cs="Times New Roman"/>
                <w:color w:val="1C1C1C"/>
                <w:sz w:val="24"/>
                <w:szCs w:val="24"/>
              </w:rPr>
              <w:t xml:space="preserve"> cell gives 4 to 5 hours.</w:t>
            </w:r>
          </w:p>
        </w:tc>
      </w:tr>
      <w:tr w:rsidR="00EB3BDD" w:rsidRPr="002410C8" w14:paraId="66C1B605" w14:textId="77777777">
        <w:tc>
          <w:tcPr>
            <w:tcW w:w="2800" w:type="dxa"/>
            <w:shd w:val="clear" w:color="auto" w:fill="F4FAFB"/>
            <w:tcMar>
              <w:top w:w="80" w:type="dxa"/>
              <w:left w:w="120" w:type="dxa"/>
              <w:bottom w:w="80" w:type="dxa"/>
              <w:right w:w="120" w:type="dxa"/>
            </w:tcMar>
          </w:tcPr>
          <w:p w14:paraId="0A2AC5C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UPS HAT</w:t>
            </w:r>
          </w:p>
        </w:tc>
        <w:tc>
          <w:tcPr>
            <w:tcW w:w="6560" w:type="dxa"/>
            <w:shd w:val="clear" w:color="auto" w:fill="F4FAFB"/>
            <w:tcMar>
              <w:top w:w="80" w:type="dxa"/>
              <w:left w:w="120" w:type="dxa"/>
              <w:bottom w:w="80" w:type="dxa"/>
              <w:right w:w="120" w:type="dxa"/>
            </w:tcMar>
          </w:tcPr>
          <w:p w14:paraId="25F2981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Secondary backup for the Pi specifically. Uses two 18650 cells. Monitors its own battery via I2C and signals the Pi when power is about to fail, giving software time to shut down cleanly.</w:t>
            </w:r>
          </w:p>
        </w:tc>
      </w:tr>
    </w:tbl>
    <w:p w14:paraId="6790CDF9" w14:textId="77777777" w:rsidR="00E87211" w:rsidRPr="002410C8" w:rsidRDefault="00E87211" w:rsidP="00DA77B3">
      <w:pPr>
        <w:spacing w:after="0"/>
        <w:rPr>
          <w:rFonts w:ascii="Times New Roman" w:hAnsi="Times New Roman" w:cs="Times New Roman"/>
          <w:sz w:val="24"/>
          <w:szCs w:val="24"/>
        </w:rPr>
      </w:pPr>
    </w:p>
    <w:p w14:paraId="4D594DC2" w14:textId="77777777" w:rsidR="003331EC" w:rsidRPr="002410C8" w:rsidRDefault="003331EC">
      <w:pPr>
        <w:rPr>
          <w:rFonts w:ascii="Times New Roman" w:eastAsia="Arial" w:hAnsi="Times New Roman" w:cs="Times New Roman"/>
          <w:b/>
          <w:bCs/>
          <w:color w:val="0D2B4E"/>
          <w:sz w:val="24"/>
          <w:szCs w:val="24"/>
        </w:rPr>
      </w:pPr>
      <w:r w:rsidRPr="002410C8">
        <w:rPr>
          <w:rFonts w:ascii="Times New Roman" w:eastAsia="Arial" w:hAnsi="Times New Roman" w:cs="Times New Roman"/>
          <w:color w:val="0D2B4E"/>
          <w:sz w:val="24"/>
          <w:szCs w:val="24"/>
        </w:rPr>
        <w:br w:type="page"/>
      </w:r>
    </w:p>
    <w:p w14:paraId="393ABBF3" w14:textId="4D478F82" w:rsidR="00E87211" w:rsidRPr="002410C8" w:rsidRDefault="00DE7C92" w:rsidP="00DA77B3">
      <w:pPr>
        <w:pStyle w:val="Heading3"/>
        <w:rPr>
          <w:rFonts w:ascii="Times New Roman" w:hAnsi="Times New Roman" w:cs="Times New Roman"/>
          <w:sz w:val="24"/>
          <w:szCs w:val="24"/>
        </w:rPr>
      </w:pPr>
      <w:bookmarkStart w:id="87" w:name="_Toc224133481"/>
      <w:r w:rsidRPr="002410C8">
        <w:rPr>
          <w:rFonts w:ascii="Times New Roman" w:eastAsia="Arial" w:hAnsi="Times New Roman" w:cs="Times New Roman"/>
          <w:color w:val="0D2B4E"/>
          <w:sz w:val="24"/>
          <w:szCs w:val="24"/>
        </w:rPr>
        <w:lastRenderedPageBreak/>
        <w:t>Power Budget</w:t>
      </w:r>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2000"/>
        <w:gridCol w:w="4360"/>
      </w:tblGrid>
      <w:tr w:rsidR="00EB3BDD" w:rsidRPr="002410C8" w14:paraId="251BFC25" w14:textId="77777777">
        <w:trPr>
          <w:tblHeader/>
        </w:trPr>
        <w:tc>
          <w:tcPr>
            <w:tcW w:w="3000" w:type="dxa"/>
            <w:shd w:val="clear" w:color="auto" w:fill="E8F4F8"/>
            <w:tcMar>
              <w:top w:w="80" w:type="dxa"/>
              <w:left w:w="120" w:type="dxa"/>
              <w:bottom w:w="80" w:type="dxa"/>
              <w:right w:w="120" w:type="dxa"/>
            </w:tcMar>
          </w:tcPr>
          <w:p w14:paraId="1D4921B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Component</w:t>
            </w:r>
          </w:p>
        </w:tc>
        <w:tc>
          <w:tcPr>
            <w:tcW w:w="2000" w:type="dxa"/>
            <w:shd w:val="clear" w:color="auto" w:fill="E8F4F8"/>
            <w:tcMar>
              <w:top w:w="80" w:type="dxa"/>
              <w:left w:w="120" w:type="dxa"/>
              <w:bottom w:w="80" w:type="dxa"/>
              <w:right w:w="120" w:type="dxa"/>
            </w:tcMar>
          </w:tcPr>
          <w:p w14:paraId="199FF59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Typical Draw</w:t>
            </w:r>
          </w:p>
        </w:tc>
        <w:tc>
          <w:tcPr>
            <w:tcW w:w="4360" w:type="dxa"/>
            <w:shd w:val="clear" w:color="auto" w:fill="E8F4F8"/>
            <w:tcMar>
              <w:top w:w="80" w:type="dxa"/>
              <w:left w:w="120" w:type="dxa"/>
              <w:bottom w:w="80" w:type="dxa"/>
              <w:right w:w="120" w:type="dxa"/>
            </w:tcMar>
          </w:tcPr>
          <w:p w14:paraId="289CDEC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Notes</w:t>
            </w:r>
          </w:p>
        </w:tc>
      </w:tr>
      <w:tr w:rsidR="00EB3BDD" w:rsidRPr="002410C8" w14:paraId="2E82EAC8" w14:textId="77777777">
        <w:tc>
          <w:tcPr>
            <w:tcW w:w="3000" w:type="dxa"/>
            <w:shd w:val="clear" w:color="auto" w:fill="FFFFFF"/>
            <w:tcMar>
              <w:top w:w="80" w:type="dxa"/>
              <w:left w:w="120" w:type="dxa"/>
              <w:bottom w:w="80" w:type="dxa"/>
              <w:right w:w="120" w:type="dxa"/>
            </w:tcMar>
          </w:tcPr>
          <w:p w14:paraId="3DA4EE9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3B+ idle</w:t>
            </w:r>
          </w:p>
        </w:tc>
        <w:tc>
          <w:tcPr>
            <w:tcW w:w="2000" w:type="dxa"/>
            <w:shd w:val="clear" w:color="auto" w:fill="FFFFFF"/>
            <w:tcMar>
              <w:top w:w="80" w:type="dxa"/>
              <w:left w:w="120" w:type="dxa"/>
              <w:bottom w:w="80" w:type="dxa"/>
              <w:right w:w="120" w:type="dxa"/>
            </w:tcMar>
          </w:tcPr>
          <w:p w14:paraId="7B61AD7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~400 mA</w:t>
            </w:r>
          </w:p>
        </w:tc>
        <w:tc>
          <w:tcPr>
            <w:tcW w:w="4360" w:type="dxa"/>
            <w:shd w:val="clear" w:color="auto" w:fill="FFFFFF"/>
            <w:tcMar>
              <w:top w:w="80" w:type="dxa"/>
              <w:left w:w="120" w:type="dxa"/>
              <w:bottom w:w="80" w:type="dxa"/>
              <w:right w:w="120" w:type="dxa"/>
            </w:tcMar>
          </w:tcPr>
          <w:p w14:paraId="6D49425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Background processes only</w:t>
            </w:r>
          </w:p>
        </w:tc>
      </w:tr>
      <w:tr w:rsidR="00EB3BDD" w:rsidRPr="002410C8" w14:paraId="76A606A6" w14:textId="77777777">
        <w:tc>
          <w:tcPr>
            <w:tcW w:w="3000" w:type="dxa"/>
            <w:shd w:val="clear" w:color="auto" w:fill="F4FAFB"/>
            <w:tcMar>
              <w:top w:w="80" w:type="dxa"/>
              <w:left w:w="120" w:type="dxa"/>
              <w:bottom w:w="80" w:type="dxa"/>
              <w:right w:w="120" w:type="dxa"/>
            </w:tcMar>
          </w:tcPr>
          <w:p w14:paraId="6F75D92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3B+ under load</w:t>
            </w:r>
          </w:p>
        </w:tc>
        <w:tc>
          <w:tcPr>
            <w:tcW w:w="2000" w:type="dxa"/>
            <w:shd w:val="clear" w:color="auto" w:fill="F4FAFB"/>
            <w:tcMar>
              <w:top w:w="80" w:type="dxa"/>
              <w:left w:w="120" w:type="dxa"/>
              <w:bottom w:w="80" w:type="dxa"/>
              <w:right w:w="120" w:type="dxa"/>
            </w:tcMar>
          </w:tcPr>
          <w:p w14:paraId="171815C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~700 mA</w:t>
            </w:r>
          </w:p>
        </w:tc>
        <w:tc>
          <w:tcPr>
            <w:tcW w:w="4360" w:type="dxa"/>
            <w:shd w:val="clear" w:color="auto" w:fill="F4FAFB"/>
            <w:tcMar>
              <w:top w:w="80" w:type="dxa"/>
              <w:left w:w="120" w:type="dxa"/>
              <w:bottom w:w="80" w:type="dxa"/>
              <w:right w:w="120" w:type="dxa"/>
            </w:tcMar>
          </w:tcPr>
          <w:p w14:paraId="1208CCD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Running camera and all scripts simultaneously</w:t>
            </w:r>
          </w:p>
        </w:tc>
      </w:tr>
      <w:tr w:rsidR="00EB3BDD" w:rsidRPr="002410C8" w14:paraId="0DC017F3" w14:textId="77777777">
        <w:tc>
          <w:tcPr>
            <w:tcW w:w="3000" w:type="dxa"/>
            <w:shd w:val="clear" w:color="auto" w:fill="FFFFFF"/>
            <w:tcMar>
              <w:top w:w="80" w:type="dxa"/>
              <w:left w:w="120" w:type="dxa"/>
              <w:bottom w:w="80" w:type="dxa"/>
              <w:right w:w="120" w:type="dxa"/>
            </w:tcMar>
          </w:tcPr>
          <w:p w14:paraId="5A5A0C4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Enviro+ (all sensors active)</w:t>
            </w:r>
          </w:p>
        </w:tc>
        <w:tc>
          <w:tcPr>
            <w:tcW w:w="2000" w:type="dxa"/>
            <w:shd w:val="clear" w:color="auto" w:fill="FFFFFF"/>
            <w:tcMar>
              <w:top w:w="80" w:type="dxa"/>
              <w:left w:w="120" w:type="dxa"/>
              <w:bottom w:w="80" w:type="dxa"/>
              <w:right w:w="120" w:type="dxa"/>
            </w:tcMar>
          </w:tcPr>
          <w:p w14:paraId="4B9526D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~50 mA</w:t>
            </w:r>
          </w:p>
        </w:tc>
        <w:tc>
          <w:tcPr>
            <w:tcW w:w="4360" w:type="dxa"/>
            <w:shd w:val="clear" w:color="auto" w:fill="FFFFFF"/>
            <w:tcMar>
              <w:top w:w="80" w:type="dxa"/>
              <w:left w:w="120" w:type="dxa"/>
              <w:bottom w:w="80" w:type="dxa"/>
              <w:right w:w="120" w:type="dxa"/>
            </w:tcMar>
          </w:tcPr>
          <w:p w14:paraId="3400621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Includes PMS5003 fan</w:t>
            </w:r>
          </w:p>
        </w:tc>
      </w:tr>
      <w:tr w:rsidR="00EB3BDD" w:rsidRPr="002410C8" w14:paraId="444DA380" w14:textId="77777777">
        <w:tc>
          <w:tcPr>
            <w:tcW w:w="3000" w:type="dxa"/>
            <w:shd w:val="clear" w:color="auto" w:fill="FFFFFF"/>
            <w:tcMar>
              <w:top w:w="80" w:type="dxa"/>
              <w:left w:w="120" w:type="dxa"/>
              <w:bottom w:w="80" w:type="dxa"/>
              <w:right w:w="120" w:type="dxa"/>
            </w:tcMar>
          </w:tcPr>
          <w:p w14:paraId="764A532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transmitting</w:t>
            </w:r>
          </w:p>
        </w:tc>
        <w:tc>
          <w:tcPr>
            <w:tcW w:w="2000" w:type="dxa"/>
            <w:shd w:val="clear" w:color="auto" w:fill="FFFFFF"/>
            <w:tcMar>
              <w:top w:w="80" w:type="dxa"/>
              <w:left w:w="120" w:type="dxa"/>
              <w:bottom w:w="80" w:type="dxa"/>
              <w:right w:w="120" w:type="dxa"/>
            </w:tcMar>
          </w:tcPr>
          <w:p w14:paraId="1C6589B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~15 mA</w:t>
            </w:r>
          </w:p>
        </w:tc>
        <w:tc>
          <w:tcPr>
            <w:tcW w:w="4360" w:type="dxa"/>
            <w:shd w:val="clear" w:color="auto" w:fill="FFFFFF"/>
            <w:tcMar>
              <w:top w:w="80" w:type="dxa"/>
              <w:left w:w="120" w:type="dxa"/>
              <w:bottom w:w="80" w:type="dxa"/>
              <w:right w:w="120" w:type="dxa"/>
            </w:tcMar>
          </w:tcPr>
          <w:p w14:paraId="7E600285" w14:textId="6BB8421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Very </w:t>
            </w:r>
            <w:proofErr w:type="gramStart"/>
            <w:r w:rsidRPr="002410C8">
              <w:rPr>
                <w:rFonts w:ascii="Times New Roman" w:eastAsia="Arial" w:hAnsi="Times New Roman" w:cs="Times New Roman"/>
                <w:color w:val="1C1C1C"/>
                <w:sz w:val="24"/>
                <w:szCs w:val="24"/>
              </w:rPr>
              <w:t>low</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designed</w:t>
            </w:r>
            <w:proofErr w:type="gramEnd"/>
            <w:r w:rsidRPr="002410C8">
              <w:rPr>
                <w:rFonts w:ascii="Times New Roman" w:eastAsia="Arial" w:hAnsi="Times New Roman" w:cs="Times New Roman"/>
                <w:color w:val="1C1C1C"/>
                <w:sz w:val="24"/>
                <w:szCs w:val="24"/>
              </w:rPr>
              <w:t xml:space="preserve"> for battery devices</w:t>
            </w:r>
          </w:p>
        </w:tc>
      </w:tr>
      <w:tr w:rsidR="00EB3BDD" w:rsidRPr="002410C8" w14:paraId="3195C84D" w14:textId="77777777">
        <w:tc>
          <w:tcPr>
            <w:tcW w:w="3000" w:type="dxa"/>
            <w:shd w:val="clear" w:color="auto" w:fill="F4FAFB"/>
            <w:tcMar>
              <w:top w:w="80" w:type="dxa"/>
              <w:left w:w="120" w:type="dxa"/>
              <w:bottom w:w="80" w:type="dxa"/>
              <w:right w:w="120" w:type="dxa"/>
            </w:tcMar>
          </w:tcPr>
          <w:p w14:paraId="718630A6"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active</w:t>
            </w:r>
          </w:p>
        </w:tc>
        <w:tc>
          <w:tcPr>
            <w:tcW w:w="2000" w:type="dxa"/>
            <w:shd w:val="clear" w:color="auto" w:fill="F4FAFB"/>
            <w:tcMar>
              <w:top w:w="80" w:type="dxa"/>
              <w:left w:w="120" w:type="dxa"/>
              <w:bottom w:w="80" w:type="dxa"/>
              <w:right w:w="120" w:type="dxa"/>
            </w:tcMar>
          </w:tcPr>
          <w:p w14:paraId="440557A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~300 mA</w:t>
            </w:r>
          </w:p>
        </w:tc>
        <w:tc>
          <w:tcPr>
            <w:tcW w:w="4360" w:type="dxa"/>
            <w:shd w:val="clear" w:color="auto" w:fill="F4FAFB"/>
            <w:tcMar>
              <w:top w:w="80" w:type="dxa"/>
              <w:left w:w="120" w:type="dxa"/>
              <w:bottom w:w="80" w:type="dxa"/>
              <w:right w:w="120" w:type="dxa"/>
            </w:tcMar>
          </w:tcPr>
          <w:p w14:paraId="1BFF70C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Highest draw of the three radios</w:t>
            </w:r>
          </w:p>
        </w:tc>
      </w:tr>
      <w:tr w:rsidR="00EB3BDD" w:rsidRPr="002410C8" w14:paraId="4ACB596D" w14:textId="77777777">
        <w:tc>
          <w:tcPr>
            <w:tcW w:w="3000" w:type="dxa"/>
            <w:shd w:val="clear" w:color="auto" w:fill="FFFFFF"/>
            <w:tcMar>
              <w:top w:w="80" w:type="dxa"/>
              <w:left w:w="120" w:type="dxa"/>
              <w:bottom w:w="80" w:type="dxa"/>
              <w:right w:w="120" w:type="dxa"/>
            </w:tcMar>
          </w:tcPr>
          <w:p w14:paraId="5A31F52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GPS module</w:t>
            </w:r>
          </w:p>
        </w:tc>
        <w:tc>
          <w:tcPr>
            <w:tcW w:w="2000" w:type="dxa"/>
            <w:shd w:val="clear" w:color="auto" w:fill="FFFFFF"/>
            <w:tcMar>
              <w:top w:w="80" w:type="dxa"/>
              <w:left w:w="120" w:type="dxa"/>
              <w:bottom w:w="80" w:type="dxa"/>
              <w:right w:w="120" w:type="dxa"/>
            </w:tcMar>
          </w:tcPr>
          <w:p w14:paraId="4997E34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~25 mA</w:t>
            </w:r>
          </w:p>
        </w:tc>
        <w:tc>
          <w:tcPr>
            <w:tcW w:w="4360" w:type="dxa"/>
            <w:shd w:val="clear" w:color="auto" w:fill="FFFFFF"/>
            <w:tcMar>
              <w:top w:w="80" w:type="dxa"/>
              <w:left w:w="120" w:type="dxa"/>
              <w:bottom w:w="80" w:type="dxa"/>
              <w:right w:w="120" w:type="dxa"/>
            </w:tcMar>
          </w:tcPr>
          <w:p w14:paraId="62F7783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Continuous while acquiring or tracking</w:t>
            </w:r>
          </w:p>
        </w:tc>
      </w:tr>
      <w:tr w:rsidR="00EB3BDD" w:rsidRPr="002410C8" w14:paraId="5D3256B1" w14:textId="77777777">
        <w:tc>
          <w:tcPr>
            <w:tcW w:w="3000" w:type="dxa"/>
            <w:shd w:val="clear" w:color="auto" w:fill="F4FAFB"/>
            <w:tcMar>
              <w:top w:w="80" w:type="dxa"/>
              <w:left w:w="120" w:type="dxa"/>
              <w:bottom w:w="80" w:type="dxa"/>
              <w:right w:w="120" w:type="dxa"/>
            </w:tcMar>
          </w:tcPr>
          <w:p w14:paraId="7632921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IMU (MPU-9250/6500)</w:t>
            </w:r>
          </w:p>
        </w:tc>
        <w:tc>
          <w:tcPr>
            <w:tcW w:w="2000" w:type="dxa"/>
            <w:shd w:val="clear" w:color="auto" w:fill="F4FAFB"/>
            <w:tcMar>
              <w:top w:w="80" w:type="dxa"/>
              <w:left w:w="120" w:type="dxa"/>
              <w:bottom w:w="80" w:type="dxa"/>
              <w:right w:w="120" w:type="dxa"/>
            </w:tcMar>
          </w:tcPr>
          <w:p w14:paraId="0D1AB6D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~4 mA</w:t>
            </w:r>
          </w:p>
        </w:tc>
        <w:tc>
          <w:tcPr>
            <w:tcW w:w="4360" w:type="dxa"/>
            <w:shd w:val="clear" w:color="auto" w:fill="F4FAFB"/>
            <w:tcMar>
              <w:top w:w="80" w:type="dxa"/>
              <w:left w:w="120" w:type="dxa"/>
              <w:bottom w:w="80" w:type="dxa"/>
              <w:right w:w="120" w:type="dxa"/>
            </w:tcMar>
          </w:tcPr>
          <w:p w14:paraId="54E480E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Negligible</w:t>
            </w:r>
          </w:p>
        </w:tc>
      </w:tr>
      <w:tr w:rsidR="00EB3BDD" w:rsidRPr="002410C8" w14:paraId="28188A9A" w14:textId="77777777">
        <w:tc>
          <w:tcPr>
            <w:tcW w:w="3000" w:type="dxa"/>
            <w:shd w:val="clear" w:color="auto" w:fill="FFFFFF"/>
            <w:tcMar>
              <w:top w:w="80" w:type="dxa"/>
              <w:left w:w="120" w:type="dxa"/>
              <w:bottom w:w="80" w:type="dxa"/>
              <w:right w:w="120" w:type="dxa"/>
            </w:tcMar>
          </w:tcPr>
          <w:p w14:paraId="6F349B4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Cameras during capture</w:t>
            </w:r>
          </w:p>
        </w:tc>
        <w:tc>
          <w:tcPr>
            <w:tcW w:w="2000" w:type="dxa"/>
            <w:shd w:val="clear" w:color="auto" w:fill="FFFFFF"/>
            <w:tcMar>
              <w:top w:w="80" w:type="dxa"/>
              <w:left w:w="120" w:type="dxa"/>
              <w:bottom w:w="80" w:type="dxa"/>
              <w:right w:w="120" w:type="dxa"/>
            </w:tcMar>
          </w:tcPr>
          <w:p w14:paraId="503661A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~250 mA</w:t>
            </w:r>
          </w:p>
        </w:tc>
        <w:tc>
          <w:tcPr>
            <w:tcW w:w="4360" w:type="dxa"/>
            <w:shd w:val="clear" w:color="auto" w:fill="FFFFFF"/>
            <w:tcMar>
              <w:top w:w="80" w:type="dxa"/>
              <w:left w:w="120" w:type="dxa"/>
              <w:bottom w:w="80" w:type="dxa"/>
              <w:right w:w="120" w:type="dxa"/>
            </w:tcMar>
          </w:tcPr>
          <w:p w14:paraId="514D934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Only during active image or video acquisition</w:t>
            </w:r>
          </w:p>
        </w:tc>
      </w:tr>
      <w:tr w:rsidR="00EB3BDD" w:rsidRPr="002410C8" w14:paraId="67BA9747" w14:textId="77777777">
        <w:tc>
          <w:tcPr>
            <w:tcW w:w="3000" w:type="dxa"/>
            <w:shd w:val="clear" w:color="auto" w:fill="F4FAFB"/>
            <w:tcMar>
              <w:top w:w="80" w:type="dxa"/>
              <w:left w:w="120" w:type="dxa"/>
              <w:bottom w:w="80" w:type="dxa"/>
              <w:right w:w="120" w:type="dxa"/>
            </w:tcMar>
          </w:tcPr>
          <w:p w14:paraId="5089EE1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Typical operation total</w:t>
            </w:r>
          </w:p>
        </w:tc>
        <w:tc>
          <w:tcPr>
            <w:tcW w:w="2000" w:type="dxa"/>
            <w:shd w:val="clear" w:color="auto" w:fill="F4FAFB"/>
            <w:tcMar>
              <w:top w:w="80" w:type="dxa"/>
              <w:left w:w="120" w:type="dxa"/>
              <w:bottom w:w="80" w:type="dxa"/>
              <w:right w:w="120" w:type="dxa"/>
            </w:tcMar>
          </w:tcPr>
          <w:p w14:paraId="567EDDE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~900 mA</w:t>
            </w:r>
          </w:p>
        </w:tc>
        <w:tc>
          <w:tcPr>
            <w:tcW w:w="4360" w:type="dxa"/>
            <w:shd w:val="clear" w:color="auto" w:fill="F4FAFB"/>
            <w:tcMar>
              <w:top w:w="80" w:type="dxa"/>
              <w:left w:w="120" w:type="dxa"/>
              <w:bottom w:w="80" w:type="dxa"/>
              <w:right w:w="120" w:type="dxa"/>
            </w:tcMar>
          </w:tcPr>
          <w:p w14:paraId="5C1333E4" w14:textId="7608FC04"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 sensors + GPS every 60 seconds</w:t>
            </w:r>
          </w:p>
        </w:tc>
      </w:tr>
      <w:tr w:rsidR="00EB3BDD" w:rsidRPr="002410C8" w14:paraId="34148880" w14:textId="77777777">
        <w:tc>
          <w:tcPr>
            <w:tcW w:w="3000" w:type="dxa"/>
            <w:shd w:val="clear" w:color="auto" w:fill="FFFFFF"/>
            <w:tcMar>
              <w:top w:w="80" w:type="dxa"/>
              <w:left w:w="120" w:type="dxa"/>
              <w:bottom w:w="80" w:type="dxa"/>
              <w:right w:w="120" w:type="dxa"/>
            </w:tcMar>
          </w:tcPr>
          <w:p w14:paraId="7C4A7CB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Peak load total</w:t>
            </w:r>
          </w:p>
        </w:tc>
        <w:tc>
          <w:tcPr>
            <w:tcW w:w="2000" w:type="dxa"/>
            <w:shd w:val="clear" w:color="auto" w:fill="FFFFFF"/>
            <w:tcMar>
              <w:top w:w="80" w:type="dxa"/>
              <w:left w:w="120" w:type="dxa"/>
              <w:bottom w:w="80" w:type="dxa"/>
              <w:right w:w="120" w:type="dxa"/>
            </w:tcMar>
          </w:tcPr>
          <w:p w14:paraId="50A0923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~1.4 A</w:t>
            </w:r>
          </w:p>
        </w:tc>
        <w:tc>
          <w:tcPr>
            <w:tcW w:w="4360" w:type="dxa"/>
            <w:shd w:val="clear" w:color="auto" w:fill="FFFFFF"/>
            <w:tcMar>
              <w:top w:w="80" w:type="dxa"/>
              <w:left w:w="120" w:type="dxa"/>
              <w:bottom w:w="80" w:type="dxa"/>
              <w:right w:w="120" w:type="dxa"/>
            </w:tcMar>
          </w:tcPr>
          <w:p w14:paraId="3B151D5F" w14:textId="4D935E2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Pi + </w:t>
            </w:r>
            <w:r w:rsidR="003331EC" w:rsidRPr="002410C8">
              <w:rPr>
                <w:rFonts w:ascii="Times New Roman" w:eastAsia="Arial" w:hAnsi="Times New Roman" w:cs="Times New Roman"/>
                <w:color w:val="1C1C1C"/>
                <w:sz w:val="24"/>
                <w:szCs w:val="24"/>
              </w:rPr>
              <w:t>NRF240L</w:t>
            </w:r>
            <w:r w:rsidRPr="002410C8">
              <w:rPr>
                <w:rFonts w:ascii="Times New Roman" w:eastAsia="Arial" w:hAnsi="Times New Roman" w:cs="Times New Roman"/>
                <w:color w:val="1C1C1C"/>
                <w:sz w:val="24"/>
                <w:szCs w:val="24"/>
              </w:rPr>
              <w:t xml:space="preserve"> + </w:t>
            </w:r>
            <w:proofErr w:type="gramStart"/>
            <w:r w:rsidRPr="002410C8">
              <w:rPr>
                <w:rFonts w:ascii="Times New Roman" w:eastAsia="Arial" w:hAnsi="Times New Roman" w:cs="Times New Roman"/>
                <w:color w:val="1C1C1C"/>
                <w:sz w:val="24"/>
                <w:szCs w:val="24"/>
              </w:rPr>
              <w:t>cameras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avoid</w:t>
            </w:r>
            <w:proofErr w:type="gramEnd"/>
            <w:r w:rsidRPr="002410C8">
              <w:rPr>
                <w:rFonts w:ascii="Times New Roman" w:eastAsia="Arial" w:hAnsi="Times New Roman" w:cs="Times New Roman"/>
                <w:color w:val="1C1C1C"/>
                <w:sz w:val="24"/>
                <w:szCs w:val="24"/>
              </w:rPr>
              <w:t xml:space="preserve"> this simultaneously</w:t>
            </w:r>
          </w:p>
        </w:tc>
      </w:tr>
    </w:tbl>
    <w:p w14:paraId="20CFDCDD" w14:textId="77777777" w:rsidR="00E87211" w:rsidRPr="002410C8" w:rsidRDefault="00E87211" w:rsidP="00DA77B3">
      <w:pPr>
        <w:spacing w:after="0"/>
        <w:rPr>
          <w:rFonts w:ascii="Times New Roman" w:hAnsi="Times New Roman" w:cs="Times New Roman"/>
          <w:sz w:val="24"/>
          <w:szCs w:val="24"/>
        </w:rPr>
      </w:pPr>
    </w:p>
    <w:p w14:paraId="15F866E8" w14:textId="6EB57D94" w:rsidR="00E87211" w:rsidRPr="002410C8" w:rsidRDefault="003D309D" w:rsidP="003D309D">
      <w:pPr>
        <w:rPr>
          <w:rFonts w:ascii="Times New Roman" w:hAnsi="Times New Roman" w:cs="Times New Roman"/>
          <w:sz w:val="24"/>
          <w:szCs w:val="24"/>
        </w:rPr>
      </w:pPr>
      <w:r w:rsidRPr="002410C8">
        <w:rPr>
          <w:rFonts w:ascii="Times New Roman" w:hAnsi="Times New Roman" w:cs="Times New Roman"/>
          <w:sz w:val="24"/>
          <w:szCs w:val="24"/>
        </w:rPr>
        <w:br w:type="page"/>
      </w:r>
    </w:p>
    <w:p w14:paraId="2621003E" w14:textId="26512216" w:rsidR="00E87211" w:rsidRPr="002410C8" w:rsidRDefault="00DE7C92" w:rsidP="00DA77B3">
      <w:pPr>
        <w:pStyle w:val="Heading2"/>
        <w:spacing w:before="280"/>
        <w:rPr>
          <w:rFonts w:ascii="Times New Roman" w:hAnsi="Times New Roman" w:cs="Times New Roman"/>
          <w:sz w:val="24"/>
          <w:szCs w:val="24"/>
        </w:rPr>
      </w:pPr>
      <w:bookmarkStart w:id="88" w:name="_Toc224133482"/>
      <w:r w:rsidRPr="002410C8">
        <w:rPr>
          <w:rFonts w:ascii="Times New Roman" w:eastAsia="Arial" w:hAnsi="Times New Roman" w:cs="Times New Roman"/>
          <w:color w:val="1B7A8A"/>
          <w:sz w:val="24"/>
          <w:szCs w:val="24"/>
        </w:rPr>
        <w:lastRenderedPageBreak/>
        <w:t>Command and Data Handling Subsystem</w:t>
      </w:r>
      <w:bookmarkEnd w:id="88"/>
    </w:p>
    <w:p w14:paraId="5B1323B0"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2160"/>
      </w:tblGrid>
      <w:tr w:rsidR="00EB3BDD" w:rsidRPr="002410C8" w14:paraId="650ED74D" w14:textId="77777777">
        <w:tc>
          <w:tcPr>
            <w:tcW w:w="7200" w:type="dxa"/>
            <w:shd w:val="clear" w:color="auto" w:fill="0D2B4E"/>
            <w:tcMar>
              <w:top w:w="120" w:type="dxa"/>
              <w:left w:w="180" w:type="dxa"/>
              <w:bottom w:w="120" w:type="dxa"/>
              <w:right w:w="180" w:type="dxa"/>
            </w:tcMar>
          </w:tcPr>
          <w:p w14:paraId="084CF6A0" w14:textId="5E03781F"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FFFFFF"/>
                <w:sz w:val="24"/>
                <w:szCs w:val="24"/>
              </w:rPr>
              <w:t xml:space="preserve">On-Board Computer </w:t>
            </w:r>
          </w:p>
          <w:p w14:paraId="0B9E09E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i/>
                <w:iCs/>
                <w:color w:val="A8C8D8"/>
                <w:sz w:val="24"/>
                <w:szCs w:val="24"/>
              </w:rPr>
              <w:t>Collecting, timestamping, storing, and acting on data and commands</w:t>
            </w:r>
          </w:p>
        </w:tc>
        <w:tc>
          <w:tcPr>
            <w:tcW w:w="2160" w:type="dxa"/>
            <w:shd w:val="clear" w:color="auto" w:fill="1B7A8A"/>
            <w:tcMar>
              <w:top w:w="80" w:type="dxa"/>
              <w:left w:w="120" w:type="dxa"/>
              <w:bottom w:w="80" w:type="dxa"/>
              <w:right w:w="120" w:type="dxa"/>
            </w:tcMar>
            <w:vAlign w:val="center"/>
          </w:tcPr>
          <w:p w14:paraId="48EDC797" w14:textId="76A777CA"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 xml:space="preserve">Board </w:t>
            </w:r>
            <w:r w:rsidR="000E31E9" w:rsidRPr="002410C8">
              <w:rPr>
                <w:rFonts w:ascii="Times New Roman" w:eastAsia="Arial" w:hAnsi="Times New Roman" w:cs="Times New Roman"/>
                <w:b/>
                <w:bCs/>
                <w:color w:val="FFFFFF"/>
                <w:sz w:val="24"/>
                <w:szCs w:val="24"/>
              </w:rPr>
              <w:t>1</w:t>
            </w:r>
          </w:p>
        </w:tc>
      </w:tr>
    </w:tbl>
    <w:p w14:paraId="056690F3" w14:textId="77777777" w:rsidR="00E87211" w:rsidRPr="002410C8" w:rsidRDefault="00E87211" w:rsidP="00DA77B3">
      <w:pPr>
        <w:spacing w:after="0"/>
        <w:rPr>
          <w:rFonts w:ascii="Times New Roman" w:hAnsi="Times New Roman" w:cs="Times New Roman"/>
          <w:sz w:val="24"/>
          <w:szCs w:val="24"/>
        </w:rPr>
      </w:pPr>
    </w:p>
    <w:p w14:paraId="4AD363F0" w14:textId="77777777" w:rsidR="00E87211" w:rsidRPr="002410C8" w:rsidRDefault="00DE7C92" w:rsidP="00DA77B3">
      <w:pPr>
        <w:pStyle w:val="Heading3"/>
        <w:rPr>
          <w:rFonts w:ascii="Times New Roman" w:hAnsi="Times New Roman" w:cs="Times New Roman"/>
          <w:sz w:val="24"/>
          <w:szCs w:val="24"/>
        </w:rPr>
      </w:pPr>
      <w:bookmarkStart w:id="89" w:name="_Toc224133483"/>
      <w:r w:rsidRPr="002410C8">
        <w:rPr>
          <w:rFonts w:ascii="Times New Roman" w:eastAsia="Arial" w:hAnsi="Times New Roman" w:cs="Times New Roman"/>
          <w:color w:val="0D2B4E"/>
          <w:sz w:val="24"/>
          <w:szCs w:val="24"/>
        </w:rPr>
        <w:t>What It Does</w:t>
      </w:r>
      <w:bookmarkEnd w:id="89"/>
    </w:p>
    <w:p w14:paraId="67D406BB" w14:textId="439F98C4"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Command and Data Handling subsystem is the software layer running on the Raspberry Pi. It reads all sensors on a regular schedule, assembles readings into structured records, stores them on the microSD card, and acts on commands received from the ground station.</w:t>
      </w:r>
    </w:p>
    <w:p w14:paraId="4C131DCF" w14:textId="38267ACD" w:rsidR="00E87211" w:rsidRPr="002410C8" w:rsidRDefault="00DE7C92" w:rsidP="00DA77B3">
      <w:pPr>
        <w:pStyle w:val="Heading3"/>
        <w:rPr>
          <w:rFonts w:ascii="Times New Roman" w:hAnsi="Times New Roman" w:cs="Times New Roman"/>
          <w:sz w:val="24"/>
          <w:szCs w:val="24"/>
        </w:rPr>
      </w:pPr>
      <w:bookmarkStart w:id="90" w:name="_Toc224133484"/>
      <w:r w:rsidRPr="002410C8">
        <w:rPr>
          <w:rFonts w:ascii="Times New Roman" w:eastAsia="Arial" w:hAnsi="Times New Roman" w:cs="Times New Roman"/>
          <w:color w:val="0D2B4E"/>
          <w:sz w:val="24"/>
          <w:szCs w:val="24"/>
        </w:rPr>
        <w:t xml:space="preserve">The Data </w:t>
      </w:r>
      <w:proofErr w:type="gramStart"/>
      <w:r w:rsidRPr="002410C8">
        <w:rPr>
          <w:rFonts w:ascii="Times New Roman" w:eastAsia="Arial" w:hAnsi="Times New Roman" w:cs="Times New Roman"/>
          <w:color w:val="0D2B4E"/>
          <w:sz w:val="24"/>
          <w:szCs w:val="24"/>
        </w:rPr>
        <w:t>Cycle</w:t>
      </w:r>
      <w:r w:rsidR="001A27C4" w:rsidRPr="002410C8">
        <w:rPr>
          <w:rFonts w:ascii="Times New Roman" w:eastAsia="Arial" w:hAnsi="Times New Roman" w:cs="Times New Roman"/>
          <w:color w:val="0D2B4E"/>
          <w:sz w:val="24"/>
          <w:szCs w:val="24"/>
        </w:rPr>
        <w:t xml:space="preserve"> </w:t>
      </w:r>
      <w:r w:rsidRPr="002410C8">
        <w:rPr>
          <w:rFonts w:ascii="Times New Roman" w:eastAsia="Arial" w:hAnsi="Times New Roman" w:cs="Times New Roman"/>
          <w:color w:val="0D2B4E"/>
          <w:sz w:val="24"/>
          <w:szCs w:val="24"/>
        </w:rPr>
        <w:t xml:space="preserve"> What</w:t>
      </w:r>
      <w:proofErr w:type="gramEnd"/>
      <w:r w:rsidRPr="002410C8">
        <w:rPr>
          <w:rFonts w:ascii="Times New Roman" w:eastAsia="Arial" w:hAnsi="Times New Roman" w:cs="Times New Roman"/>
          <w:color w:val="0D2B4E"/>
          <w:sz w:val="24"/>
          <w:szCs w:val="24"/>
        </w:rPr>
        <w:t xml:space="preserve"> Happens Every 60 Seconds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4800"/>
        <w:gridCol w:w="2760"/>
      </w:tblGrid>
      <w:tr w:rsidR="00EB3BDD" w:rsidRPr="002410C8" w14:paraId="1CA14077" w14:textId="77777777">
        <w:trPr>
          <w:tblHeader/>
        </w:trPr>
        <w:tc>
          <w:tcPr>
            <w:tcW w:w="1800" w:type="dxa"/>
            <w:shd w:val="clear" w:color="auto" w:fill="E8F4F8"/>
            <w:tcMar>
              <w:top w:w="80" w:type="dxa"/>
              <w:left w:w="120" w:type="dxa"/>
              <w:bottom w:w="80" w:type="dxa"/>
              <w:right w:w="120" w:type="dxa"/>
            </w:tcMar>
          </w:tcPr>
          <w:p w14:paraId="146B5AE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Stage</w:t>
            </w:r>
          </w:p>
        </w:tc>
        <w:tc>
          <w:tcPr>
            <w:tcW w:w="4800" w:type="dxa"/>
            <w:shd w:val="clear" w:color="auto" w:fill="E8F4F8"/>
            <w:tcMar>
              <w:top w:w="80" w:type="dxa"/>
              <w:left w:w="120" w:type="dxa"/>
              <w:bottom w:w="80" w:type="dxa"/>
              <w:right w:w="120" w:type="dxa"/>
            </w:tcMar>
          </w:tcPr>
          <w:p w14:paraId="758C0FE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Happens</w:t>
            </w:r>
          </w:p>
        </w:tc>
        <w:tc>
          <w:tcPr>
            <w:tcW w:w="2760" w:type="dxa"/>
            <w:shd w:val="clear" w:color="auto" w:fill="E8F4F8"/>
            <w:tcMar>
              <w:top w:w="80" w:type="dxa"/>
              <w:left w:w="120" w:type="dxa"/>
              <w:bottom w:w="80" w:type="dxa"/>
              <w:right w:w="120" w:type="dxa"/>
            </w:tcMar>
          </w:tcPr>
          <w:p w14:paraId="194C3BD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Timing</w:t>
            </w:r>
          </w:p>
        </w:tc>
      </w:tr>
      <w:tr w:rsidR="00EB3BDD" w:rsidRPr="002410C8" w14:paraId="0868254C" w14:textId="77777777">
        <w:tc>
          <w:tcPr>
            <w:tcW w:w="1800" w:type="dxa"/>
            <w:shd w:val="clear" w:color="auto" w:fill="FFFFFF"/>
            <w:tcMar>
              <w:top w:w="80" w:type="dxa"/>
              <w:left w:w="120" w:type="dxa"/>
              <w:bottom w:w="80" w:type="dxa"/>
              <w:right w:w="120" w:type="dxa"/>
            </w:tcMar>
          </w:tcPr>
          <w:p w14:paraId="7132CB0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Scheduler fires</w:t>
            </w:r>
          </w:p>
        </w:tc>
        <w:tc>
          <w:tcPr>
            <w:tcW w:w="4800" w:type="dxa"/>
            <w:shd w:val="clear" w:color="auto" w:fill="FFFFFF"/>
            <w:tcMar>
              <w:top w:w="80" w:type="dxa"/>
              <w:left w:w="120" w:type="dxa"/>
              <w:bottom w:w="80" w:type="dxa"/>
              <w:right w:w="120" w:type="dxa"/>
            </w:tcMar>
          </w:tcPr>
          <w:p w14:paraId="44A3B56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Python timer triggers a sensor read cycle</w:t>
            </w:r>
          </w:p>
        </w:tc>
        <w:tc>
          <w:tcPr>
            <w:tcW w:w="2760" w:type="dxa"/>
            <w:shd w:val="clear" w:color="auto" w:fill="FFFFFF"/>
            <w:tcMar>
              <w:top w:w="80" w:type="dxa"/>
              <w:left w:w="120" w:type="dxa"/>
              <w:bottom w:w="80" w:type="dxa"/>
              <w:right w:w="120" w:type="dxa"/>
            </w:tcMar>
          </w:tcPr>
          <w:p w14:paraId="577396A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 = 0</w:t>
            </w:r>
          </w:p>
        </w:tc>
      </w:tr>
      <w:tr w:rsidR="00EB3BDD" w:rsidRPr="002410C8" w14:paraId="05D6B2C8" w14:textId="77777777">
        <w:tc>
          <w:tcPr>
            <w:tcW w:w="1800" w:type="dxa"/>
            <w:shd w:val="clear" w:color="auto" w:fill="F4FAFB"/>
            <w:tcMar>
              <w:top w:w="80" w:type="dxa"/>
              <w:left w:w="120" w:type="dxa"/>
              <w:bottom w:w="80" w:type="dxa"/>
              <w:right w:w="120" w:type="dxa"/>
            </w:tcMar>
          </w:tcPr>
          <w:p w14:paraId="1E6B7BC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Sensor reads</w:t>
            </w:r>
          </w:p>
        </w:tc>
        <w:tc>
          <w:tcPr>
            <w:tcW w:w="4800" w:type="dxa"/>
            <w:shd w:val="clear" w:color="auto" w:fill="F4FAFB"/>
            <w:tcMar>
              <w:top w:w="80" w:type="dxa"/>
              <w:left w:w="120" w:type="dxa"/>
              <w:bottom w:w="80" w:type="dxa"/>
              <w:right w:w="120" w:type="dxa"/>
            </w:tcMar>
          </w:tcPr>
          <w:p w14:paraId="1C791AE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I2C sensors, UART GPS, and SPI devices queried in sequence</w:t>
            </w:r>
          </w:p>
        </w:tc>
        <w:tc>
          <w:tcPr>
            <w:tcW w:w="2760" w:type="dxa"/>
            <w:shd w:val="clear" w:color="auto" w:fill="F4FAFB"/>
            <w:tcMar>
              <w:top w:w="80" w:type="dxa"/>
              <w:left w:w="120" w:type="dxa"/>
              <w:bottom w:w="80" w:type="dxa"/>
              <w:right w:w="120" w:type="dxa"/>
            </w:tcMar>
          </w:tcPr>
          <w:p w14:paraId="6D08CE1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 + 0 to 2 s</w:t>
            </w:r>
          </w:p>
        </w:tc>
      </w:tr>
      <w:tr w:rsidR="00EB3BDD" w:rsidRPr="002410C8" w14:paraId="02B659D3" w14:textId="77777777">
        <w:tc>
          <w:tcPr>
            <w:tcW w:w="1800" w:type="dxa"/>
            <w:shd w:val="clear" w:color="auto" w:fill="FFFFFF"/>
            <w:tcMar>
              <w:top w:w="80" w:type="dxa"/>
              <w:left w:w="120" w:type="dxa"/>
              <w:bottom w:w="80" w:type="dxa"/>
              <w:right w:w="120" w:type="dxa"/>
            </w:tcMar>
          </w:tcPr>
          <w:p w14:paraId="18954A2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Data assembly</w:t>
            </w:r>
          </w:p>
        </w:tc>
        <w:tc>
          <w:tcPr>
            <w:tcW w:w="4800" w:type="dxa"/>
            <w:shd w:val="clear" w:color="auto" w:fill="FFFFFF"/>
            <w:tcMar>
              <w:top w:w="80" w:type="dxa"/>
              <w:left w:w="120" w:type="dxa"/>
              <w:bottom w:w="80" w:type="dxa"/>
              <w:right w:w="120" w:type="dxa"/>
            </w:tcMar>
          </w:tcPr>
          <w:p w14:paraId="324A3CB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readings collected into a single record with a GPS timestamp</w:t>
            </w:r>
          </w:p>
        </w:tc>
        <w:tc>
          <w:tcPr>
            <w:tcW w:w="2760" w:type="dxa"/>
            <w:shd w:val="clear" w:color="auto" w:fill="FFFFFF"/>
            <w:tcMar>
              <w:top w:w="80" w:type="dxa"/>
              <w:left w:w="120" w:type="dxa"/>
              <w:bottom w:w="80" w:type="dxa"/>
              <w:right w:w="120" w:type="dxa"/>
            </w:tcMar>
          </w:tcPr>
          <w:p w14:paraId="6508191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 + 2 s</w:t>
            </w:r>
          </w:p>
        </w:tc>
      </w:tr>
      <w:tr w:rsidR="00EB3BDD" w:rsidRPr="002410C8" w14:paraId="106B20CC" w14:textId="77777777">
        <w:tc>
          <w:tcPr>
            <w:tcW w:w="1800" w:type="dxa"/>
            <w:shd w:val="clear" w:color="auto" w:fill="F4FAFB"/>
            <w:tcMar>
              <w:top w:w="80" w:type="dxa"/>
              <w:left w:w="120" w:type="dxa"/>
              <w:bottom w:w="80" w:type="dxa"/>
              <w:right w:w="120" w:type="dxa"/>
            </w:tcMar>
          </w:tcPr>
          <w:p w14:paraId="28A0B36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Local storage</w:t>
            </w:r>
          </w:p>
        </w:tc>
        <w:tc>
          <w:tcPr>
            <w:tcW w:w="4800" w:type="dxa"/>
            <w:shd w:val="clear" w:color="auto" w:fill="F4FAFB"/>
            <w:tcMar>
              <w:top w:w="80" w:type="dxa"/>
              <w:left w:w="120" w:type="dxa"/>
              <w:bottom w:w="80" w:type="dxa"/>
              <w:right w:w="120" w:type="dxa"/>
            </w:tcMar>
          </w:tcPr>
          <w:p w14:paraId="380FD97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Record written as a JSON line to the session log file on microSD</w:t>
            </w:r>
          </w:p>
        </w:tc>
        <w:tc>
          <w:tcPr>
            <w:tcW w:w="2760" w:type="dxa"/>
            <w:shd w:val="clear" w:color="auto" w:fill="F4FAFB"/>
            <w:tcMar>
              <w:top w:w="80" w:type="dxa"/>
              <w:left w:w="120" w:type="dxa"/>
              <w:bottom w:w="80" w:type="dxa"/>
              <w:right w:w="120" w:type="dxa"/>
            </w:tcMar>
          </w:tcPr>
          <w:p w14:paraId="53160FD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 + 2 s</w:t>
            </w:r>
          </w:p>
        </w:tc>
      </w:tr>
      <w:tr w:rsidR="00EB3BDD" w:rsidRPr="002410C8" w14:paraId="6287EF02" w14:textId="77777777">
        <w:tc>
          <w:tcPr>
            <w:tcW w:w="1800" w:type="dxa"/>
            <w:shd w:val="clear" w:color="auto" w:fill="F4FAFB"/>
            <w:tcMar>
              <w:top w:w="80" w:type="dxa"/>
              <w:left w:w="120" w:type="dxa"/>
              <w:bottom w:w="80" w:type="dxa"/>
              <w:right w:w="120" w:type="dxa"/>
            </w:tcMar>
          </w:tcPr>
          <w:p w14:paraId="453CC855"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transmit</w:t>
            </w:r>
          </w:p>
        </w:tc>
        <w:tc>
          <w:tcPr>
            <w:tcW w:w="4800" w:type="dxa"/>
            <w:shd w:val="clear" w:color="auto" w:fill="F4FAFB"/>
            <w:tcMar>
              <w:top w:w="80" w:type="dxa"/>
              <w:left w:w="120" w:type="dxa"/>
              <w:bottom w:w="80" w:type="dxa"/>
              <w:right w:w="120" w:type="dxa"/>
            </w:tcMar>
          </w:tcPr>
          <w:p w14:paraId="47DE355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If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link is active, full packet also sent over UDP</w:t>
            </w:r>
          </w:p>
        </w:tc>
        <w:tc>
          <w:tcPr>
            <w:tcW w:w="2760" w:type="dxa"/>
            <w:shd w:val="clear" w:color="auto" w:fill="F4FAFB"/>
            <w:tcMar>
              <w:top w:w="80" w:type="dxa"/>
              <w:left w:w="120" w:type="dxa"/>
              <w:bottom w:w="80" w:type="dxa"/>
              <w:right w:w="120" w:type="dxa"/>
            </w:tcMar>
          </w:tcPr>
          <w:p w14:paraId="32B19AA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 + 3 s</w:t>
            </w:r>
          </w:p>
        </w:tc>
      </w:tr>
      <w:tr w:rsidR="00EB3BDD" w:rsidRPr="002410C8" w14:paraId="5FF2D4FB" w14:textId="77777777">
        <w:tc>
          <w:tcPr>
            <w:tcW w:w="1800" w:type="dxa"/>
            <w:shd w:val="clear" w:color="auto" w:fill="FFFFFF"/>
            <w:tcMar>
              <w:top w:w="80" w:type="dxa"/>
              <w:left w:w="120" w:type="dxa"/>
              <w:bottom w:w="80" w:type="dxa"/>
              <w:right w:w="120" w:type="dxa"/>
            </w:tcMar>
          </w:tcPr>
          <w:p w14:paraId="13E90BD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Sleep</w:t>
            </w:r>
          </w:p>
        </w:tc>
        <w:tc>
          <w:tcPr>
            <w:tcW w:w="4800" w:type="dxa"/>
            <w:shd w:val="clear" w:color="auto" w:fill="FFFFFF"/>
            <w:tcMar>
              <w:top w:w="80" w:type="dxa"/>
              <w:left w:w="120" w:type="dxa"/>
              <w:bottom w:w="80" w:type="dxa"/>
              <w:right w:w="120" w:type="dxa"/>
            </w:tcMar>
          </w:tcPr>
          <w:p w14:paraId="6E7861C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and sensors idle until next cycle</w:t>
            </w:r>
          </w:p>
        </w:tc>
        <w:tc>
          <w:tcPr>
            <w:tcW w:w="2760" w:type="dxa"/>
            <w:shd w:val="clear" w:color="auto" w:fill="FFFFFF"/>
            <w:tcMar>
              <w:top w:w="80" w:type="dxa"/>
              <w:left w:w="120" w:type="dxa"/>
              <w:bottom w:w="80" w:type="dxa"/>
              <w:right w:w="120" w:type="dxa"/>
            </w:tcMar>
          </w:tcPr>
          <w:p w14:paraId="1B4C7A0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 + 3 s to t + 60 s</w:t>
            </w:r>
          </w:p>
        </w:tc>
      </w:tr>
    </w:tbl>
    <w:p w14:paraId="01E18AFD" w14:textId="77777777" w:rsidR="00E87211" w:rsidRPr="002410C8" w:rsidRDefault="00E87211" w:rsidP="00DA77B3">
      <w:pPr>
        <w:spacing w:after="0"/>
        <w:rPr>
          <w:rFonts w:ascii="Times New Roman" w:hAnsi="Times New Roman" w:cs="Times New Roman"/>
          <w:sz w:val="24"/>
          <w:szCs w:val="24"/>
        </w:rPr>
      </w:pPr>
    </w:p>
    <w:p w14:paraId="449DAB4E" w14:textId="77777777" w:rsidR="00E87211" w:rsidRPr="002410C8" w:rsidRDefault="00DE7C92" w:rsidP="00DA77B3">
      <w:pPr>
        <w:pStyle w:val="Heading3"/>
        <w:rPr>
          <w:rFonts w:ascii="Times New Roman" w:hAnsi="Times New Roman" w:cs="Times New Roman"/>
          <w:sz w:val="24"/>
          <w:szCs w:val="24"/>
        </w:rPr>
      </w:pPr>
      <w:bookmarkStart w:id="91" w:name="_Toc224133485"/>
      <w:r w:rsidRPr="002410C8">
        <w:rPr>
          <w:rFonts w:ascii="Times New Roman" w:eastAsia="Arial" w:hAnsi="Times New Roman" w:cs="Times New Roman"/>
          <w:color w:val="0D2B4E"/>
          <w:sz w:val="24"/>
          <w:szCs w:val="24"/>
        </w:rPr>
        <w:t>Data Storage Format</w:t>
      </w:r>
      <w:bookmarkEnd w:id="91"/>
    </w:p>
    <w:p w14:paraId="6FC1AD4C" w14:textId="7D706BC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Every reading is stored in JSON Lines </w:t>
      </w:r>
      <w:proofErr w:type="gramStart"/>
      <w:r w:rsidRPr="002410C8">
        <w:rPr>
          <w:rFonts w:ascii="Times New Roman" w:eastAsia="Arial" w:hAnsi="Times New Roman" w:cs="Times New Roman"/>
          <w:color w:val="1C1C1C"/>
          <w:sz w:val="24"/>
          <w:szCs w:val="24"/>
        </w:rPr>
        <w:t>format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one</w:t>
      </w:r>
      <w:proofErr w:type="gramEnd"/>
      <w:r w:rsidRPr="002410C8">
        <w:rPr>
          <w:rFonts w:ascii="Times New Roman" w:eastAsia="Arial" w:hAnsi="Times New Roman" w:cs="Times New Roman"/>
          <w:color w:val="1C1C1C"/>
          <w:sz w:val="24"/>
          <w:szCs w:val="24"/>
        </w:rPr>
        <w:t xml:space="preserve"> complete record per line, human-readable, and importable directly into Python, Excel, or any data analysis tool. Files are named with the date and time of first boot so no session overwrites another. A 32 GB microSD at one reading per minute will take decades to </w:t>
      </w:r>
      <w:proofErr w:type="gramStart"/>
      <w:r w:rsidRPr="002410C8">
        <w:rPr>
          <w:rFonts w:ascii="Times New Roman" w:eastAsia="Arial" w:hAnsi="Times New Roman" w:cs="Times New Roman"/>
          <w:color w:val="1C1C1C"/>
          <w:sz w:val="24"/>
          <w:szCs w:val="24"/>
        </w:rPr>
        <w:t>fill</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storage</w:t>
      </w:r>
      <w:proofErr w:type="gramEnd"/>
      <w:r w:rsidRPr="002410C8">
        <w:rPr>
          <w:rFonts w:ascii="Times New Roman" w:eastAsia="Arial" w:hAnsi="Times New Roman" w:cs="Times New Roman"/>
          <w:color w:val="1C1C1C"/>
          <w:sz w:val="24"/>
          <w:szCs w:val="24"/>
        </w:rPr>
        <w:t xml:space="preserve"> is not a constraint.</w:t>
      </w:r>
    </w:p>
    <w:p w14:paraId="742224E8" w14:textId="77777777" w:rsidR="00E87211" w:rsidRPr="002410C8" w:rsidRDefault="00E87211" w:rsidP="00DA77B3">
      <w:pPr>
        <w:spacing w:after="0"/>
        <w:rPr>
          <w:rFonts w:ascii="Times New Roman" w:hAnsi="Times New Roman" w:cs="Times New Roman"/>
          <w:sz w:val="24"/>
          <w:szCs w:val="24"/>
        </w:rPr>
      </w:pPr>
    </w:p>
    <w:p w14:paraId="5CEED27D" w14:textId="77777777" w:rsidR="00E87211" w:rsidRPr="002410C8" w:rsidRDefault="00DE7C92" w:rsidP="00DA77B3">
      <w:pPr>
        <w:pStyle w:val="Heading3"/>
        <w:rPr>
          <w:rFonts w:ascii="Times New Roman" w:hAnsi="Times New Roman" w:cs="Times New Roman"/>
          <w:sz w:val="24"/>
          <w:szCs w:val="24"/>
        </w:rPr>
      </w:pPr>
      <w:bookmarkStart w:id="92" w:name="_Toc224133486"/>
      <w:r w:rsidRPr="002410C8">
        <w:rPr>
          <w:rFonts w:ascii="Times New Roman" w:eastAsia="Arial" w:hAnsi="Times New Roman" w:cs="Times New Roman"/>
          <w:color w:val="0D2B4E"/>
          <w:sz w:val="24"/>
          <w:szCs w:val="24"/>
        </w:rPr>
        <w:t>Commands the Satellite Accepts</w:t>
      </w:r>
      <w:bookmarkEnd w:id="9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1200"/>
        <w:gridCol w:w="6160"/>
      </w:tblGrid>
      <w:tr w:rsidR="00EB3BDD" w:rsidRPr="002410C8" w14:paraId="76F5F29D" w14:textId="77777777">
        <w:trPr>
          <w:tblHeader/>
        </w:trPr>
        <w:tc>
          <w:tcPr>
            <w:tcW w:w="2000" w:type="dxa"/>
            <w:shd w:val="clear" w:color="auto" w:fill="E8F4F8"/>
            <w:tcMar>
              <w:top w:w="80" w:type="dxa"/>
              <w:left w:w="120" w:type="dxa"/>
              <w:bottom w:w="80" w:type="dxa"/>
              <w:right w:w="120" w:type="dxa"/>
            </w:tcMar>
          </w:tcPr>
          <w:p w14:paraId="510DE92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Command</w:t>
            </w:r>
          </w:p>
        </w:tc>
        <w:tc>
          <w:tcPr>
            <w:tcW w:w="1200" w:type="dxa"/>
            <w:shd w:val="clear" w:color="auto" w:fill="E8F4F8"/>
            <w:tcMar>
              <w:top w:w="80" w:type="dxa"/>
              <w:left w:w="120" w:type="dxa"/>
              <w:bottom w:w="80" w:type="dxa"/>
              <w:right w:w="120" w:type="dxa"/>
            </w:tcMar>
          </w:tcPr>
          <w:p w14:paraId="1DB5DAD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Code</w:t>
            </w:r>
          </w:p>
        </w:tc>
        <w:tc>
          <w:tcPr>
            <w:tcW w:w="6160" w:type="dxa"/>
            <w:shd w:val="clear" w:color="auto" w:fill="E8F4F8"/>
            <w:tcMar>
              <w:top w:w="80" w:type="dxa"/>
              <w:left w:w="120" w:type="dxa"/>
              <w:bottom w:w="80" w:type="dxa"/>
              <w:right w:w="120" w:type="dxa"/>
            </w:tcMar>
          </w:tcPr>
          <w:p w14:paraId="6499AFB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Effect</w:t>
            </w:r>
          </w:p>
        </w:tc>
      </w:tr>
      <w:tr w:rsidR="00EB3BDD" w:rsidRPr="002410C8" w14:paraId="4A53D165" w14:textId="77777777">
        <w:tc>
          <w:tcPr>
            <w:tcW w:w="2000" w:type="dxa"/>
            <w:shd w:val="clear" w:color="auto" w:fill="FFFFFF"/>
            <w:tcMar>
              <w:top w:w="80" w:type="dxa"/>
              <w:left w:w="120" w:type="dxa"/>
              <w:bottom w:w="80" w:type="dxa"/>
              <w:right w:w="120" w:type="dxa"/>
            </w:tcMar>
          </w:tcPr>
          <w:p w14:paraId="54695EA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Ping</w:t>
            </w:r>
          </w:p>
        </w:tc>
        <w:tc>
          <w:tcPr>
            <w:tcW w:w="1200" w:type="dxa"/>
            <w:shd w:val="clear" w:color="auto" w:fill="FFFFFF"/>
            <w:tcMar>
              <w:top w:w="80" w:type="dxa"/>
              <w:left w:w="120" w:type="dxa"/>
              <w:bottom w:w="80" w:type="dxa"/>
              <w:right w:w="120" w:type="dxa"/>
            </w:tcMar>
          </w:tcPr>
          <w:p w14:paraId="696122F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01</w:t>
            </w:r>
          </w:p>
        </w:tc>
        <w:tc>
          <w:tcPr>
            <w:tcW w:w="6160" w:type="dxa"/>
            <w:shd w:val="clear" w:color="auto" w:fill="FFFFFF"/>
            <w:tcMar>
              <w:top w:w="80" w:type="dxa"/>
              <w:left w:w="120" w:type="dxa"/>
              <w:bottom w:w="80" w:type="dxa"/>
              <w:right w:w="120" w:type="dxa"/>
            </w:tcMar>
          </w:tcPr>
          <w:p w14:paraId="4E87C9C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Satellite replies with current battery level, uptime, and sensor health</w:t>
            </w:r>
          </w:p>
        </w:tc>
      </w:tr>
      <w:tr w:rsidR="00EB3BDD" w:rsidRPr="002410C8" w14:paraId="77ED85A2" w14:textId="77777777">
        <w:tc>
          <w:tcPr>
            <w:tcW w:w="2000" w:type="dxa"/>
            <w:shd w:val="clear" w:color="auto" w:fill="F4FAFB"/>
            <w:tcMar>
              <w:top w:w="80" w:type="dxa"/>
              <w:left w:w="120" w:type="dxa"/>
              <w:bottom w:w="80" w:type="dxa"/>
              <w:right w:w="120" w:type="dxa"/>
            </w:tcMar>
          </w:tcPr>
          <w:p w14:paraId="0C94F93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Increase read rate</w:t>
            </w:r>
          </w:p>
        </w:tc>
        <w:tc>
          <w:tcPr>
            <w:tcW w:w="1200" w:type="dxa"/>
            <w:shd w:val="clear" w:color="auto" w:fill="F4FAFB"/>
            <w:tcMar>
              <w:top w:w="80" w:type="dxa"/>
              <w:left w:w="120" w:type="dxa"/>
              <w:bottom w:w="80" w:type="dxa"/>
              <w:right w:w="120" w:type="dxa"/>
            </w:tcMar>
          </w:tcPr>
          <w:p w14:paraId="4A289D0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02</w:t>
            </w:r>
          </w:p>
        </w:tc>
        <w:tc>
          <w:tcPr>
            <w:tcW w:w="6160" w:type="dxa"/>
            <w:shd w:val="clear" w:color="auto" w:fill="F4FAFB"/>
            <w:tcMar>
              <w:top w:w="80" w:type="dxa"/>
              <w:left w:w="120" w:type="dxa"/>
              <w:bottom w:w="80" w:type="dxa"/>
              <w:right w:w="120" w:type="dxa"/>
            </w:tcMar>
          </w:tcPr>
          <w:p w14:paraId="131DC3C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Changes collection interval from 60 seconds to 10 seconds</w:t>
            </w:r>
          </w:p>
        </w:tc>
      </w:tr>
      <w:tr w:rsidR="00EB3BDD" w:rsidRPr="002410C8" w14:paraId="2A075A5D" w14:textId="77777777">
        <w:tc>
          <w:tcPr>
            <w:tcW w:w="2000" w:type="dxa"/>
            <w:shd w:val="clear" w:color="auto" w:fill="FFFFFF"/>
            <w:tcMar>
              <w:top w:w="80" w:type="dxa"/>
              <w:left w:w="120" w:type="dxa"/>
              <w:bottom w:w="80" w:type="dxa"/>
              <w:right w:w="120" w:type="dxa"/>
            </w:tcMar>
          </w:tcPr>
          <w:p w14:paraId="6E2C82D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Decrease read rate</w:t>
            </w:r>
          </w:p>
        </w:tc>
        <w:tc>
          <w:tcPr>
            <w:tcW w:w="1200" w:type="dxa"/>
            <w:shd w:val="clear" w:color="auto" w:fill="FFFFFF"/>
            <w:tcMar>
              <w:top w:w="80" w:type="dxa"/>
              <w:left w:w="120" w:type="dxa"/>
              <w:bottom w:w="80" w:type="dxa"/>
              <w:right w:w="120" w:type="dxa"/>
            </w:tcMar>
          </w:tcPr>
          <w:p w14:paraId="3CA4A75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03</w:t>
            </w:r>
          </w:p>
        </w:tc>
        <w:tc>
          <w:tcPr>
            <w:tcW w:w="6160" w:type="dxa"/>
            <w:shd w:val="clear" w:color="auto" w:fill="FFFFFF"/>
            <w:tcMar>
              <w:top w:w="80" w:type="dxa"/>
              <w:left w:w="120" w:type="dxa"/>
              <w:bottom w:w="80" w:type="dxa"/>
              <w:right w:w="120" w:type="dxa"/>
            </w:tcMar>
          </w:tcPr>
          <w:p w14:paraId="13B536E3" w14:textId="2528D1F4"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Returns to 60-second </w:t>
            </w:r>
            <w:proofErr w:type="gramStart"/>
            <w:r w:rsidRPr="002410C8">
              <w:rPr>
                <w:rFonts w:ascii="Times New Roman" w:eastAsia="Arial" w:hAnsi="Times New Roman" w:cs="Times New Roman"/>
                <w:color w:val="1C1C1C"/>
                <w:sz w:val="24"/>
                <w:szCs w:val="24"/>
              </w:rPr>
              <w:t>interval</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conserves</w:t>
            </w:r>
            <w:proofErr w:type="gramEnd"/>
            <w:r w:rsidRPr="002410C8">
              <w:rPr>
                <w:rFonts w:ascii="Times New Roman" w:eastAsia="Arial" w:hAnsi="Times New Roman" w:cs="Times New Roman"/>
                <w:color w:val="1C1C1C"/>
                <w:sz w:val="24"/>
                <w:szCs w:val="24"/>
              </w:rPr>
              <w:t xml:space="preserve"> power</w:t>
            </w:r>
          </w:p>
        </w:tc>
      </w:tr>
      <w:tr w:rsidR="00EB3BDD" w:rsidRPr="002410C8" w14:paraId="3997124C" w14:textId="77777777">
        <w:tc>
          <w:tcPr>
            <w:tcW w:w="2000" w:type="dxa"/>
            <w:shd w:val="clear" w:color="auto" w:fill="F4FAFB"/>
            <w:tcMar>
              <w:top w:w="80" w:type="dxa"/>
              <w:left w:w="120" w:type="dxa"/>
              <w:bottom w:w="80" w:type="dxa"/>
              <w:right w:w="120" w:type="dxa"/>
            </w:tcMar>
          </w:tcPr>
          <w:p w14:paraId="7722689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Capture image</w:t>
            </w:r>
          </w:p>
        </w:tc>
        <w:tc>
          <w:tcPr>
            <w:tcW w:w="1200" w:type="dxa"/>
            <w:shd w:val="clear" w:color="auto" w:fill="F4FAFB"/>
            <w:tcMar>
              <w:top w:w="80" w:type="dxa"/>
              <w:left w:w="120" w:type="dxa"/>
              <w:bottom w:w="80" w:type="dxa"/>
              <w:right w:w="120" w:type="dxa"/>
            </w:tcMar>
          </w:tcPr>
          <w:p w14:paraId="7E135BA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04</w:t>
            </w:r>
          </w:p>
        </w:tc>
        <w:tc>
          <w:tcPr>
            <w:tcW w:w="6160" w:type="dxa"/>
            <w:shd w:val="clear" w:color="auto" w:fill="F4FAFB"/>
            <w:tcMar>
              <w:top w:w="80" w:type="dxa"/>
              <w:left w:w="120" w:type="dxa"/>
              <w:bottom w:w="80" w:type="dxa"/>
              <w:right w:w="120" w:type="dxa"/>
            </w:tcMar>
          </w:tcPr>
          <w:p w14:paraId="47AFAD4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Triggers still capture from the active camera</w:t>
            </w:r>
          </w:p>
        </w:tc>
      </w:tr>
      <w:tr w:rsidR="00EB3BDD" w:rsidRPr="002410C8" w14:paraId="4100D64D" w14:textId="77777777">
        <w:tc>
          <w:tcPr>
            <w:tcW w:w="2000" w:type="dxa"/>
            <w:shd w:val="clear" w:color="auto" w:fill="FFFFFF"/>
            <w:tcMar>
              <w:top w:w="80" w:type="dxa"/>
              <w:left w:w="120" w:type="dxa"/>
              <w:bottom w:w="80" w:type="dxa"/>
              <w:right w:w="120" w:type="dxa"/>
            </w:tcMar>
          </w:tcPr>
          <w:p w14:paraId="73A5CC7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Switch camera</w:t>
            </w:r>
          </w:p>
        </w:tc>
        <w:tc>
          <w:tcPr>
            <w:tcW w:w="1200" w:type="dxa"/>
            <w:shd w:val="clear" w:color="auto" w:fill="FFFFFF"/>
            <w:tcMar>
              <w:top w:w="80" w:type="dxa"/>
              <w:left w:w="120" w:type="dxa"/>
              <w:bottom w:w="80" w:type="dxa"/>
              <w:right w:w="120" w:type="dxa"/>
            </w:tcMar>
          </w:tcPr>
          <w:p w14:paraId="3AA1EFC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05</w:t>
            </w:r>
          </w:p>
        </w:tc>
        <w:tc>
          <w:tcPr>
            <w:tcW w:w="6160" w:type="dxa"/>
            <w:shd w:val="clear" w:color="auto" w:fill="FFFFFF"/>
            <w:tcMar>
              <w:top w:w="80" w:type="dxa"/>
              <w:left w:w="120" w:type="dxa"/>
              <w:bottom w:w="80" w:type="dxa"/>
              <w:right w:w="120" w:type="dxa"/>
            </w:tcMar>
          </w:tcPr>
          <w:p w14:paraId="7178C3E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Toggles between Camera A and Camera B on the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adapter</w:t>
            </w:r>
          </w:p>
        </w:tc>
      </w:tr>
      <w:tr w:rsidR="00EB3BDD" w:rsidRPr="002410C8" w14:paraId="11168B99" w14:textId="77777777">
        <w:tc>
          <w:tcPr>
            <w:tcW w:w="2000" w:type="dxa"/>
            <w:shd w:val="clear" w:color="auto" w:fill="F4FAFB"/>
            <w:tcMar>
              <w:top w:w="80" w:type="dxa"/>
              <w:left w:w="120" w:type="dxa"/>
              <w:bottom w:w="80" w:type="dxa"/>
              <w:right w:w="120" w:type="dxa"/>
            </w:tcMar>
          </w:tcPr>
          <w:p w14:paraId="582A303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Safe shutdown</w:t>
            </w:r>
          </w:p>
        </w:tc>
        <w:tc>
          <w:tcPr>
            <w:tcW w:w="1200" w:type="dxa"/>
            <w:shd w:val="clear" w:color="auto" w:fill="F4FAFB"/>
            <w:tcMar>
              <w:top w:w="80" w:type="dxa"/>
              <w:left w:w="120" w:type="dxa"/>
              <w:bottom w:w="80" w:type="dxa"/>
              <w:right w:w="120" w:type="dxa"/>
            </w:tcMar>
          </w:tcPr>
          <w:p w14:paraId="6587E16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06</w:t>
            </w:r>
          </w:p>
        </w:tc>
        <w:tc>
          <w:tcPr>
            <w:tcW w:w="6160" w:type="dxa"/>
            <w:shd w:val="clear" w:color="auto" w:fill="F4FAFB"/>
            <w:tcMar>
              <w:top w:w="80" w:type="dxa"/>
              <w:left w:w="120" w:type="dxa"/>
              <w:bottom w:w="80" w:type="dxa"/>
              <w:right w:w="120" w:type="dxa"/>
            </w:tcMar>
          </w:tcPr>
          <w:p w14:paraId="28DF143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Initiates controlled shutdown sequence remotely</w:t>
            </w:r>
          </w:p>
        </w:tc>
      </w:tr>
      <w:tr w:rsidR="00EB3BDD" w:rsidRPr="002410C8" w14:paraId="1995D4B5" w14:textId="77777777">
        <w:tc>
          <w:tcPr>
            <w:tcW w:w="2000" w:type="dxa"/>
            <w:shd w:val="clear" w:color="auto" w:fill="FFFFFF"/>
            <w:tcMar>
              <w:top w:w="80" w:type="dxa"/>
              <w:left w:w="120" w:type="dxa"/>
              <w:bottom w:w="80" w:type="dxa"/>
              <w:right w:w="120" w:type="dxa"/>
            </w:tcMar>
          </w:tcPr>
          <w:p w14:paraId="28F6205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Status report</w:t>
            </w:r>
          </w:p>
        </w:tc>
        <w:tc>
          <w:tcPr>
            <w:tcW w:w="1200" w:type="dxa"/>
            <w:shd w:val="clear" w:color="auto" w:fill="FFFFFF"/>
            <w:tcMar>
              <w:top w:w="80" w:type="dxa"/>
              <w:left w:w="120" w:type="dxa"/>
              <w:bottom w:w="80" w:type="dxa"/>
              <w:right w:w="120" w:type="dxa"/>
            </w:tcMar>
          </w:tcPr>
          <w:p w14:paraId="0544309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07</w:t>
            </w:r>
          </w:p>
        </w:tc>
        <w:tc>
          <w:tcPr>
            <w:tcW w:w="6160" w:type="dxa"/>
            <w:shd w:val="clear" w:color="auto" w:fill="FFFFFF"/>
            <w:tcMar>
              <w:top w:w="80" w:type="dxa"/>
              <w:left w:w="120" w:type="dxa"/>
              <w:bottom w:w="80" w:type="dxa"/>
              <w:right w:w="120" w:type="dxa"/>
            </w:tcMar>
          </w:tcPr>
          <w:p w14:paraId="24097337" w14:textId="5E2C4F7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Returns full subsystem health report over</w:t>
            </w:r>
            <w:r w:rsidR="00091DA1">
              <w:rPr>
                <w:rFonts w:ascii="Times New Roman" w:eastAsia="Arial" w:hAnsi="Times New Roman" w:cs="Times New Roman"/>
                <w:color w:val="1C1C1C"/>
                <w:sz w:val="24"/>
                <w:szCs w:val="24"/>
              </w:rPr>
              <w:t xml:space="preserve"> NRF24L01</w:t>
            </w:r>
          </w:p>
        </w:tc>
      </w:tr>
    </w:tbl>
    <w:p w14:paraId="240DE16C" w14:textId="77777777" w:rsidR="00E87211" w:rsidRPr="002410C8" w:rsidRDefault="00E87211" w:rsidP="00DA77B3">
      <w:pPr>
        <w:spacing w:after="0"/>
        <w:rPr>
          <w:rFonts w:ascii="Times New Roman" w:hAnsi="Times New Roman" w:cs="Times New Roman"/>
          <w:sz w:val="24"/>
          <w:szCs w:val="24"/>
        </w:rPr>
      </w:pPr>
    </w:p>
    <w:p w14:paraId="438DB284" w14:textId="77777777" w:rsidR="00E87211" w:rsidRPr="002410C8" w:rsidRDefault="00E87211" w:rsidP="00DA77B3">
      <w:pPr>
        <w:pBdr>
          <w:bottom w:val="single" w:sz="2" w:space="1" w:color="B0D4DE"/>
        </w:pBdr>
        <w:spacing w:before="200" w:after="0"/>
        <w:rPr>
          <w:rFonts w:ascii="Times New Roman" w:hAnsi="Times New Roman" w:cs="Times New Roman"/>
          <w:sz w:val="24"/>
          <w:szCs w:val="24"/>
        </w:rPr>
      </w:pPr>
    </w:p>
    <w:p w14:paraId="0A9CD678" w14:textId="77777777" w:rsidR="003331EC" w:rsidRPr="002410C8" w:rsidRDefault="003331EC">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2E065A54" w14:textId="168C7AD6" w:rsidR="00E87211" w:rsidRPr="002410C8" w:rsidRDefault="00DE7C92" w:rsidP="00DA77B3">
      <w:pPr>
        <w:pStyle w:val="Heading2"/>
        <w:spacing w:before="280"/>
        <w:rPr>
          <w:rFonts w:ascii="Times New Roman" w:hAnsi="Times New Roman" w:cs="Times New Roman"/>
          <w:sz w:val="24"/>
          <w:szCs w:val="24"/>
        </w:rPr>
      </w:pPr>
      <w:bookmarkStart w:id="93" w:name="_Toc224133487"/>
      <w:r w:rsidRPr="002410C8">
        <w:rPr>
          <w:rFonts w:ascii="Times New Roman" w:eastAsia="Arial" w:hAnsi="Times New Roman" w:cs="Times New Roman"/>
          <w:color w:val="1B7A8A"/>
          <w:sz w:val="24"/>
          <w:szCs w:val="24"/>
        </w:rPr>
        <w:lastRenderedPageBreak/>
        <w:t>Sensor Subsystem</w:t>
      </w:r>
      <w:bookmarkEnd w:id="93"/>
    </w:p>
    <w:p w14:paraId="44C42354"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2160"/>
      </w:tblGrid>
      <w:tr w:rsidR="00EB3BDD" w:rsidRPr="002410C8" w14:paraId="0551E7CB" w14:textId="77777777">
        <w:tc>
          <w:tcPr>
            <w:tcW w:w="7200" w:type="dxa"/>
            <w:shd w:val="clear" w:color="auto" w:fill="0D2B4E"/>
            <w:tcMar>
              <w:top w:w="120" w:type="dxa"/>
              <w:left w:w="180" w:type="dxa"/>
              <w:bottom w:w="120" w:type="dxa"/>
              <w:right w:w="180" w:type="dxa"/>
            </w:tcMar>
          </w:tcPr>
          <w:p w14:paraId="338C2D0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Sensor Subsystem</w:t>
            </w:r>
          </w:p>
          <w:p w14:paraId="23A915E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i/>
                <w:iCs/>
                <w:color w:val="A8C8D8"/>
                <w:sz w:val="24"/>
                <w:szCs w:val="24"/>
              </w:rPr>
              <w:t>The complete suite of instruments measuring the environment and the satellite's own state</w:t>
            </w:r>
          </w:p>
        </w:tc>
        <w:tc>
          <w:tcPr>
            <w:tcW w:w="2160" w:type="dxa"/>
            <w:shd w:val="clear" w:color="auto" w:fill="1B7A8A"/>
            <w:tcMar>
              <w:top w:w="80" w:type="dxa"/>
              <w:left w:w="120" w:type="dxa"/>
              <w:bottom w:w="80" w:type="dxa"/>
              <w:right w:w="120" w:type="dxa"/>
            </w:tcMar>
            <w:vAlign w:val="center"/>
          </w:tcPr>
          <w:p w14:paraId="28BA120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Boards 1 &amp; 2</w:t>
            </w:r>
          </w:p>
        </w:tc>
      </w:tr>
    </w:tbl>
    <w:p w14:paraId="3235FD09" w14:textId="77777777" w:rsidR="00E87211" w:rsidRPr="002410C8" w:rsidRDefault="00E87211" w:rsidP="00DA77B3">
      <w:pPr>
        <w:spacing w:after="0"/>
        <w:rPr>
          <w:rFonts w:ascii="Times New Roman" w:hAnsi="Times New Roman" w:cs="Times New Roman"/>
          <w:sz w:val="24"/>
          <w:szCs w:val="24"/>
        </w:rPr>
      </w:pPr>
    </w:p>
    <w:p w14:paraId="5C391524" w14:textId="77777777" w:rsidR="00E87211" w:rsidRPr="002410C8" w:rsidRDefault="00DE7C92" w:rsidP="00DA77B3">
      <w:pPr>
        <w:pStyle w:val="Heading3"/>
        <w:rPr>
          <w:rFonts w:ascii="Times New Roman" w:hAnsi="Times New Roman" w:cs="Times New Roman"/>
          <w:sz w:val="24"/>
          <w:szCs w:val="24"/>
        </w:rPr>
      </w:pPr>
      <w:bookmarkStart w:id="94" w:name="_Toc224133488"/>
      <w:r w:rsidRPr="002410C8">
        <w:rPr>
          <w:rFonts w:ascii="Times New Roman" w:eastAsia="Arial" w:hAnsi="Times New Roman" w:cs="Times New Roman"/>
          <w:color w:val="0D2B4E"/>
          <w:sz w:val="24"/>
          <w:szCs w:val="24"/>
        </w:rPr>
        <w:t>What It Does</w:t>
      </w:r>
      <w:bookmarkEnd w:id="94"/>
    </w:p>
    <w:p w14:paraId="14ECDBE0" w14:textId="21DD187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sensor subsystem is the reason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exists. Every other </w:t>
      </w:r>
      <w:proofErr w:type="gramStart"/>
      <w:r w:rsidRPr="002410C8">
        <w:rPr>
          <w:rFonts w:ascii="Times New Roman" w:eastAsia="Arial" w:hAnsi="Times New Roman" w:cs="Times New Roman"/>
          <w:color w:val="1C1C1C"/>
          <w:sz w:val="24"/>
          <w:szCs w:val="24"/>
        </w:rPr>
        <w:t>subsystem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power</w:t>
      </w:r>
      <w:proofErr w:type="gramEnd"/>
      <w:r w:rsidRPr="002410C8">
        <w:rPr>
          <w:rFonts w:ascii="Times New Roman" w:eastAsia="Arial" w:hAnsi="Times New Roman" w:cs="Times New Roman"/>
          <w:color w:val="1C1C1C"/>
          <w:sz w:val="24"/>
          <w:szCs w:val="24"/>
        </w:rPr>
        <w:t xml:space="preserve">, computing, communication, </w:t>
      </w:r>
      <w:proofErr w:type="gramStart"/>
      <w:r w:rsidRPr="002410C8">
        <w:rPr>
          <w:rFonts w:ascii="Times New Roman" w:eastAsia="Arial" w:hAnsi="Times New Roman" w:cs="Times New Roman"/>
          <w:color w:val="1C1C1C"/>
          <w:sz w:val="24"/>
          <w:szCs w:val="24"/>
        </w:rPr>
        <w:t>structure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exists</w:t>
      </w:r>
      <w:proofErr w:type="gramEnd"/>
      <w:r w:rsidRPr="002410C8">
        <w:rPr>
          <w:rFonts w:ascii="Times New Roman" w:eastAsia="Arial" w:hAnsi="Times New Roman" w:cs="Times New Roman"/>
          <w:color w:val="1C1C1C"/>
          <w:sz w:val="24"/>
          <w:szCs w:val="24"/>
        </w:rPr>
        <w:t xml:space="preserve"> to support it. The sensor subsystem answers the core question: what is the satellite actually observing?</w:t>
      </w:r>
    </w:p>
    <w:p w14:paraId="099B854B" w14:textId="1F0F8B49"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EnviroSat's</w:t>
      </w:r>
      <w:proofErr w:type="spellEnd"/>
      <w:r w:rsidRPr="002410C8">
        <w:rPr>
          <w:rFonts w:ascii="Times New Roman" w:eastAsia="Arial" w:hAnsi="Times New Roman" w:cs="Times New Roman"/>
          <w:color w:val="1C1C1C"/>
          <w:sz w:val="24"/>
          <w:szCs w:val="24"/>
        </w:rPr>
        <w:t xml:space="preserve"> sensors fall into two groups: environmental sensors that measure the world outside, and state sensors that measure the satellite's own condition.</w:t>
      </w:r>
    </w:p>
    <w:p w14:paraId="2E55483E" w14:textId="77777777" w:rsidR="00E87211" w:rsidRPr="002410C8" w:rsidRDefault="00DE7C92" w:rsidP="00DA77B3">
      <w:pPr>
        <w:pStyle w:val="Heading3"/>
        <w:rPr>
          <w:rFonts w:ascii="Times New Roman" w:hAnsi="Times New Roman" w:cs="Times New Roman"/>
          <w:sz w:val="24"/>
          <w:szCs w:val="24"/>
        </w:rPr>
      </w:pPr>
      <w:bookmarkStart w:id="95" w:name="_Toc224133489"/>
      <w:r w:rsidRPr="002410C8">
        <w:rPr>
          <w:rFonts w:ascii="Times New Roman" w:eastAsia="Arial" w:hAnsi="Times New Roman" w:cs="Times New Roman"/>
          <w:color w:val="0D2B4E"/>
          <w:sz w:val="24"/>
          <w:szCs w:val="24"/>
        </w:rPr>
        <w:t>Environmental Sensors</w:t>
      </w:r>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5160"/>
      </w:tblGrid>
      <w:tr w:rsidR="00EB3BDD" w:rsidRPr="002410C8" w14:paraId="6DA996D5" w14:textId="77777777">
        <w:trPr>
          <w:tblHeader/>
        </w:trPr>
        <w:tc>
          <w:tcPr>
            <w:tcW w:w="1800" w:type="dxa"/>
            <w:shd w:val="clear" w:color="auto" w:fill="E8F4F8"/>
            <w:tcMar>
              <w:top w:w="80" w:type="dxa"/>
              <w:left w:w="120" w:type="dxa"/>
              <w:bottom w:w="80" w:type="dxa"/>
              <w:right w:w="120" w:type="dxa"/>
            </w:tcMar>
          </w:tcPr>
          <w:p w14:paraId="18C13CA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Sensor</w:t>
            </w:r>
          </w:p>
        </w:tc>
        <w:tc>
          <w:tcPr>
            <w:tcW w:w="2400" w:type="dxa"/>
            <w:shd w:val="clear" w:color="auto" w:fill="E8F4F8"/>
            <w:tcMar>
              <w:top w:w="80" w:type="dxa"/>
              <w:left w:w="120" w:type="dxa"/>
              <w:bottom w:w="80" w:type="dxa"/>
              <w:right w:w="120" w:type="dxa"/>
            </w:tcMar>
          </w:tcPr>
          <w:p w14:paraId="483FB89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Measures</w:t>
            </w:r>
          </w:p>
        </w:tc>
        <w:tc>
          <w:tcPr>
            <w:tcW w:w="5160" w:type="dxa"/>
            <w:shd w:val="clear" w:color="auto" w:fill="E8F4F8"/>
            <w:tcMar>
              <w:top w:w="80" w:type="dxa"/>
              <w:left w:w="120" w:type="dxa"/>
              <w:bottom w:w="80" w:type="dxa"/>
              <w:right w:w="120" w:type="dxa"/>
            </w:tcMar>
          </w:tcPr>
          <w:p w14:paraId="4F9A4DD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Why It Matters</w:t>
            </w:r>
          </w:p>
        </w:tc>
      </w:tr>
      <w:tr w:rsidR="00EB3BDD" w:rsidRPr="002410C8" w14:paraId="7746B412" w14:textId="77777777">
        <w:tc>
          <w:tcPr>
            <w:tcW w:w="1800" w:type="dxa"/>
            <w:shd w:val="clear" w:color="auto" w:fill="FFFFFF"/>
            <w:tcMar>
              <w:top w:w="80" w:type="dxa"/>
              <w:left w:w="120" w:type="dxa"/>
              <w:bottom w:w="80" w:type="dxa"/>
              <w:right w:w="120" w:type="dxa"/>
            </w:tcMar>
          </w:tcPr>
          <w:p w14:paraId="1E0C662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BME280</w:t>
            </w:r>
          </w:p>
        </w:tc>
        <w:tc>
          <w:tcPr>
            <w:tcW w:w="2400" w:type="dxa"/>
            <w:shd w:val="clear" w:color="auto" w:fill="FFFFFF"/>
            <w:tcMar>
              <w:top w:w="80" w:type="dxa"/>
              <w:left w:w="120" w:type="dxa"/>
              <w:bottom w:w="80" w:type="dxa"/>
              <w:right w:w="120" w:type="dxa"/>
            </w:tcMar>
          </w:tcPr>
          <w:p w14:paraId="5CB710D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Temperature, pressure, humidity</w:t>
            </w:r>
          </w:p>
        </w:tc>
        <w:tc>
          <w:tcPr>
            <w:tcW w:w="5160" w:type="dxa"/>
            <w:shd w:val="clear" w:color="auto" w:fill="FFFFFF"/>
            <w:tcMar>
              <w:top w:w="80" w:type="dxa"/>
              <w:left w:w="120" w:type="dxa"/>
              <w:bottom w:w="80" w:type="dxa"/>
              <w:right w:w="120" w:type="dxa"/>
            </w:tcMar>
          </w:tcPr>
          <w:p w14:paraId="760D4CC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Core weather data. Pressure predicts weather changes 24 to 48 hours ahead. Humidity matters for electronics reliability in outdoor deployments.</w:t>
            </w:r>
          </w:p>
        </w:tc>
      </w:tr>
      <w:tr w:rsidR="00EB3BDD" w:rsidRPr="002410C8" w14:paraId="3CE31949" w14:textId="77777777">
        <w:tc>
          <w:tcPr>
            <w:tcW w:w="1800" w:type="dxa"/>
            <w:shd w:val="clear" w:color="auto" w:fill="F4FAFB"/>
            <w:tcMar>
              <w:top w:w="80" w:type="dxa"/>
              <w:left w:w="120" w:type="dxa"/>
              <w:bottom w:w="80" w:type="dxa"/>
              <w:right w:w="120" w:type="dxa"/>
            </w:tcMar>
          </w:tcPr>
          <w:p w14:paraId="6E7711A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LTR-559</w:t>
            </w:r>
          </w:p>
        </w:tc>
        <w:tc>
          <w:tcPr>
            <w:tcW w:w="2400" w:type="dxa"/>
            <w:shd w:val="clear" w:color="auto" w:fill="F4FAFB"/>
            <w:tcMar>
              <w:top w:w="80" w:type="dxa"/>
              <w:left w:w="120" w:type="dxa"/>
              <w:bottom w:w="80" w:type="dxa"/>
              <w:right w:w="120" w:type="dxa"/>
            </w:tcMar>
          </w:tcPr>
          <w:p w14:paraId="68ECD19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Light level, proximity</w:t>
            </w:r>
          </w:p>
        </w:tc>
        <w:tc>
          <w:tcPr>
            <w:tcW w:w="5160" w:type="dxa"/>
            <w:shd w:val="clear" w:color="auto" w:fill="F4FAFB"/>
            <w:tcMar>
              <w:top w:w="80" w:type="dxa"/>
              <w:left w:w="120" w:type="dxa"/>
              <w:bottom w:w="80" w:type="dxa"/>
              <w:right w:w="120" w:type="dxa"/>
            </w:tcMar>
          </w:tcPr>
          <w:p w14:paraId="60306D6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Tracks day and night cycles. Detects cloud cover. Proximity can signal whether the unit has been enclosed or covered.</w:t>
            </w:r>
          </w:p>
        </w:tc>
      </w:tr>
      <w:tr w:rsidR="00EB3BDD" w:rsidRPr="002410C8" w14:paraId="4A0AC148" w14:textId="77777777">
        <w:tc>
          <w:tcPr>
            <w:tcW w:w="1800" w:type="dxa"/>
            <w:shd w:val="clear" w:color="auto" w:fill="FFFFFF"/>
            <w:tcMar>
              <w:top w:w="80" w:type="dxa"/>
              <w:left w:w="120" w:type="dxa"/>
              <w:bottom w:w="80" w:type="dxa"/>
              <w:right w:w="120" w:type="dxa"/>
            </w:tcMar>
          </w:tcPr>
          <w:p w14:paraId="6F4DD6D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MICS6814</w:t>
            </w:r>
          </w:p>
        </w:tc>
        <w:tc>
          <w:tcPr>
            <w:tcW w:w="2400" w:type="dxa"/>
            <w:shd w:val="clear" w:color="auto" w:fill="FFFFFF"/>
            <w:tcMar>
              <w:top w:w="80" w:type="dxa"/>
              <w:left w:w="120" w:type="dxa"/>
              <w:bottom w:w="80" w:type="dxa"/>
              <w:right w:w="120" w:type="dxa"/>
            </w:tcMar>
          </w:tcPr>
          <w:p w14:paraId="1836ECD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 NO2, NH3 gases</w:t>
            </w:r>
          </w:p>
        </w:tc>
        <w:tc>
          <w:tcPr>
            <w:tcW w:w="5160" w:type="dxa"/>
            <w:shd w:val="clear" w:color="auto" w:fill="FFFFFF"/>
            <w:tcMar>
              <w:top w:w="80" w:type="dxa"/>
              <w:left w:w="120" w:type="dxa"/>
              <w:bottom w:w="80" w:type="dxa"/>
              <w:right w:w="120" w:type="dxa"/>
            </w:tcMar>
          </w:tcPr>
          <w:p w14:paraId="0E28B093" w14:textId="5F78FC5C"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Air quality fingerprinting. Each gas has a distinct source </w:t>
            </w:r>
            <w:proofErr w:type="gramStart"/>
            <w:r w:rsidRPr="002410C8">
              <w:rPr>
                <w:rFonts w:ascii="Times New Roman" w:eastAsia="Arial" w:hAnsi="Times New Roman" w:cs="Times New Roman"/>
                <w:color w:val="1C1C1C"/>
                <w:sz w:val="24"/>
                <w:szCs w:val="24"/>
              </w:rPr>
              <w:t>profile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traffic</w:t>
            </w:r>
            <w:proofErr w:type="gramEnd"/>
            <w:r w:rsidRPr="002410C8">
              <w:rPr>
                <w:rFonts w:ascii="Times New Roman" w:eastAsia="Arial" w:hAnsi="Times New Roman" w:cs="Times New Roman"/>
                <w:color w:val="1C1C1C"/>
                <w:sz w:val="24"/>
                <w:szCs w:val="24"/>
              </w:rPr>
              <w:t>, agriculture, industrial processes. Values are relative to a baseline established at startup.</w:t>
            </w:r>
          </w:p>
        </w:tc>
      </w:tr>
      <w:tr w:rsidR="00EB3BDD" w:rsidRPr="002410C8" w14:paraId="0045E2B9" w14:textId="77777777">
        <w:tc>
          <w:tcPr>
            <w:tcW w:w="1800" w:type="dxa"/>
            <w:shd w:val="clear" w:color="auto" w:fill="F4FAFB"/>
            <w:tcMar>
              <w:top w:w="80" w:type="dxa"/>
              <w:left w:w="120" w:type="dxa"/>
              <w:bottom w:w="80" w:type="dxa"/>
              <w:right w:w="120" w:type="dxa"/>
            </w:tcMar>
          </w:tcPr>
          <w:p w14:paraId="19A5C4B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PMS5003</w:t>
            </w:r>
          </w:p>
        </w:tc>
        <w:tc>
          <w:tcPr>
            <w:tcW w:w="2400" w:type="dxa"/>
            <w:shd w:val="clear" w:color="auto" w:fill="F4FAFB"/>
            <w:tcMar>
              <w:top w:w="80" w:type="dxa"/>
              <w:left w:w="120" w:type="dxa"/>
              <w:bottom w:w="80" w:type="dxa"/>
              <w:right w:w="120" w:type="dxa"/>
            </w:tcMar>
          </w:tcPr>
          <w:p w14:paraId="077981D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PM1.0, PM2.5, PM10</w:t>
            </w:r>
          </w:p>
        </w:tc>
        <w:tc>
          <w:tcPr>
            <w:tcW w:w="5160" w:type="dxa"/>
            <w:shd w:val="clear" w:color="auto" w:fill="F4FAFB"/>
            <w:tcMar>
              <w:top w:w="80" w:type="dxa"/>
              <w:left w:w="120" w:type="dxa"/>
              <w:bottom w:w="80" w:type="dxa"/>
              <w:right w:w="120" w:type="dxa"/>
            </w:tcMar>
          </w:tcPr>
          <w:p w14:paraId="5B77069F" w14:textId="361F3692"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Fine and coarse particulate </w:t>
            </w:r>
            <w:proofErr w:type="gramStart"/>
            <w:r w:rsidRPr="002410C8">
              <w:rPr>
                <w:rFonts w:ascii="Times New Roman" w:eastAsia="Arial" w:hAnsi="Times New Roman" w:cs="Times New Roman"/>
                <w:color w:val="1C1C1C"/>
                <w:sz w:val="24"/>
                <w:szCs w:val="24"/>
              </w:rPr>
              <w:t>pollution</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w:t>
            </w:r>
            <w:proofErr w:type="gramEnd"/>
            <w:r w:rsidRPr="002410C8">
              <w:rPr>
                <w:rFonts w:ascii="Times New Roman" w:eastAsia="Arial" w:hAnsi="Times New Roman" w:cs="Times New Roman"/>
                <w:color w:val="1C1C1C"/>
                <w:sz w:val="24"/>
                <w:szCs w:val="24"/>
              </w:rPr>
              <w:t xml:space="preserve"> most health-relevant air quality metric. Values directly comparable to WHO and national air quality standards.</w:t>
            </w:r>
          </w:p>
        </w:tc>
      </w:tr>
      <w:tr w:rsidR="00EB3BDD" w:rsidRPr="002410C8" w14:paraId="1CCEA8B4" w14:textId="77777777">
        <w:tc>
          <w:tcPr>
            <w:tcW w:w="1800" w:type="dxa"/>
            <w:shd w:val="clear" w:color="auto" w:fill="FFFFFF"/>
            <w:tcMar>
              <w:top w:w="80" w:type="dxa"/>
              <w:left w:w="120" w:type="dxa"/>
              <w:bottom w:w="80" w:type="dxa"/>
              <w:right w:w="120" w:type="dxa"/>
            </w:tcMar>
          </w:tcPr>
          <w:p w14:paraId="1417885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MEMS microphone</w:t>
            </w:r>
          </w:p>
        </w:tc>
        <w:tc>
          <w:tcPr>
            <w:tcW w:w="2400" w:type="dxa"/>
            <w:shd w:val="clear" w:color="auto" w:fill="FFFFFF"/>
            <w:tcMar>
              <w:top w:w="80" w:type="dxa"/>
              <w:left w:w="120" w:type="dxa"/>
              <w:bottom w:w="80" w:type="dxa"/>
              <w:right w:w="120" w:type="dxa"/>
            </w:tcMar>
          </w:tcPr>
          <w:p w14:paraId="65D5F66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Ambient noise level</w:t>
            </w:r>
          </w:p>
        </w:tc>
        <w:tc>
          <w:tcPr>
            <w:tcW w:w="5160" w:type="dxa"/>
            <w:shd w:val="clear" w:color="auto" w:fill="FFFFFF"/>
            <w:tcMar>
              <w:top w:w="80" w:type="dxa"/>
              <w:left w:w="120" w:type="dxa"/>
              <w:bottom w:w="80" w:type="dxa"/>
              <w:right w:w="120" w:type="dxa"/>
            </w:tcMar>
          </w:tcPr>
          <w:p w14:paraId="5C5AA73D" w14:textId="6FF8B63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Acoustic pollution </w:t>
            </w:r>
            <w:proofErr w:type="gramStart"/>
            <w:r w:rsidRPr="002410C8">
              <w:rPr>
                <w:rFonts w:ascii="Times New Roman" w:eastAsia="Arial" w:hAnsi="Times New Roman" w:cs="Times New Roman"/>
                <w:color w:val="1C1C1C"/>
                <w:sz w:val="24"/>
                <w:szCs w:val="24"/>
              </w:rPr>
              <w:t>mapping</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useful</w:t>
            </w:r>
            <w:proofErr w:type="gramEnd"/>
            <w:r w:rsidRPr="002410C8">
              <w:rPr>
                <w:rFonts w:ascii="Times New Roman" w:eastAsia="Arial" w:hAnsi="Times New Roman" w:cs="Times New Roman"/>
                <w:color w:val="1C1C1C"/>
                <w:sz w:val="24"/>
                <w:szCs w:val="24"/>
              </w:rPr>
              <w:t xml:space="preserve"> in urban environments for identifying high-noise zones correlated with other pollutant readings.</w:t>
            </w:r>
          </w:p>
        </w:tc>
      </w:tr>
    </w:tbl>
    <w:p w14:paraId="3F2AB731" w14:textId="77777777" w:rsidR="00E87211" w:rsidRPr="002410C8" w:rsidRDefault="00E87211" w:rsidP="00DA77B3">
      <w:pPr>
        <w:spacing w:after="0"/>
        <w:rPr>
          <w:rFonts w:ascii="Times New Roman" w:hAnsi="Times New Roman" w:cs="Times New Roman"/>
          <w:sz w:val="24"/>
          <w:szCs w:val="24"/>
        </w:rPr>
      </w:pPr>
    </w:p>
    <w:p w14:paraId="64C2964F" w14:textId="77777777" w:rsidR="00E87211" w:rsidRPr="002410C8" w:rsidRDefault="00DE7C92" w:rsidP="00DA77B3">
      <w:pPr>
        <w:pStyle w:val="Heading3"/>
        <w:rPr>
          <w:rFonts w:ascii="Times New Roman" w:hAnsi="Times New Roman" w:cs="Times New Roman"/>
          <w:sz w:val="24"/>
          <w:szCs w:val="24"/>
        </w:rPr>
      </w:pPr>
      <w:bookmarkStart w:id="96" w:name="_Toc224133490"/>
      <w:r w:rsidRPr="002410C8">
        <w:rPr>
          <w:rFonts w:ascii="Times New Roman" w:eastAsia="Arial" w:hAnsi="Times New Roman" w:cs="Times New Roman"/>
          <w:color w:val="0D2B4E"/>
          <w:sz w:val="24"/>
          <w:szCs w:val="24"/>
        </w:rPr>
        <w:lastRenderedPageBreak/>
        <w:t>State Sensors</w:t>
      </w:r>
      <w:bookmarkEnd w:id="9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400"/>
        <w:gridCol w:w="5160"/>
      </w:tblGrid>
      <w:tr w:rsidR="00EB3BDD" w:rsidRPr="002410C8" w14:paraId="45FE88A1" w14:textId="77777777">
        <w:trPr>
          <w:tblHeader/>
        </w:trPr>
        <w:tc>
          <w:tcPr>
            <w:tcW w:w="1800" w:type="dxa"/>
            <w:shd w:val="clear" w:color="auto" w:fill="E8F4F8"/>
            <w:tcMar>
              <w:top w:w="80" w:type="dxa"/>
              <w:left w:w="120" w:type="dxa"/>
              <w:bottom w:w="80" w:type="dxa"/>
              <w:right w:w="120" w:type="dxa"/>
            </w:tcMar>
          </w:tcPr>
          <w:p w14:paraId="180D47C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Sensor</w:t>
            </w:r>
          </w:p>
        </w:tc>
        <w:tc>
          <w:tcPr>
            <w:tcW w:w="2400" w:type="dxa"/>
            <w:shd w:val="clear" w:color="auto" w:fill="E8F4F8"/>
            <w:tcMar>
              <w:top w:w="80" w:type="dxa"/>
              <w:left w:w="120" w:type="dxa"/>
              <w:bottom w:w="80" w:type="dxa"/>
              <w:right w:w="120" w:type="dxa"/>
            </w:tcMar>
          </w:tcPr>
          <w:p w14:paraId="5087EA3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Measures</w:t>
            </w:r>
          </w:p>
        </w:tc>
        <w:tc>
          <w:tcPr>
            <w:tcW w:w="5160" w:type="dxa"/>
            <w:shd w:val="clear" w:color="auto" w:fill="E8F4F8"/>
            <w:tcMar>
              <w:top w:w="80" w:type="dxa"/>
              <w:left w:w="120" w:type="dxa"/>
              <w:bottom w:w="80" w:type="dxa"/>
              <w:right w:w="120" w:type="dxa"/>
            </w:tcMar>
          </w:tcPr>
          <w:p w14:paraId="09315E6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Why It Matters</w:t>
            </w:r>
          </w:p>
        </w:tc>
      </w:tr>
      <w:tr w:rsidR="00EB3BDD" w:rsidRPr="002410C8" w14:paraId="130437D1" w14:textId="77777777">
        <w:tc>
          <w:tcPr>
            <w:tcW w:w="1800" w:type="dxa"/>
            <w:shd w:val="clear" w:color="auto" w:fill="FFFFFF"/>
            <w:tcMar>
              <w:top w:w="80" w:type="dxa"/>
              <w:left w:w="120" w:type="dxa"/>
              <w:bottom w:w="80" w:type="dxa"/>
              <w:right w:w="120" w:type="dxa"/>
            </w:tcMar>
          </w:tcPr>
          <w:p w14:paraId="50CC56B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MPU-9250/6500 IMU</w:t>
            </w:r>
          </w:p>
        </w:tc>
        <w:tc>
          <w:tcPr>
            <w:tcW w:w="2400" w:type="dxa"/>
            <w:shd w:val="clear" w:color="auto" w:fill="FFFFFF"/>
            <w:tcMar>
              <w:top w:w="80" w:type="dxa"/>
              <w:left w:w="120" w:type="dxa"/>
              <w:bottom w:w="80" w:type="dxa"/>
              <w:right w:w="120" w:type="dxa"/>
            </w:tcMar>
          </w:tcPr>
          <w:p w14:paraId="4A27763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3-axis acceleration, rotation rate, magnetic heading</w:t>
            </w:r>
          </w:p>
        </w:tc>
        <w:tc>
          <w:tcPr>
            <w:tcW w:w="5160" w:type="dxa"/>
            <w:shd w:val="clear" w:color="auto" w:fill="FFFFFF"/>
            <w:tcMar>
              <w:top w:w="80" w:type="dxa"/>
              <w:left w:w="120" w:type="dxa"/>
              <w:bottom w:w="80" w:type="dxa"/>
              <w:right w:w="120" w:type="dxa"/>
            </w:tcMar>
          </w:tcPr>
          <w:p w14:paraId="66EFA7C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Tells the satellite whether it is level, tilting, or being physically moved. Essential for any application requiring orientation awareness or motion detection.</w:t>
            </w:r>
          </w:p>
        </w:tc>
      </w:tr>
      <w:tr w:rsidR="00EB3BDD" w:rsidRPr="002410C8" w14:paraId="388E7737" w14:textId="77777777">
        <w:tc>
          <w:tcPr>
            <w:tcW w:w="1800" w:type="dxa"/>
            <w:shd w:val="clear" w:color="auto" w:fill="F4FAFB"/>
            <w:tcMar>
              <w:top w:w="80" w:type="dxa"/>
              <w:left w:w="120" w:type="dxa"/>
              <w:bottom w:w="80" w:type="dxa"/>
              <w:right w:w="120" w:type="dxa"/>
            </w:tcMar>
          </w:tcPr>
          <w:p w14:paraId="23DDFB1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NEO-M8M GPS</w:t>
            </w:r>
          </w:p>
        </w:tc>
        <w:tc>
          <w:tcPr>
            <w:tcW w:w="2400" w:type="dxa"/>
            <w:shd w:val="clear" w:color="auto" w:fill="F4FAFB"/>
            <w:tcMar>
              <w:top w:w="80" w:type="dxa"/>
              <w:left w:w="120" w:type="dxa"/>
              <w:bottom w:w="80" w:type="dxa"/>
              <w:right w:w="120" w:type="dxa"/>
            </w:tcMar>
          </w:tcPr>
          <w:p w14:paraId="15F62A4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Latitude, longitude, altitude, speed, time</w:t>
            </w:r>
          </w:p>
        </w:tc>
        <w:tc>
          <w:tcPr>
            <w:tcW w:w="5160" w:type="dxa"/>
            <w:shd w:val="clear" w:color="auto" w:fill="F4FAFB"/>
            <w:tcMar>
              <w:top w:w="80" w:type="dxa"/>
              <w:left w:w="120" w:type="dxa"/>
              <w:bottom w:w="80" w:type="dxa"/>
              <w:right w:w="120" w:type="dxa"/>
            </w:tcMar>
          </w:tcPr>
          <w:p w14:paraId="1FC08A8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Geotags every sensor reading. Provides the authoritative timestamp for the entire data record. A reading without a position is far less useful than one with it.</w:t>
            </w:r>
          </w:p>
        </w:tc>
      </w:tr>
      <w:tr w:rsidR="00EB3BDD" w:rsidRPr="002410C8" w14:paraId="2E6D0977" w14:textId="77777777">
        <w:tc>
          <w:tcPr>
            <w:tcW w:w="1800" w:type="dxa"/>
            <w:shd w:val="clear" w:color="auto" w:fill="FFFFFF"/>
            <w:tcMar>
              <w:top w:w="80" w:type="dxa"/>
              <w:left w:w="120" w:type="dxa"/>
              <w:bottom w:w="80" w:type="dxa"/>
              <w:right w:w="120" w:type="dxa"/>
            </w:tcMar>
          </w:tcPr>
          <w:p w14:paraId="4C805897"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cameras</w:t>
            </w:r>
          </w:p>
        </w:tc>
        <w:tc>
          <w:tcPr>
            <w:tcW w:w="2400" w:type="dxa"/>
            <w:shd w:val="clear" w:color="auto" w:fill="FFFFFF"/>
            <w:tcMar>
              <w:top w:w="80" w:type="dxa"/>
              <w:left w:w="120" w:type="dxa"/>
              <w:bottom w:w="80" w:type="dxa"/>
              <w:right w:w="120" w:type="dxa"/>
            </w:tcMar>
          </w:tcPr>
          <w:p w14:paraId="72D36A0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Still images and video from two camera positions</w:t>
            </w:r>
          </w:p>
        </w:tc>
        <w:tc>
          <w:tcPr>
            <w:tcW w:w="5160" w:type="dxa"/>
            <w:shd w:val="clear" w:color="auto" w:fill="FFFFFF"/>
            <w:tcMar>
              <w:top w:w="80" w:type="dxa"/>
              <w:left w:w="120" w:type="dxa"/>
              <w:bottom w:w="80" w:type="dxa"/>
              <w:right w:w="120" w:type="dxa"/>
            </w:tcMar>
          </w:tcPr>
          <w:p w14:paraId="33967757" w14:textId="398968B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Visual ground </w:t>
            </w:r>
            <w:proofErr w:type="gramStart"/>
            <w:r w:rsidRPr="002410C8">
              <w:rPr>
                <w:rFonts w:ascii="Times New Roman" w:eastAsia="Arial" w:hAnsi="Times New Roman" w:cs="Times New Roman"/>
                <w:color w:val="1C1C1C"/>
                <w:sz w:val="24"/>
                <w:szCs w:val="24"/>
              </w:rPr>
              <w:t>truth</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w:t>
            </w:r>
            <w:proofErr w:type="gramEnd"/>
            <w:r w:rsidRPr="002410C8">
              <w:rPr>
                <w:rFonts w:ascii="Times New Roman" w:eastAsia="Arial" w:hAnsi="Times New Roman" w:cs="Times New Roman"/>
                <w:color w:val="1C1C1C"/>
                <w:sz w:val="24"/>
                <w:szCs w:val="24"/>
              </w:rPr>
              <w:t xml:space="preserve"> photograph confirms what the sensors are measuring. Time-lapse sequences document environmental change over a deployment period.</w:t>
            </w:r>
          </w:p>
        </w:tc>
      </w:tr>
      <w:tr w:rsidR="00EB3BDD" w:rsidRPr="002410C8" w14:paraId="65FE7873" w14:textId="77777777">
        <w:tc>
          <w:tcPr>
            <w:tcW w:w="1800" w:type="dxa"/>
            <w:shd w:val="clear" w:color="auto" w:fill="F4FAFB"/>
            <w:tcMar>
              <w:top w:w="80" w:type="dxa"/>
              <w:left w:w="120" w:type="dxa"/>
              <w:bottom w:w="80" w:type="dxa"/>
              <w:right w:w="120" w:type="dxa"/>
            </w:tcMar>
          </w:tcPr>
          <w:p w14:paraId="2810F14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UPS HAT INA219</w:t>
            </w:r>
          </w:p>
        </w:tc>
        <w:tc>
          <w:tcPr>
            <w:tcW w:w="2400" w:type="dxa"/>
            <w:shd w:val="clear" w:color="auto" w:fill="F4FAFB"/>
            <w:tcMar>
              <w:top w:w="80" w:type="dxa"/>
              <w:left w:w="120" w:type="dxa"/>
              <w:bottom w:w="80" w:type="dxa"/>
              <w:right w:w="120" w:type="dxa"/>
            </w:tcMar>
          </w:tcPr>
          <w:p w14:paraId="2D05CCF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Battery voltage and charge/discharge current</w:t>
            </w:r>
          </w:p>
        </w:tc>
        <w:tc>
          <w:tcPr>
            <w:tcW w:w="5160" w:type="dxa"/>
            <w:shd w:val="clear" w:color="auto" w:fill="F4FAFB"/>
            <w:tcMar>
              <w:top w:w="80" w:type="dxa"/>
              <w:left w:w="120" w:type="dxa"/>
              <w:bottom w:w="80" w:type="dxa"/>
              <w:right w:w="120" w:type="dxa"/>
            </w:tcMar>
          </w:tcPr>
          <w:p w14:paraId="52962B0D" w14:textId="48E94AF8"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Power state </w:t>
            </w:r>
            <w:proofErr w:type="gramStart"/>
            <w:r w:rsidRPr="002410C8">
              <w:rPr>
                <w:rFonts w:ascii="Times New Roman" w:eastAsia="Arial" w:hAnsi="Times New Roman" w:cs="Times New Roman"/>
                <w:color w:val="1C1C1C"/>
                <w:sz w:val="24"/>
                <w:szCs w:val="24"/>
              </w:rPr>
              <w:t>awareness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w:t>
            </w:r>
            <w:proofErr w:type="gramEnd"/>
            <w:r w:rsidRPr="002410C8">
              <w:rPr>
                <w:rFonts w:ascii="Times New Roman" w:eastAsia="Arial" w:hAnsi="Times New Roman" w:cs="Times New Roman"/>
                <w:color w:val="1C1C1C"/>
                <w:sz w:val="24"/>
                <w:szCs w:val="24"/>
              </w:rPr>
              <w:t xml:space="preserve"> satellite monitors its own energy level and can adjust transmit frequency or trigger shutdown based on battery state.</w:t>
            </w:r>
          </w:p>
        </w:tc>
      </w:tr>
    </w:tbl>
    <w:p w14:paraId="6E5FAEBD" w14:textId="77777777" w:rsidR="00E87211" w:rsidRPr="002410C8" w:rsidRDefault="00E87211" w:rsidP="00DA77B3">
      <w:pPr>
        <w:spacing w:after="0"/>
        <w:rPr>
          <w:rFonts w:ascii="Times New Roman" w:hAnsi="Times New Roman" w:cs="Times New Roman"/>
          <w:sz w:val="24"/>
          <w:szCs w:val="24"/>
        </w:rPr>
      </w:pPr>
    </w:p>
    <w:p w14:paraId="67BF7621" w14:textId="77777777" w:rsidR="00E87211" w:rsidRPr="002410C8" w:rsidRDefault="00DE7C92" w:rsidP="00DA77B3">
      <w:pPr>
        <w:pStyle w:val="Heading3"/>
        <w:rPr>
          <w:rFonts w:ascii="Times New Roman" w:hAnsi="Times New Roman" w:cs="Times New Roman"/>
          <w:sz w:val="24"/>
          <w:szCs w:val="24"/>
        </w:rPr>
      </w:pPr>
      <w:bookmarkStart w:id="97" w:name="_Toc224133491"/>
      <w:r w:rsidRPr="002410C8">
        <w:rPr>
          <w:rFonts w:ascii="Times New Roman" w:eastAsia="Arial" w:hAnsi="Times New Roman" w:cs="Times New Roman"/>
          <w:color w:val="0D2B4E"/>
          <w:sz w:val="24"/>
          <w:szCs w:val="24"/>
        </w:rPr>
        <w:t>Sensor Fusion</w:t>
      </w:r>
      <w:bookmarkEnd w:id="97"/>
    </w:p>
    <w:p w14:paraId="3723B85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most valuable insights from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come from combining readings rather than examining each sensor in isolation. A rise in PM2.5 combined with a drop in light level and a temperature inversion identified by the BME280 tells a far richer story than PM2.5 alone. GPS coordinates turn a time series into a map. IMU data reveals whether a spike was caused by the environment or by the satellite being physically moved.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logs all sensors in the same timestamped record specifically to enable this kind of combined analysis.</w:t>
      </w:r>
    </w:p>
    <w:p w14:paraId="7064A298" w14:textId="77777777" w:rsidR="00E87211" w:rsidRPr="002410C8" w:rsidRDefault="00E87211" w:rsidP="00DA77B3">
      <w:pPr>
        <w:spacing w:after="0"/>
        <w:rPr>
          <w:rFonts w:ascii="Times New Roman" w:hAnsi="Times New Roman" w:cs="Times New Roman"/>
          <w:sz w:val="24"/>
          <w:szCs w:val="24"/>
        </w:rPr>
      </w:pPr>
    </w:p>
    <w:p w14:paraId="5FBEA71D" w14:textId="77777777" w:rsidR="00E87211" w:rsidRPr="002410C8" w:rsidRDefault="00E87211" w:rsidP="00DA77B3">
      <w:pPr>
        <w:pBdr>
          <w:bottom w:val="single" w:sz="2" w:space="1" w:color="B0D4DE"/>
        </w:pBdr>
        <w:spacing w:before="200" w:after="0"/>
        <w:rPr>
          <w:rFonts w:ascii="Times New Roman" w:hAnsi="Times New Roman" w:cs="Times New Roman"/>
          <w:sz w:val="24"/>
          <w:szCs w:val="24"/>
        </w:rPr>
      </w:pPr>
    </w:p>
    <w:p w14:paraId="123BFAD8" w14:textId="77777777" w:rsidR="003D309D" w:rsidRPr="002410C8" w:rsidRDefault="003D309D">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082C563C" w14:textId="11955E44" w:rsidR="00E87211" w:rsidRPr="002410C8" w:rsidRDefault="00DE7C92" w:rsidP="003331EC">
      <w:pPr>
        <w:pStyle w:val="Heading2"/>
        <w:spacing w:before="280"/>
        <w:rPr>
          <w:rFonts w:ascii="Times New Roman" w:hAnsi="Times New Roman" w:cs="Times New Roman"/>
          <w:sz w:val="24"/>
          <w:szCs w:val="24"/>
        </w:rPr>
      </w:pPr>
      <w:bookmarkStart w:id="98" w:name="_Toc224133492"/>
      <w:r w:rsidRPr="002410C8">
        <w:rPr>
          <w:rFonts w:ascii="Times New Roman" w:eastAsia="Arial" w:hAnsi="Times New Roman" w:cs="Times New Roman"/>
          <w:color w:val="1B7A8A"/>
          <w:sz w:val="24"/>
          <w:szCs w:val="24"/>
        </w:rPr>
        <w:lastRenderedPageBreak/>
        <w:t>Communication Subsystem</w:t>
      </w:r>
      <w:bookmarkEnd w:id="9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2160"/>
      </w:tblGrid>
      <w:tr w:rsidR="00EB3BDD" w:rsidRPr="002410C8" w14:paraId="2843DA84" w14:textId="77777777">
        <w:tc>
          <w:tcPr>
            <w:tcW w:w="7200" w:type="dxa"/>
            <w:shd w:val="clear" w:color="auto" w:fill="0D2B4E"/>
            <w:tcMar>
              <w:top w:w="120" w:type="dxa"/>
              <w:left w:w="180" w:type="dxa"/>
              <w:bottom w:w="120" w:type="dxa"/>
              <w:right w:w="180" w:type="dxa"/>
            </w:tcMar>
          </w:tcPr>
          <w:p w14:paraId="27F4FC03" w14:textId="5CEB827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FFFFFF"/>
                <w:sz w:val="24"/>
                <w:szCs w:val="24"/>
              </w:rPr>
              <w:t xml:space="preserve">Communication </w:t>
            </w:r>
            <w:proofErr w:type="gramStart"/>
            <w:r w:rsidRPr="002410C8">
              <w:rPr>
                <w:rFonts w:ascii="Times New Roman" w:eastAsia="Arial" w:hAnsi="Times New Roman" w:cs="Times New Roman"/>
                <w:b/>
                <w:bCs/>
                <w:color w:val="FFFFFF"/>
                <w:sz w:val="24"/>
                <w:szCs w:val="24"/>
              </w:rPr>
              <w:t>Subsystem</w:t>
            </w:r>
            <w:r w:rsidR="001A27C4" w:rsidRPr="002410C8">
              <w:rPr>
                <w:rFonts w:ascii="Times New Roman" w:eastAsia="Arial" w:hAnsi="Times New Roman" w:cs="Times New Roman"/>
                <w:b/>
                <w:bCs/>
                <w:color w:val="FFFFFF"/>
                <w:sz w:val="24"/>
                <w:szCs w:val="24"/>
              </w:rPr>
              <w:t xml:space="preserve"> </w:t>
            </w:r>
            <w:r w:rsidRPr="002410C8">
              <w:rPr>
                <w:rFonts w:ascii="Times New Roman" w:eastAsia="Arial" w:hAnsi="Times New Roman" w:cs="Times New Roman"/>
                <w:b/>
                <w:bCs/>
                <w:color w:val="FFFFFF"/>
                <w:sz w:val="24"/>
                <w:szCs w:val="24"/>
              </w:rPr>
              <w:t xml:space="preserve"> COMMS</w:t>
            </w:r>
            <w:proofErr w:type="gramEnd"/>
          </w:p>
          <w:p w14:paraId="7C74CC1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i/>
                <w:iCs/>
                <w:color w:val="A8C8D8"/>
                <w:sz w:val="24"/>
                <w:szCs w:val="24"/>
              </w:rPr>
              <w:t>Three-layer wireless architecture for telemetry, data transfer, and commanding</w:t>
            </w:r>
          </w:p>
        </w:tc>
        <w:tc>
          <w:tcPr>
            <w:tcW w:w="2160" w:type="dxa"/>
            <w:shd w:val="clear" w:color="auto" w:fill="1B7A8A"/>
            <w:tcMar>
              <w:top w:w="80" w:type="dxa"/>
              <w:left w:w="120" w:type="dxa"/>
              <w:bottom w:w="80" w:type="dxa"/>
              <w:right w:w="120" w:type="dxa"/>
            </w:tcMar>
            <w:vAlign w:val="center"/>
          </w:tcPr>
          <w:p w14:paraId="27C76A40"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Board 3</w:t>
            </w:r>
          </w:p>
        </w:tc>
      </w:tr>
    </w:tbl>
    <w:p w14:paraId="4E22B572" w14:textId="77777777" w:rsidR="00E87211" w:rsidRPr="002410C8" w:rsidRDefault="00E87211" w:rsidP="00DA77B3">
      <w:pPr>
        <w:spacing w:after="0"/>
        <w:rPr>
          <w:rFonts w:ascii="Times New Roman" w:hAnsi="Times New Roman" w:cs="Times New Roman"/>
          <w:sz w:val="24"/>
          <w:szCs w:val="24"/>
        </w:rPr>
      </w:pPr>
    </w:p>
    <w:p w14:paraId="2497B8CC" w14:textId="77777777" w:rsidR="00E87211" w:rsidRPr="002410C8" w:rsidRDefault="00DE7C92" w:rsidP="00DA77B3">
      <w:pPr>
        <w:pStyle w:val="Heading3"/>
        <w:rPr>
          <w:rFonts w:ascii="Times New Roman" w:hAnsi="Times New Roman" w:cs="Times New Roman"/>
          <w:sz w:val="24"/>
          <w:szCs w:val="24"/>
        </w:rPr>
      </w:pPr>
      <w:bookmarkStart w:id="99" w:name="_Toc224133493"/>
      <w:r w:rsidRPr="002410C8">
        <w:rPr>
          <w:rFonts w:ascii="Times New Roman" w:eastAsia="Arial" w:hAnsi="Times New Roman" w:cs="Times New Roman"/>
          <w:color w:val="0D2B4E"/>
          <w:sz w:val="24"/>
          <w:szCs w:val="24"/>
        </w:rPr>
        <w:t>What It Does</w:t>
      </w:r>
      <w:bookmarkEnd w:id="99"/>
    </w:p>
    <w:p w14:paraId="6B99308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communication subsystem carries sensor data from the satellite to the ground station and carries commands from the operator back to the satellite. It is what transforms a standalone data-logging box into a remotely monitored and controlled system.</w:t>
      </w:r>
    </w:p>
    <w:p w14:paraId="6EE81471" w14:textId="77777777" w:rsidR="00E87211" w:rsidRPr="002410C8" w:rsidRDefault="00E87211" w:rsidP="00DA77B3">
      <w:pPr>
        <w:spacing w:after="0"/>
        <w:rPr>
          <w:rFonts w:ascii="Times New Roman" w:hAnsi="Times New Roman" w:cs="Times New Roman"/>
          <w:sz w:val="24"/>
          <w:szCs w:val="24"/>
        </w:rPr>
      </w:pPr>
    </w:p>
    <w:p w14:paraId="58652C0F" w14:textId="4A79005B" w:rsidR="00E87211" w:rsidRPr="002410C8" w:rsidRDefault="00DE7C92" w:rsidP="00DA77B3">
      <w:pPr>
        <w:pStyle w:val="Heading3"/>
        <w:rPr>
          <w:rFonts w:ascii="Times New Roman" w:hAnsi="Times New Roman" w:cs="Times New Roman"/>
          <w:sz w:val="24"/>
          <w:szCs w:val="24"/>
        </w:rPr>
      </w:pPr>
      <w:bookmarkStart w:id="100" w:name="_Toc224133494"/>
      <w:r w:rsidRPr="002410C8">
        <w:rPr>
          <w:rFonts w:ascii="Times New Roman" w:eastAsia="Arial" w:hAnsi="Times New Roman" w:cs="Times New Roman"/>
          <w:color w:val="0D2B4E"/>
          <w:sz w:val="24"/>
          <w:szCs w:val="24"/>
        </w:rPr>
        <w:t>The Communication Layers</w:t>
      </w:r>
      <w:bookmarkEnd w:id="100"/>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800"/>
        <w:gridCol w:w="1400"/>
        <w:gridCol w:w="2800"/>
        <w:gridCol w:w="2160"/>
      </w:tblGrid>
      <w:tr w:rsidR="00EB3BDD" w:rsidRPr="002410C8" w14:paraId="14BD0DAD" w14:textId="77777777">
        <w:trPr>
          <w:tblHeader/>
        </w:trPr>
        <w:tc>
          <w:tcPr>
            <w:tcW w:w="1600" w:type="dxa"/>
            <w:shd w:val="clear" w:color="auto" w:fill="E8F4F8"/>
            <w:tcMar>
              <w:top w:w="80" w:type="dxa"/>
              <w:left w:w="120" w:type="dxa"/>
              <w:bottom w:w="80" w:type="dxa"/>
              <w:right w:w="120" w:type="dxa"/>
            </w:tcMar>
          </w:tcPr>
          <w:p w14:paraId="3C5822C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Layer</w:t>
            </w:r>
          </w:p>
        </w:tc>
        <w:tc>
          <w:tcPr>
            <w:tcW w:w="1800" w:type="dxa"/>
            <w:shd w:val="clear" w:color="auto" w:fill="E8F4F8"/>
            <w:tcMar>
              <w:top w:w="80" w:type="dxa"/>
              <w:left w:w="120" w:type="dxa"/>
              <w:bottom w:w="80" w:type="dxa"/>
              <w:right w:w="120" w:type="dxa"/>
            </w:tcMar>
          </w:tcPr>
          <w:p w14:paraId="1C3AF24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Technology</w:t>
            </w:r>
          </w:p>
        </w:tc>
        <w:tc>
          <w:tcPr>
            <w:tcW w:w="1400" w:type="dxa"/>
            <w:shd w:val="clear" w:color="auto" w:fill="E8F4F8"/>
            <w:tcMar>
              <w:top w:w="80" w:type="dxa"/>
              <w:left w:w="120" w:type="dxa"/>
              <w:bottom w:w="80" w:type="dxa"/>
              <w:right w:w="120" w:type="dxa"/>
            </w:tcMar>
          </w:tcPr>
          <w:p w14:paraId="1C6D5A4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Range</w:t>
            </w:r>
          </w:p>
        </w:tc>
        <w:tc>
          <w:tcPr>
            <w:tcW w:w="2800" w:type="dxa"/>
            <w:shd w:val="clear" w:color="auto" w:fill="E8F4F8"/>
            <w:tcMar>
              <w:top w:w="80" w:type="dxa"/>
              <w:left w:w="120" w:type="dxa"/>
              <w:bottom w:w="80" w:type="dxa"/>
              <w:right w:w="120" w:type="dxa"/>
            </w:tcMar>
          </w:tcPr>
          <w:p w14:paraId="2A2DDA8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Use Case</w:t>
            </w:r>
          </w:p>
        </w:tc>
        <w:tc>
          <w:tcPr>
            <w:tcW w:w="2160" w:type="dxa"/>
            <w:shd w:val="clear" w:color="auto" w:fill="E8F4F8"/>
            <w:tcMar>
              <w:top w:w="80" w:type="dxa"/>
              <w:left w:w="120" w:type="dxa"/>
              <w:bottom w:w="80" w:type="dxa"/>
              <w:right w:w="120" w:type="dxa"/>
            </w:tcMar>
          </w:tcPr>
          <w:p w14:paraId="3C25E48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When Active</w:t>
            </w:r>
          </w:p>
        </w:tc>
      </w:tr>
      <w:tr w:rsidR="00EB3BDD" w:rsidRPr="002410C8" w14:paraId="5014CD33" w14:textId="77777777">
        <w:tc>
          <w:tcPr>
            <w:tcW w:w="1600" w:type="dxa"/>
            <w:shd w:val="clear" w:color="auto" w:fill="F4FAFB"/>
            <w:tcMar>
              <w:top w:w="80" w:type="dxa"/>
              <w:left w:w="120" w:type="dxa"/>
              <w:bottom w:w="80" w:type="dxa"/>
              <w:right w:w="120" w:type="dxa"/>
            </w:tcMar>
          </w:tcPr>
          <w:p w14:paraId="735DAF3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Data Link</w:t>
            </w:r>
          </w:p>
        </w:tc>
        <w:tc>
          <w:tcPr>
            <w:tcW w:w="1800" w:type="dxa"/>
            <w:shd w:val="clear" w:color="auto" w:fill="F4FAFB"/>
            <w:tcMar>
              <w:top w:w="80" w:type="dxa"/>
              <w:left w:w="120" w:type="dxa"/>
              <w:bottom w:w="80" w:type="dxa"/>
              <w:right w:w="120" w:type="dxa"/>
            </w:tcMar>
          </w:tcPr>
          <w:p w14:paraId="6C16A94A"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p>
        </w:tc>
        <w:tc>
          <w:tcPr>
            <w:tcW w:w="1400" w:type="dxa"/>
            <w:shd w:val="clear" w:color="auto" w:fill="F4FAFB"/>
            <w:tcMar>
              <w:top w:w="80" w:type="dxa"/>
              <w:left w:w="120" w:type="dxa"/>
              <w:bottom w:w="80" w:type="dxa"/>
              <w:right w:w="120" w:type="dxa"/>
            </w:tcMar>
          </w:tcPr>
          <w:p w14:paraId="3C69689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 – 2 km</w:t>
            </w:r>
          </w:p>
        </w:tc>
        <w:tc>
          <w:tcPr>
            <w:tcW w:w="2800" w:type="dxa"/>
            <w:shd w:val="clear" w:color="auto" w:fill="F4FAFB"/>
            <w:tcMar>
              <w:top w:w="80" w:type="dxa"/>
              <w:left w:w="120" w:type="dxa"/>
              <w:bottom w:w="80" w:type="dxa"/>
              <w:right w:w="120" w:type="dxa"/>
            </w:tcMar>
          </w:tcPr>
          <w:p w14:paraId="32DECB5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Image transfers, SSH access, large log downloads, live streams</w:t>
            </w:r>
          </w:p>
        </w:tc>
        <w:tc>
          <w:tcPr>
            <w:tcW w:w="2160" w:type="dxa"/>
            <w:shd w:val="clear" w:color="auto" w:fill="F4FAFB"/>
            <w:tcMar>
              <w:top w:w="80" w:type="dxa"/>
              <w:left w:w="120" w:type="dxa"/>
              <w:bottom w:w="80" w:type="dxa"/>
              <w:right w:w="120" w:type="dxa"/>
            </w:tcMar>
          </w:tcPr>
          <w:p w14:paraId="282C8C73" w14:textId="17BCEB4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On demand when in range</w:t>
            </w:r>
          </w:p>
        </w:tc>
      </w:tr>
      <w:tr w:rsidR="00EB3BDD" w:rsidRPr="002410C8" w14:paraId="47E0359C" w14:textId="77777777">
        <w:tc>
          <w:tcPr>
            <w:tcW w:w="1600" w:type="dxa"/>
            <w:shd w:val="clear" w:color="auto" w:fill="FFFFFF"/>
            <w:tcMar>
              <w:top w:w="80" w:type="dxa"/>
              <w:left w:w="120" w:type="dxa"/>
              <w:bottom w:w="80" w:type="dxa"/>
              <w:right w:w="120" w:type="dxa"/>
            </w:tcMar>
          </w:tcPr>
          <w:p w14:paraId="49110AE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Near-Field</w:t>
            </w:r>
          </w:p>
        </w:tc>
        <w:tc>
          <w:tcPr>
            <w:tcW w:w="1800" w:type="dxa"/>
            <w:shd w:val="clear" w:color="auto" w:fill="FFFFFF"/>
            <w:tcMar>
              <w:top w:w="80" w:type="dxa"/>
              <w:left w:w="120" w:type="dxa"/>
              <w:bottom w:w="80" w:type="dxa"/>
              <w:right w:w="120" w:type="dxa"/>
            </w:tcMar>
          </w:tcPr>
          <w:p w14:paraId="2DDCE11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w:t>
            </w:r>
          </w:p>
        </w:tc>
        <w:tc>
          <w:tcPr>
            <w:tcW w:w="1400" w:type="dxa"/>
            <w:shd w:val="clear" w:color="auto" w:fill="FFFFFF"/>
            <w:tcMar>
              <w:top w:w="80" w:type="dxa"/>
              <w:left w:w="120" w:type="dxa"/>
              <w:bottom w:w="80" w:type="dxa"/>
              <w:right w:w="120" w:type="dxa"/>
            </w:tcMar>
          </w:tcPr>
          <w:p w14:paraId="0DB3212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~100 m</w:t>
            </w:r>
          </w:p>
        </w:tc>
        <w:tc>
          <w:tcPr>
            <w:tcW w:w="2800" w:type="dxa"/>
            <w:shd w:val="clear" w:color="auto" w:fill="FFFFFF"/>
            <w:tcMar>
              <w:top w:w="80" w:type="dxa"/>
              <w:left w:w="120" w:type="dxa"/>
              <w:bottom w:w="80" w:type="dxa"/>
              <w:right w:w="120" w:type="dxa"/>
            </w:tcMar>
          </w:tcPr>
          <w:p w14:paraId="2C0B455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Development, bench testing, close-proximity commands</w:t>
            </w:r>
          </w:p>
        </w:tc>
        <w:tc>
          <w:tcPr>
            <w:tcW w:w="2160" w:type="dxa"/>
            <w:shd w:val="clear" w:color="auto" w:fill="FFFFFF"/>
            <w:tcMar>
              <w:top w:w="80" w:type="dxa"/>
              <w:left w:w="120" w:type="dxa"/>
              <w:bottom w:w="80" w:type="dxa"/>
              <w:right w:w="120" w:type="dxa"/>
            </w:tcMar>
          </w:tcPr>
          <w:p w14:paraId="4770A7B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During bench work</w:t>
            </w:r>
          </w:p>
        </w:tc>
      </w:tr>
    </w:tbl>
    <w:p w14:paraId="7F7578BC" w14:textId="77777777" w:rsidR="00E87211" w:rsidRPr="002410C8" w:rsidRDefault="00E87211" w:rsidP="00DA77B3">
      <w:pPr>
        <w:spacing w:after="0"/>
        <w:rPr>
          <w:rFonts w:ascii="Times New Roman" w:hAnsi="Times New Roman" w:cs="Times New Roman"/>
          <w:sz w:val="24"/>
          <w:szCs w:val="24"/>
        </w:rPr>
      </w:pPr>
    </w:p>
    <w:p w14:paraId="58A5C70C" w14:textId="0EEEFB95" w:rsidR="00E87211" w:rsidRPr="002410C8" w:rsidRDefault="00DE7C92" w:rsidP="00DA77B3">
      <w:pPr>
        <w:pStyle w:val="Heading3"/>
        <w:rPr>
          <w:rFonts w:ascii="Times New Roman" w:hAnsi="Times New Roman" w:cs="Times New Roman"/>
          <w:sz w:val="24"/>
          <w:szCs w:val="24"/>
        </w:rPr>
      </w:pPr>
      <w:bookmarkStart w:id="101" w:name="_Toc224133495"/>
      <w:r w:rsidRPr="002410C8">
        <w:rPr>
          <w:rFonts w:ascii="Times New Roman" w:eastAsia="Arial" w:hAnsi="Times New Roman" w:cs="Times New Roman"/>
          <w:color w:val="0D2B4E"/>
          <w:sz w:val="24"/>
          <w:szCs w:val="24"/>
        </w:rPr>
        <w:t>Every Transmission Contains</w:t>
      </w:r>
      <w:bookmarkEnd w:id="101"/>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2400"/>
        <w:gridCol w:w="5360"/>
      </w:tblGrid>
      <w:tr w:rsidR="00EB3BDD" w:rsidRPr="002410C8" w14:paraId="666225F2" w14:textId="77777777">
        <w:trPr>
          <w:tblHeader/>
        </w:trPr>
        <w:tc>
          <w:tcPr>
            <w:tcW w:w="2000" w:type="dxa"/>
            <w:shd w:val="clear" w:color="auto" w:fill="E8F4F8"/>
            <w:tcMar>
              <w:top w:w="80" w:type="dxa"/>
              <w:left w:w="120" w:type="dxa"/>
              <w:bottom w:w="80" w:type="dxa"/>
              <w:right w:w="120" w:type="dxa"/>
            </w:tcMar>
          </w:tcPr>
          <w:p w14:paraId="6AD1EFD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Field</w:t>
            </w:r>
          </w:p>
        </w:tc>
        <w:tc>
          <w:tcPr>
            <w:tcW w:w="2400" w:type="dxa"/>
            <w:shd w:val="clear" w:color="auto" w:fill="E8F4F8"/>
            <w:tcMar>
              <w:top w:w="80" w:type="dxa"/>
              <w:left w:w="120" w:type="dxa"/>
              <w:bottom w:w="80" w:type="dxa"/>
              <w:right w:w="120" w:type="dxa"/>
            </w:tcMar>
          </w:tcPr>
          <w:p w14:paraId="12EB458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Example</w:t>
            </w:r>
          </w:p>
        </w:tc>
        <w:tc>
          <w:tcPr>
            <w:tcW w:w="5360" w:type="dxa"/>
            <w:shd w:val="clear" w:color="auto" w:fill="E8F4F8"/>
            <w:tcMar>
              <w:top w:w="80" w:type="dxa"/>
              <w:left w:w="120" w:type="dxa"/>
              <w:bottom w:w="80" w:type="dxa"/>
              <w:right w:w="120" w:type="dxa"/>
            </w:tcMar>
          </w:tcPr>
          <w:p w14:paraId="66D722E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Purpose</w:t>
            </w:r>
          </w:p>
        </w:tc>
      </w:tr>
      <w:tr w:rsidR="00EB3BDD" w:rsidRPr="002410C8" w14:paraId="63FD8AF9" w14:textId="77777777">
        <w:tc>
          <w:tcPr>
            <w:tcW w:w="2000" w:type="dxa"/>
            <w:shd w:val="clear" w:color="auto" w:fill="FFFFFF"/>
            <w:tcMar>
              <w:top w:w="80" w:type="dxa"/>
              <w:left w:w="120" w:type="dxa"/>
              <w:bottom w:w="80" w:type="dxa"/>
              <w:right w:w="120" w:type="dxa"/>
            </w:tcMar>
          </w:tcPr>
          <w:p w14:paraId="5E5699B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Timestamp</w:t>
            </w:r>
          </w:p>
        </w:tc>
        <w:tc>
          <w:tcPr>
            <w:tcW w:w="2400" w:type="dxa"/>
            <w:shd w:val="clear" w:color="auto" w:fill="FFFFFF"/>
            <w:tcMar>
              <w:top w:w="80" w:type="dxa"/>
              <w:left w:w="120" w:type="dxa"/>
              <w:bottom w:w="80" w:type="dxa"/>
              <w:right w:w="120" w:type="dxa"/>
            </w:tcMar>
          </w:tcPr>
          <w:p w14:paraId="3B5300E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2026-03-05T14:32:01Z</w:t>
            </w:r>
          </w:p>
        </w:tc>
        <w:tc>
          <w:tcPr>
            <w:tcW w:w="5360" w:type="dxa"/>
            <w:shd w:val="clear" w:color="auto" w:fill="FFFFFF"/>
            <w:tcMar>
              <w:top w:w="80" w:type="dxa"/>
              <w:left w:w="120" w:type="dxa"/>
              <w:bottom w:w="80" w:type="dxa"/>
              <w:right w:w="120" w:type="dxa"/>
            </w:tcMar>
          </w:tcPr>
          <w:p w14:paraId="7A568371" w14:textId="5BAB4E1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UTC time from GPS authoritative reference for all data</w:t>
            </w:r>
          </w:p>
        </w:tc>
      </w:tr>
      <w:tr w:rsidR="00EB3BDD" w:rsidRPr="002410C8" w14:paraId="6C20B16A" w14:textId="77777777">
        <w:tc>
          <w:tcPr>
            <w:tcW w:w="2000" w:type="dxa"/>
            <w:shd w:val="clear" w:color="auto" w:fill="F4FAFB"/>
            <w:tcMar>
              <w:top w:w="80" w:type="dxa"/>
              <w:left w:w="120" w:type="dxa"/>
              <w:bottom w:w="80" w:type="dxa"/>
              <w:right w:w="120" w:type="dxa"/>
            </w:tcMar>
          </w:tcPr>
          <w:p w14:paraId="10C9554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Satellite ID</w:t>
            </w:r>
          </w:p>
        </w:tc>
        <w:tc>
          <w:tcPr>
            <w:tcW w:w="2400" w:type="dxa"/>
            <w:shd w:val="clear" w:color="auto" w:fill="F4FAFB"/>
            <w:tcMar>
              <w:top w:w="80" w:type="dxa"/>
              <w:left w:w="120" w:type="dxa"/>
              <w:bottom w:w="80" w:type="dxa"/>
              <w:right w:w="120" w:type="dxa"/>
            </w:tcMar>
          </w:tcPr>
          <w:p w14:paraId="16D9C1C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ES-01</w:t>
            </w:r>
          </w:p>
        </w:tc>
        <w:tc>
          <w:tcPr>
            <w:tcW w:w="5360" w:type="dxa"/>
            <w:shd w:val="clear" w:color="auto" w:fill="F4FAFB"/>
            <w:tcMar>
              <w:top w:w="80" w:type="dxa"/>
              <w:left w:w="120" w:type="dxa"/>
              <w:bottom w:w="80" w:type="dxa"/>
              <w:right w:w="120" w:type="dxa"/>
            </w:tcMar>
          </w:tcPr>
          <w:p w14:paraId="3AEB336D" w14:textId="1038C7B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Identifies the source unit essential when multiple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units are deployed</w:t>
            </w:r>
          </w:p>
        </w:tc>
      </w:tr>
      <w:tr w:rsidR="00EB3BDD" w:rsidRPr="002410C8" w14:paraId="489E5C4E" w14:textId="77777777">
        <w:tc>
          <w:tcPr>
            <w:tcW w:w="2000" w:type="dxa"/>
            <w:shd w:val="clear" w:color="auto" w:fill="FFFFFF"/>
            <w:tcMar>
              <w:top w:w="80" w:type="dxa"/>
              <w:left w:w="120" w:type="dxa"/>
              <w:bottom w:w="80" w:type="dxa"/>
              <w:right w:w="120" w:type="dxa"/>
            </w:tcMar>
          </w:tcPr>
          <w:p w14:paraId="3D43210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Temperature</w:t>
            </w:r>
          </w:p>
        </w:tc>
        <w:tc>
          <w:tcPr>
            <w:tcW w:w="2400" w:type="dxa"/>
            <w:shd w:val="clear" w:color="auto" w:fill="FFFFFF"/>
            <w:tcMar>
              <w:top w:w="80" w:type="dxa"/>
              <w:left w:w="120" w:type="dxa"/>
              <w:bottom w:w="80" w:type="dxa"/>
              <w:right w:w="120" w:type="dxa"/>
            </w:tcMar>
          </w:tcPr>
          <w:p w14:paraId="5356C43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23.4 C</w:t>
            </w:r>
          </w:p>
        </w:tc>
        <w:tc>
          <w:tcPr>
            <w:tcW w:w="5360" w:type="dxa"/>
            <w:shd w:val="clear" w:color="auto" w:fill="FFFFFF"/>
            <w:tcMar>
              <w:top w:w="80" w:type="dxa"/>
              <w:left w:w="120" w:type="dxa"/>
              <w:bottom w:w="80" w:type="dxa"/>
              <w:right w:w="120" w:type="dxa"/>
            </w:tcMar>
          </w:tcPr>
          <w:p w14:paraId="42B22E1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BME280 compensated reading</w:t>
            </w:r>
          </w:p>
        </w:tc>
      </w:tr>
      <w:tr w:rsidR="00EB3BDD" w:rsidRPr="002410C8" w14:paraId="20437C6F" w14:textId="77777777">
        <w:tc>
          <w:tcPr>
            <w:tcW w:w="2000" w:type="dxa"/>
            <w:shd w:val="clear" w:color="auto" w:fill="F4FAFB"/>
            <w:tcMar>
              <w:top w:w="80" w:type="dxa"/>
              <w:left w:w="120" w:type="dxa"/>
              <w:bottom w:w="80" w:type="dxa"/>
              <w:right w:w="120" w:type="dxa"/>
            </w:tcMar>
          </w:tcPr>
          <w:p w14:paraId="7E47E82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Pressure</w:t>
            </w:r>
          </w:p>
        </w:tc>
        <w:tc>
          <w:tcPr>
            <w:tcW w:w="2400" w:type="dxa"/>
            <w:shd w:val="clear" w:color="auto" w:fill="F4FAFB"/>
            <w:tcMar>
              <w:top w:w="80" w:type="dxa"/>
              <w:left w:w="120" w:type="dxa"/>
              <w:bottom w:w="80" w:type="dxa"/>
              <w:right w:w="120" w:type="dxa"/>
            </w:tcMar>
          </w:tcPr>
          <w:p w14:paraId="27A2663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1013.2 </w:t>
            </w:r>
            <w:proofErr w:type="spellStart"/>
            <w:r w:rsidRPr="002410C8">
              <w:rPr>
                <w:rFonts w:ascii="Times New Roman" w:eastAsia="Arial" w:hAnsi="Times New Roman" w:cs="Times New Roman"/>
                <w:color w:val="1C1C1C"/>
                <w:sz w:val="24"/>
                <w:szCs w:val="24"/>
              </w:rPr>
              <w:t>hPa</w:t>
            </w:r>
            <w:proofErr w:type="spellEnd"/>
          </w:p>
        </w:tc>
        <w:tc>
          <w:tcPr>
            <w:tcW w:w="5360" w:type="dxa"/>
            <w:shd w:val="clear" w:color="auto" w:fill="F4FAFB"/>
            <w:tcMar>
              <w:top w:w="80" w:type="dxa"/>
              <w:left w:w="120" w:type="dxa"/>
              <w:bottom w:w="80" w:type="dxa"/>
              <w:right w:w="120" w:type="dxa"/>
            </w:tcMar>
          </w:tcPr>
          <w:p w14:paraId="1C37B5B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Barometric pressure</w:t>
            </w:r>
          </w:p>
        </w:tc>
      </w:tr>
      <w:tr w:rsidR="00EB3BDD" w:rsidRPr="002410C8" w14:paraId="2A423476" w14:textId="77777777">
        <w:tc>
          <w:tcPr>
            <w:tcW w:w="2000" w:type="dxa"/>
            <w:shd w:val="clear" w:color="auto" w:fill="FFFFFF"/>
            <w:tcMar>
              <w:top w:w="80" w:type="dxa"/>
              <w:left w:w="120" w:type="dxa"/>
              <w:bottom w:w="80" w:type="dxa"/>
              <w:right w:w="120" w:type="dxa"/>
            </w:tcMar>
          </w:tcPr>
          <w:p w14:paraId="58097C5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Humidity</w:t>
            </w:r>
          </w:p>
        </w:tc>
        <w:tc>
          <w:tcPr>
            <w:tcW w:w="2400" w:type="dxa"/>
            <w:shd w:val="clear" w:color="auto" w:fill="FFFFFF"/>
            <w:tcMar>
              <w:top w:w="80" w:type="dxa"/>
              <w:left w:w="120" w:type="dxa"/>
              <w:bottom w:w="80" w:type="dxa"/>
              <w:right w:w="120" w:type="dxa"/>
            </w:tcMar>
          </w:tcPr>
          <w:p w14:paraId="7EF3595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44.8 %</w:t>
            </w:r>
          </w:p>
        </w:tc>
        <w:tc>
          <w:tcPr>
            <w:tcW w:w="5360" w:type="dxa"/>
            <w:shd w:val="clear" w:color="auto" w:fill="FFFFFF"/>
            <w:tcMar>
              <w:top w:w="80" w:type="dxa"/>
              <w:left w:w="120" w:type="dxa"/>
              <w:bottom w:w="80" w:type="dxa"/>
              <w:right w:w="120" w:type="dxa"/>
            </w:tcMar>
          </w:tcPr>
          <w:p w14:paraId="58B81D2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Relative humidity</w:t>
            </w:r>
          </w:p>
        </w:tc>
      </w:tr>
      <w:tr w:rsidR="00EB3BDD" w:rsidRPr="002410C8" w14:paraId="05B16C60" w14:textId="77777777">
        <w:tc>
          <w:tcPr>
            <w:tcW w:w="2000" w:type="dxa"/>
            <w:shd w:val="clear" w:color="auto" w:fill="F4FAFB"/>
            <w:tcMar>
              <w:top w:w="80" w:type="dxa"/>
              <w:left w:w="120" w:type="dxa"/>
              <w:bottom w:w="80" w:type="dxa"/>
              <w:right w:w="120" w:type="dxa"/>
            </w:tcMar>
          </w:tcPr>
          <w:p w14:paraId="48E3528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PM2.5</w:t>
            </w:r>
          </w:p>
        </w:tc>
        <w:tc>
          <w:tcPr>
            <w:tcW w:w="2400" w:type="dxa"/>
            <w:shd w:val="clear" w:color="auto" w:fill="F4FAFB"/>
            <w:tcMar>
              <w:top w:w="80" w:type="dxa"/>
              <w:left w:w="120" w:type="dxa"/>
              <w:bottom w:w="80" w:type="dxa"/>
              <w:right w:w="120" w:type="dxa"/>
            </w:tcMar>
          </w:tcPr>
          <w:p w14:paraId="53E2FA8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8.3 ug/m3</w:t>
            </w:r>
          </w:p>
        </w:tc>
        <w:tc>
          <w:tcPr>
            <w:tcW w:w="5360" w:type="dxa"/>
            <w:shd w:val="clear" w:color="auto" w:fill="F4FAFB"/>
            <w:tcMar>
              <w:top w:w="80" w:type="dxa"/>
              <w:left w:w="120" w:type="dxa"/>
              <w:bottom w:w="80" w:type="dxa"/>
              <w:right w:w="120" w:type="dxa"/>
            </w:tcMar>
          </w:tcPr>
          <w:p w14:paraId="45B32C2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Fine particulate matter</w:t>
            </w:r>
          </w:p>
        </w:tc>
      </w:tr>
      <w:tr w:rsidR="00EB3BDD" w:rsidRPr="002410C8" w14:paraId="06454C17" w14:textId="77777777">
        <w:tc>
          <w:tcPr>
            <w:tcW w:w="2000" w:type="dxa"/>
            <w:shd w:val="clear" w:color="auto" w:fill="FFFFFF"/>
            <w:tcMar>
              <w:top w:w="80" w:type="dxa"/>
              <w:left w:w="120" w:type="dxa"/>
              <w:bottom w:w="80" w:type="dxa"/>
              <w:right w:w="120" w:type="dxa"/>
            </w:tcMar>
          </w:tcPr>
          <w:p w14:paraId="029745B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GPS </w:t>
            </w:r>
            <w:proofErr w:type="spellStart"/>
            <w:r w:rsidRPr="002410C8">
              <w:rPr>
                <w:rFonts w:ascii="Times New Roman" w:eastAsia="Arial" w:hAnsi="Times New Roman" w:cs="Times New Roman"/>
                <w:color w:val="1C1C1C"/>
                <w:sz w:val="24"/>
                <w:szCs w:val="24"/>
              </w:rPr>
              <w:t>lat</w:t>
            </w:r>
            <w:proofErr w:type="spellEnd"/>
            <w:r w:rsidRPr="002410C8">
              <w:rPr>
                <w:rFonts w:ascii="Times New Roman" w:eastAsia="Arial" w:hAnsi="Times New Roman" w:cs="Times New Roman"/>
                <w:color w:val="1C1C1C"/>
                <w:sz w:val="24"/>
                <w:szCs w:val="24"/>
              </w:rPr>
              <w:t xml:space="preserve"> / </w:t>
            </w:r>
            <w:proofErr w:type="spellStart"/>
            <w:r w:rsidRPr="002410C8">
              <w:rPr>
                <w:rFonts w:ascii="Times New Roman" w:eastAsia="Arial" w:hAnsi="Times New Roman" w:cs="Times New Roman"/>
                <w:color w:val="1C1C1C"/>
                <w:sz w:val="24"/>
                <w:szCs w:val="24"/>
              </w:rPr>
              <w:t>lon</w:t>
            </w:r>
            <w:proofErr w:type="spellEnd"/>
          </w:p>
        </w:tc>
        <w:tc>
          <w:tcPr>
            <w:tcW w:w="2400" w:type="dxa"/>
            <w:shd w:val="clear" w:color="auto" w:fill="FFFFFF"/>
            <w:tcMar>
              <w:top w:w="80" w:type="dxa"/>
              <w:left w:w="120" w:type="dxa"/>
              <w:bottom w:w="80" w:type="dxa"/>
              <w:right w:w="120" w:type="dxa"/>
            </w:tcMar>
          </w:tcPr>
          <w:p w14:paraId="00594E3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51.5074 / -0.1278</w:t>
            </w:r>
          </w:p>
        </w:tc>
        <w:tc>
          <w:tcPr>
            <w:tcW w:w="5360" w:type="dxa"/>
            <w:shd w:val="clear" w:color="auto" w:fill="FFFFFF"/>
            <w:tcMar>
              <w:top w:w="80" w:type="dxa"/>
              <w:left w:w="120" w:type="dxa"/>
              <w:bottom w:w="80" w:type="dxa"/>
              <w:right w:w="120" w:type="dxa"/>
            </w:tcMar>
          </w:tcPr>
          <w:p w14:paraId="7D1AC00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Current position in decimal degrees</w:t>
            </w:r>
          </w:p>
        </w:tc>
      </w:tr>
      <w:tr w:rsidR="00EB3BDD" w:rsidRPr="002410C8" w14:paraId="5E48BF73" w14:textId="77777777">
        <w:tc>
          <w:tcPr>
            <w:tcW w:w="2000" w:type="dxa"/>
            <w:shd w:val="clear" w:color="auto" w:fill="F4FAFB"/>
            <w:tcMar>
              <w:top w:w="80" w:type="dxa"/>
              <w:left w:w="120" w:type="dxa"/>
              <w:bottom w:w="80" w:type="dxa"/>
              <w:right w:w="120" w:type="dxa"/>
            </w:tcMar>
          </w:tcPr>
          <w:p w14:paraId="2B84D49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Battery voltage</w:t>
            </w:r>
          </w:p>
        </w:tc>
        <w:tc>
          <w:tcPr>
            <w:tcW w:w="2400" w:type="dxa"/>
            <w:shd w:val="clear" w:color="auto" w:fill="F4FAFB"/>
            <w:tcMar>
              <w:top w:w="80" w:type="dxa"/>
              <w:left w:w="120" w:type="dxa"/>
              <w:bottom w:w="80" w:type="dxa"/>
              <w:right w:w="120" w:type="dxa"/>
            </w:tcMar>
          </w:tcPr>
          <w:p w14:paraId="21DB79B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3.82 V</w:t>
            </w:r>
          </w:p>
        </w:tc>
        <w:tc>
          <w:tcPr>
            <w:tcW w:w="5360" w:type="dxa"/>
            <w:shd w:val="clear" w:color="auto" w:fill="F4FAFB"/>
            <w:tcMar>
              <w:top w:w="80" w:type="dxa"/>
              <w:left w:w="120" w:type="dxa"/>
              <w:bottom w:w="80" w:type="dxa"/>
              <w:right w:w="120" w:type="dxa"/>
            </w:tcMar>
          </w:tcPr>
          <w:p w14:paraId="7BD966C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LiPo voltage from UPS HAT INA219</w:t>
            </w:r>
          </w:p>
        </w:tc>
      </w:tr>
      <w:tr w:rsidR="00EB3BDD" w:rsidRPr="002410C8" w14:paraId="3F0C4E0F" w14:textId="77777777">
        <w:tc>
          <w:tcPr>
            <w:tcW w:w="2000" w:type="dxa"/>
            <w:shd w:val="clear" w:color="auto" w:fill="FFFFFF"/>
            <w:tcMar>
              <w:top w:w="80" w:type="dxa"/>
              <w:left w:w="120" w:type="dxa"/>
              <w:bottom w:w="80" w:type="dxa"/>
              <w:right w:w="120" w:type="dxa"/>
            </w:tcMar>
          </w:tcPr>
          <w:p w14:paraId="27E592F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Signal strength</w:t>
            </w:r>
          </w:p>
        </w:tc>
        <w:tc>
          <w:tcPr>
            <w:tcW w:w="2400" w:type="dxa"/>
            <w:shd w:val="clear" w:color="auto" w:fill="FFFFFF"/>
            <w:tcMar>
              <w:top w:w="80" w:type="dxa"/>
              <w:left w:w="120" w:type="dxa"/>
              <w:bottom w:w="80" w:type="dxa"/>
              <w:right w:w="120" w:type="dxa"/>
            </w:tcMar>
          </w:tcPr>
          <w:p w14:paraId="2D44E98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RSSI -72 dBm</w:t>
            </w:r>
          </w:p>
        </w:tc>
        <w:tc>
          <w:tcPr>
            <w:tcW w:w="5360" w:type="dxa"/>
            <w:shd w:val="clear" w:color="auto" w:fill="FFFFFF"/>
            <w:tcMar>
              <w:top w:w="80" w:type="dxa"/>
              <w:left w:w="120" w:type="dxa"/>
              <w:bottom w:w="80" w:type="dxa"/>
              <w:right w:w="120" w:type="dxa"/>
            </w:tcMar>
          </w:tcPr>
          <w:p w14:paraId="47C08071" w14:textId="2C97323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Received signal </w:t>
            </w:r>
            <w:proofErr w:type="gramStart"/>
            <w:r w:rsidRPr="002410C8">
              <w:rPr>
                <w:rFonts w:ascii="Times New Roman" w:eastAsia="Arial" w:hAnsi="Times New Roman" w:cs="Times New Roman"/>
                <w:color w:val="1C1C1C"/>
                <w:sz w:val="24"/>
                <w:szCs w:val="24"/>
              </w:rPr>
              <w:t>level</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used</w:t>
            </w:r>
            <w:proofErr w:type="gramEnd"/>
            <w:r w:rsidRPr="002410C8">
              <w:rPr>
                <w:rFonts w:ascii="Times New Roman" w:eastAsia="Arial" w:hAnsi="Times New Roman" w:cs="Times New Roman"/>
                <w:color w:val="1C1C1C"/>
                <w:sz w:val="24"/>
                <w:szCs w:val="24"/>
              </w:rPr>
              <w:t xml:space="preserve"> to analyse link quality and range</w:t>
            </w:r>
          </w:p>
        </w:tc>
      </w:tr>
      <w:tr w:rsidR="00EB3BDD" w:rsidRPr="002410C8" w14:paraId="42899960" w14:textId="77777777">
        <w:tc>
          <w:tcPr>
            <w:tcW w:w="2000" w:type="dxa"/>
            <w:shd w:val="clear" w:color="auto" w:fill="F4FAFB"/>
            <w:tcMar>
              <w:top w:w="80" w:type="dxa"/>
              <w:left w:w="120" w:type="dxa"/>
              <w:bottom w:w="80" w:type="dxa"/>
              <w:right w:w="120" w:type="dxa"/>
            </w:tcMar>
          </w:tcPr>
          <w:p w14:paraId="561B7B9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Flags</w:t>
            </w:r>
          </w:p>
        </w:tc>
        <w:tc>
          <w:tcPr>
            <w:tcW w:w="2400" w:type="dxa"/>
            <w:shd w:val="clear" w:color="auto" w:fill="F4FAFB"/>
            <w:tcMar>
              <w:top w:w="80" w:type="dxa"/>
              <w:left w:w="120" w:type="dxa"/>
              <w:bottom w:w="80" w:type="dxa"/>
              <w:right w:w="120" w:type="dxa"/>
            </w:tcMar>
          </w:tcPr>
          <w:p w14:paraId="7760A65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0x00</w:t>
            </w:r>
          </w:p>
        </w:tc>
        <w:tc>
          <w:tcPr>
            <w:tcW w:w="5360" w:type="dxa"/>
            <w:shd w:val="clear" w:color="auto" w:fill="F4FAFB"/>
            <w:tcMar>
              <w:top w:w="80" w:type="dxa"/>
              <w:left w:w="120" w:type="dxa"/>
              <w:bottom w:w="80" w:type="dxa"/>
              <w:right w:w="120" w:type="dxa"/>
            </w:tcMar>
          </w:tcPr>
          <w:p w14:paraId="51DA660B" w14:textId="0ABF17D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Status </w:t>
            </w:r>
            <w:proofErr w:type="gramStart"/>
            <w:r w:rsidRPr="002410C8">
              <w:rPr>
                <w:rFonts w:ascii="Times New Roman" w:eastAsia="Arial" w:hAnsi="Times New Roman" w:cs="Times New Roman"/>
                <w:color w:val="1C1C1C"/>
                <w:sz w:val="24"/>
                <w:szCs w:val="24"/>
              </w:rPr>
              <w:t>byte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bits</w:t>
            </w:r>
            <w:proofErr w:type="gramEnd"/>
            <w:r w:rsidRPr="002410C8">
              <w:rPr>
                <w:rFonts w:ascii="Times New Roman" w:eastAsia="Arial" w:hAnsi="Times New Roman" w:cs="Times New Roman"/>
                <w:color w:val="1C1C1C"/>
                <w:sz w:val="24"/>
                <w:szCs w:val="24"/>
              </w:rPr>
              <w:t xml:space="preserve"> indicate sensor errors, low battery, acknowledged commands</w:t>
            </w:r>
          </w:p>
        </w:tc>
      </w:tr>
    </w:tbl>
    <w:p w14:paraId="78919B0E" w14:textId="77777777" w:rsidR="00E87211" w:rsidRPr="002410C8" w:rsidRDefault="00E87211" w:rsidP="00DA77B3">
      <w:pPr>
        <w:pBdr>
          <w:bottom w:val="single" w:sz="2" w:space="1" w:color="B0D4DE"/>
        </w:pBdr>
        <w:spacing w:before="200" w:after="0"/>
        <w:rPr>
          <w:rFonts w:ascii="Times New Roman" w:hAnsi="Times New Roman" w:cs="Times New Roman"/>
          <w:sz w:val="24"/>
          <w:szCs w:val="24"/>
        </w:rPr>
      </w:pPr>
    </w:p>
    <w:p w14:paraId="4E0BD5E5" w14:textId="77777777" w:rsidR="00B45D4F" w:rsidRPr="002410C8" w:rsidRDefault="00B45D4F">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04F67003" w14:textId="2A4E19FE" w:rsidR="00E87211" w:rsidRPr="002410C8" w:rsidRDefault="00DE7C92" w:rsidP="00DA77B3">
      <w:pPr>
        <w:pStyle w:val="Heading2"/>
        <w:spacing w:before="280"/>
        <w:rPr>
          <w:rFonts w:ascii="Times New Roman" w:hAnsi="Times New Roman" w:cs="Times New Roman"/>
          <w:sz w:val="24"/>
          <w:szCs w:val="24"/>
        </w:rPr>
      </w:pPr>
      <w:bookmarkStart w:id="102" w:name="_Toc224133496"/>
      <w:r w:rsidRPr="002410C8">
        <w:rPr>
          <w:rFonts w:ascii="Times New Roman" w:eastAsia="Arial" w:hAnsi="Times New Roman" w:cs="Times New Roman"/>
          <w:color w:val="1B7A8A"/>
          <w:sz w:val="24"/>
          <w:szCs w:val="24"/>
        </w:rPr>
        <w:lastRenderedPageBreak/>
        <w:t>Ground Station Subsystem</w:t>
      </w:r>
      <w:bookmarkEnd w:id="102"/>
    </w:p>
    <w:p w14:paraId="7D33C361"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00"/>
        <w:gridCol w:w="2160"/>
      </w:tblGrid>
      <w:tr w:rsidR="00EB3BDD" w:rsidRPr="002410C8" w14:paraId="21504766" w14:textId="77777777">
        <w:tc>
          <w:tcPr>
            <w:tcW w:w="7200" w:type="dxa"/>
            <w:shd w:val="clear" w:color="auto" w:fill="0D2B4E"/>
            <w:tcMar>
              <w:top w:w="120" w:type="dxa"/>
              <w:left w:w="180" w:type="dxa"/>
              <w:bottom w:w="120" w:type="dxa"/>
              <w:right w:w="180" w:type="dxa"/>
            </w:tcMar>
          </w:tcPr>
          <w:p w14:paraId="45DB6B7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FFFFFF"/>
                <w:sz w:val="24"/>
                <w:szCs w:val="24"/>
              </w:rPr>
              <w:t>Ground Station</w:t>
            </w:r>
          </w:p>
          <w:p w14:paraId="0DB62DDD" w14:textId="519C9B92"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i/>
                <w:iCs/>
                <w:color w:val="A8C8D8"/>
                <w:sz w:val="24"/>
                <w:szCs w:val="24"/>
              </w:rPr>
              <w:t xml:space="preserve">Receiving, displaying, logging, and </w:t>
            </w:r>
            <w:proofErr w:type="gramStart"/>
            <w:r w:rsidRPr="002410C8">
              <w:rPr>
                <w:rFonts w:ascii="Times New Roman" w:eastAsia="Arial" w:hAnsi="Times New Roman" w:cs="Times New Roman"/>
                <w:i/>
                <w:iCs/>
                <w:color w:val="A8C8D8"/>
                <w:sz w:val="24"/>
                <w:szCs w:val="24"/>
              </w:rPr>
              <w:t>commanding</w:t>
            </w:r>
            <w:r w:rsidR="001A27C4" w:rsidRPr="002410C8">
              <w:rPr>
                <w:rFonts w:ascii="Times New Roman" w:eastAsia="Arial" w:hAnsi="Times New Roman" w:cs="Times New Roman"/>
                <w:i/>
                <w:iCs/>
                <w:color w:val="A8C8D8"/>
                <w:sz w:val="24"/>
                <w:szCs w:val="24"/>
              </w:rPr>
              <w:t xml:space="preserve"> </w:t>
            </w:r>
            <w:r w:rsidRPr="002410C8">
              <w:rPr>
                <w:rFonts w:ascii="Times New Roman" w:eastAsia="Arial" w:hAnsi="Times New Roman" w:cs="Times New Roman"/>
                <w:i/>
                <w:iCs/>
                <w:color w:val="A8C8D8"/>
                <w:sz w:val="24"/>
                <w:szCs w:val="24"/>
              </w:rPr>
              <w:t xml:space="preserve"> the</w:t>
            </w:r>
            <w:proofErr w:type="gramEnd"/>
            <w:r w:rsidRPr="002410C8">
              <w:rPr>
                <w:rFonts w:ascii="Times New Roman" w:eastAsia="Arial" w:hAnsi="Times New Roman" w:cs="Times New Roman"/>
                <w:i/>
                <w:iCs/>
                <w:color w:val="A8C8D8"/>
                <w:sz w:val="24"/>
                <w:szCs w:val="24"/>
              </w:rPr>
              <w:t xml:space="preserve"> operator interface</w:t>
            </w:r>
          </w:p>
        </w:tc>
        <w:tc>
          <w:tcPr>
            <w:tcW w:w="2160" w:type="dxa"/>
            <w:shd w:val="clear" w:color="auto" w:fill="1B7A8A"/>
            <w:tcMar>
              <w:top w:w="80" w:type="dxa"/>
              <w:left w:w="120" w:type="dxa"/>
              <w:bottom w:w="80" w:type="dxa"/>
              <w:right w:w="120" w:type="dxa"/>
            </w:tcMar>
            <w:vAlign w:val="center"/>
          </w:tcPr>
          <w:p w14:paraId="210A404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External</w:t>
            </w:r>
          </w:p>
        </w:tc>
      </w:tr>
    </w:tbl>
    <w:p w14:paraId="1FCFCD9A" w14:textId="77777777" w:rsidR="00E87211" w:rsidRPr="002410C8" w:rsidRDefault="00E87211" w:rsidP="00DA77B3">
      <w:pPr>
        <w:spacing w:after="0"/>
        <w:rPr>
          <w:rFonts w:ascii="Times New Roman" w:hAnsi="Times New Roman" w:cs="Times New Roman"/>
          <w:sz w:val="24"/>
          <w:szCs w:val="24"/>
        </w:rPr>
      </w:pPr>
    </w:p>
    <w:p w14:paraId="020F539B" w14:textId="77777777" w:rsidR="00E87211" w:rsidRPr="002410C8" w:rsidRDefault="00DE7C92" w:rsidP="00DA77B3">
      <w:pPr>
        <w:pStyle w:val="Heading3"/>
        <w:rPr>
          <w:rFonts w:ascii="Times New Roman" w:hAnsi="Times New Roman" w:cs="Times New Roman"/>
          <w:sz w:val="24"/>
          <w:szCs w:val="24"/>
        </w:rPr>
      </w:pPr>
      <w:bookmarkStart w:id="103" w:name="_Toc224133497"/>
      <w:r w:rsidRPr="002410C8">
        <w:rPr>
          <w:rFonts w:ascii="Times New Roman" w:eastAsia="Arial" w:hAnsi="Times New Roman" w:cs="Times New Roman"/>
          <w:color w:val="0D2B4E"/>
          <w:sz w:val="24"/>
          <w:szCs w:val="24"/>
        </w:rPr>
        <w:t>What It Does</w:t>
      </w:r>
      <w:bookmarkEnd w:id="103"/>
    </w:p>
    <w:p w14:paraId="21071FCD" w14:textId="4CC16CA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ground station receives data from the satellite, displays it in a readable format, stores it locally, and provides the interface through which commands are sent back. It is intentionally simple</w:t>
      </w:r>
      <w:r w:rsidR="002979E7"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 xml:space="preserve"> a second Raspberry Pi or laptop with a matching </w:t>
      </w:r>
      <w:r w:rsidR="003331EC" w:rsidRPr="002410C8">
        <w:rPr>
          <w:rFonts w:ascii="Times New Roman" w:eastAsia="Arial" w:hAnsi="Times New Roman" w:cs="Times New Roman"/>
          <w:color w:val="1C1C1C"/>
          <w:sz w:val="24"/>
          <w:szCs w:val="24"/>
        </w:rPr>
        <w:t>receivers</w:t>
      </w:r>
      <w:r w:rsidRPr="002410C8">
        <w:rPr>
          <w:rFonts w:ascii="Times New Roman" w:eastAsia="Arial" w:hAnsi="Times New Roman" w:cs="Times New Roman"/>
          <w:color w:val="1C1C1C"/>
          <w:sz w:val="24"/>
          <w:szCs w:val="24"/>
        </w:rPr>
        <w:t xml:space="preserve"> connected and a Python script running.</w:t>
      </w:r>
    </w:p>
    <w:p w14:paraId="295BC1AF"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560"/>
      </w:tblGrid>
      <w:tr w:rsidR="00EB3BDD" w:rsidRPr="002410C8" w14:paraId="52E5CD78" w14:textId="77777777">
        <w:trPr>
          <w:tblHeader/>
        </w:trPr>
        <w:tc>
          <w:tcPr>
            <w:tcW w:w="2800" w:type="dxa"/>
            <w:shd w:val="clear" w:color="auto" w:fill="E8F4F8"/>
            <w:tcMar>
              <w:top w:w="80" w:type="dxa"/>
              <w:left w:w="120" w:type="dxa"/>
              <w:bottom w:w="80" w:type="dxa"/>
              <w:right w:w="120" w:type="dxa"/>
            </w:tcMar>
          </w:tcPr>
          <w:p w14:paraId="4022289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Component</w:t>
            </w:r>
          </w:p>
        </w:tc>
        <w:tc>
          <w:tcPr>
            <w:tcW w:w="6560" w:type="dxa"/>
            <w:shd w:val="clear" w:color="auto" w:fill="E8F4F8"/>
            <w:tcMar>
              <w:top w:w="80" w:type="dxa"/>
              <w:left w:w="120" w:type="dxa"/>
              <w:bottom w:w="80" w:type="dxa"/>
              <w:right w:w="120" w:type="dxa"/>
            </w:tcMar>
          </w:tcPr>
          <w:p w14:paraId="797D31A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Purpose</w:t>
            </w:r>
          </w:p>
        </w:tc>
      </w:tr>
      <w:tr w:rsidR="00EB3BDD" w:rsidRPr="002410C8" w14:paraId="2F57DAC2" w14:textId="77777777">
        <w:tc>
          <w:tcPr>
            <w:tcW w:w="2800" w:type="dxa"/>
            <w:shd w:val="clear" w:color="auto" w:fill="FFFFFF"/>
            <w:tcMar>
              <w:top w:w="80" w:type="dxa"/>
              <w:left w:w="120" w:type="dxa"/>
              <w:bottom w:w="80" w:type="dxa"/>
              <w:right w:w="120" w:type="dxa"/>
            </w:tcMar>
          </w:tcPr>
          <w:p w14:paraId="550868A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or laptop</w:t>
            </w:r>
          </w:p>
        </w:tc>
        <w:tc>
          <w:tcPr>
            <w:tcW w:w="6560" w:type="dxa"/>
            <w:shd w:val="clear" w:color="auto" w:fill="FFFFFF"/>
            <w:tcMar>
              <w:top w:w="80" w:type="dxa"/>
              <w:left w:w="120" w:type="dxa"/>
              <w:bottom w:w="80" w:type="dxa"/>
              <w:right w:w="120" w:type="dxa"/>
            </w:tcMar>
          </w:tcPr>
          <w:p w14:paraId="3EA3DCBB" w14:textId="1D80BB58"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Runs the ground station </w:t>
            </w:r>
            <w:proofErr w:type="gramStart"/>
            <w:r w:rsidRPr="002410C8">
              <w:rPr>
                <w:rFonts w:ascii="Times New Roman" w:eastAsia="Arial" w:hAnsi="Times New Roman" w:cs="Times New Roman"/>
                <w:color w:val="1C1C1C"/>
                <w:sz w:val="24"/>
                <w:szCs w:val="24"/>
              </w:rPr>
              <w:t>software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any</w:t>
            </w:r>
            <w:proofErr w:type="gramEnd"/>
            <w:r w:rsidRPr="002410C8">
              <w:rPr>
                <w:rFonts w:ascii="Times New Roman" w:eastAsia="Arial" w:hAnsi="Times New Roman" w:cs="Times New Roman"/>
                <w:color w:val="1C1C1C"/>
                <w:sz w:val="24"/>
                <w:szCs w:val="24"/>
              </w:rPr>
              <w:t xml:space="preserve"> computer capable of running Python is sufficient</w:t>
            </w:r>
          </w:p>
        </w:tc>
      </w:tr>
      <w:tr w:rsidR="00EB3BDD" w:rsidRPr="002410C8" w14:paraId="6F0AED78" w14:textId="77777777">
        <w:tc>
          <w:tcPr>
            <w:tcW w:w="2800" w:type="dxa"/>
            <w:shd w:val="clear" w:color="auto" w:fill="FFFFFF"/>
            <w:tcMar>
              <w:top w:w="80" w:type="dxa"/>
              <w:left w:w="120" w:type="dxa"/>
              <w:bottom w:w="80" w:type="dxa"/>
              <w:right w:w="120" w:type="dxa"/>
            </w:tcMar>
          </w:tcPr>
          <w:p w14:paraId="3366972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HT-HC01P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(optional)</w:t>
            </w:r>
          </w:p>
        </w:tc>
        <w:tc>
          <w:tcPr>
            <w:tcW w:w="6560" w:type="dxa"/>
            <w:shd w:val="clear" w:color="auto" w:fill="FFFFFF"/>
            <w:tcMar>
              <w:top w:w="80" w:type="dxa"/>
              <w:left w:w="120" w:type="dxa"/>
              <w:bottom w:w="80" w:type="dxa"/>
              <w:right w:w="120" w:type="dxa"/>
            </w:tcMar>
          </w:tcPr>
          <w:p w14:paraId="01C1489A" w14:textId="449488D2"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Second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module configured as Access </w:t>
            </w:r>
            <w:proofErr w:type="gramStart"/>
            <w:r w:rsidRPr="002410C8">
              <w:rPr>
                <w:rFonts w:ascii="Times New Roman" w:eastAsia="Arial" w:hAnsi="Times New Roman" w:cs="Times New Roman"/>
                <w:color w:val="1C1C1C"/>
                <w:sz w:val="24"/>
                <w:szCs w:val="24"/>
              </w:rPr>
              <w:t>Point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enables</w:t>
            </w:r>
            <w:proofErr w:type="gramEnd"/>
            <w:r w:rsidRPr="002410C8">
              <w:rPr>
                <w:rFonts w:ascii="Times New Roman" w:eastAsia="Arial" w:hAnsi="Times New Roman" w:cs="Times New Roman"/>
                <w:color w:val="1C1C1C"/>
                <w:sz w:val="24"/>
                <w:szCs w:val="24"/>
              </w:rPr>
              <w:t xml:space="preserve"> full IP networking when satellite is within range</w:t>
            </w:r>
          </w:p>
        </w:tc>
      </w:tr>
      <w:tr w:rsidR="00EB3BDD" w:rsidRPr="002410C8" w14:paraId="20297B9C" w14:textId="77777777">
        <w:tc>
          <w:tcPr>
            <w:tcW w:w="2800" w:type="dxa"/>
            <w:shd w:val="clear" w:color="auto" w:fill="F4FAFB"/>
            <w:tcMar>
              <w:top w:w="80" w:type="dxa"/>
              <w:left w:w="120" w:type="dxa"/>
              <w:bottom w:w="80" w:type="dxa"/>
              <w:right w:w="120" w:type="dxa"/>
            </w:tcMar>
          </w:tcPr>
          <w:p w14:paraId="1145174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ground_station.py script</w:t>
            </w:r>
          </w:p>
        </w:tc>
        <w:tc>
          <w:tcPr>
            <w:tcW w:w="6560" w:type="dxa"/>
            <w:shd w:val="clear" w:color="auto" w:fill="F4FAFB"/>
            <w:tcMar>
              <w:top w:w="80" w:type="dxa"/>
              <w:left w:w="120" w:type="dxa"/>
              <w:bottom w:w="80" w:type="dxa"/>
              <w:right w:w="120" w:type="dxa"/>
            </w:tcMar>
          </w:tcPr>
          <w:p w14:paraId="229A9A9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Receives and parses packets, displays live values, logs to CSV, accepts command input</w:t>
            </w:r>
          </w:p>
        </w:tc>
      </w:tr>
      <w:tr w:rsidR="00EB3BDD" w:rsidRPr="002410C8" w14:paraId="52EFC36D" w14:textId="77777777">
        <w:tc>
          <w:tcPr>
            <w:tcW w:w="2800" w:type="dxa"/>
            <w:shd w:val="clear" w:color="auto" w:fill="FFFFFF"/>
            <w:tcMar>
              <w:top w:w="80" w:type="dxa"/>
              <w:left w:w="120" w:type="dxa"/>
              <w:bottom w:w="80" w:type="dxa"/>
              <w:right w:w="120" w:type="dxa"/>
            </w:tcMar>
          </w:tcPr>
          <w:p w14:paraId="7277C09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dashboard.py (optional)</w:t>
            </w:r>
          </w:p>
        </w:tc>
        <w:tc>
          <w:tcPr>
            <w:tcW w:w="6560" w:type="dxa"/>
            <w:shd w:val="clear" w:color="auto" w:fill="FFFFFF"/>
            <w:tcMar>
              <w:top w:w="80" w:type="dxa"/>
              <w:left w:w="120" w:type="dxa"/>
              <w:bottom w:w="80" w:type="dxa"/>
              <w:right w:w="120" w:type="dxa"/>
            </w:tcMar>
          </w:tcPr>
          <w:p w14:paraId="77249EDF" w14:textId="0974FD9C"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Browser-based live </w:t>
            </w:r>
            <w:proofErr w:type="gramStart"/>
            <w:r w:rsidRPr="002410C8">
              <w:rPr>
                <w:rFonts w:ascii="Times New Roman" w:eastAsia="Arial" w:hAnsi="Times New Roman" w:cs="Times New Roman"/>
                <w:color w:val="1C1C1C"/>
                <w:sz w:val="24"/>
                <w:szCs w:val="24"/>
              </w:rPr>
              <w:t>display</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shows</w:t>
            </w:r>
            <w:proofErr w:type="gramEnd"/>
            <w:r w:rsidRPr="002410C8">
              <w:rPr>
                <w:rFonts w:ascii="Times New Roman" w:eastAsia="Arial" w:hAnsi="Times New Roman" w:cs="Times New Roman"/>
                <w:color w:val="1C1C1C"/>
                <w:sz w:val="24"/>
                <w:szCs w:val="24"/>
              </w:rPr>
              <w:t xml:space="preserve"> current readings, graphs, and a command panel</w:t>
            </w:r>
          </w:p>
        </w:tc>
      </w:tr>
    </w:tbl>
    <w:p w14:paraId="53291486"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7D5CC1E8" w14:textId="77777777">
        <w:tc>
          <w:tcPr>
            <w:tcW w:w="1400" w:type="dxa"/>
            <w:shd w:val="clear" w:color="auto" w:fill="1B7A8A"/>
            <w:tcMar>
              <w:top w:w="80" w:type="dxa"/>
              <w:left w:w="120" w:type="dxa"/>
              <w:bottom w:w="80" w:type="dxa"/>
              <w:right w:w="120" w:type="dxa"/>
            </w:tcMar>
            <w:vAlign w:val="center"/>
          </w:tcPr>
          <w:p w14:paraId="6A05300B"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SCOPE NOTE</w:t>
            </w:r>
          </w:p>
        </w:tc>
        <w:tc>
          <w:tcPr>
            <w:tcW w:w="7960" w:type="dxa"/>
            <w:shd w:val="clear" w:color="auto" w:fill="E8F4F8"/>
            <w:tcMar>
              <w:top w:w="80" w:type="dxa"/>
              <w:left w:w="120" w:type="dxa"/>
              <w:bottom w:w="80" w:type="dxa"/>
              <w:right w:w="120" w:type="dxa"/>
            </w:tcMar>
          </w:tcPr>
          <w:p w14:paraId="64110E41" w14:textId="229EB86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ground station in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intentionally minimal. Its job is to receive data and send basic commands. Advanced visualisation, database integration, or web dashboards are straightforward extensions to build on top of the ground station scripts</w:t>
            </w:r>
            <w:r w:rsidR="003331EC" w:rsidRPr="002410C8">
              <w:rPr>
                <w:rFonts w:ascii="Times New Roman" w:eastAsia="Arial" w:hAnsi="Times New Roman" w:cs="Times New Roman"/>
                <w:color w:val="1C1C1C"/>
                <w:sz w:val="24"/>
                <w:szCs w:val="24"/>
              </w:rPr>
              <w:t>.</w:t>
            </w:r>
          </w:p>
        </w:tc>
      </w:tr>
    </w:tbl>
    <w:p w14:paraId="1B7FA618" w14:textId="77777777" w:rsidR="00E87211" w:rsidRPr="002410C8" w:rsidRDefault="00E87211" w:rsidP="00DA77B3">
      <w:pPr>
        <w:spacing w:after="0"/>
        <w:rPr>
          <w:rFonts w:ascii="Times New Roman" w:hAnsi="Times New Roman" w:cs="Times New Roman"/>
          <w:sz w:val="24"/>
          <w:szCs w:val="24"/>
        </w:rPr>
      </w:pPr>
    </w:p>
    <w:p w14:paraId="0B13AC2E" w14:textId="77777777" w:rsidR="00E87211"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br w:type="page"/>
      </w:r>
    </w:p>
    <w:p w14:paraId="0CC122CD" w14:textId="2212DD34" w:rsidR="00E87211" w:rsidRPr="002410C8" w:rsidRDefault="00DE7C92" w:rsidP="00DA77B3">
      <w:pPr>
        <w:pStyle w:val="Heading1"/>
        <w:pBdr>
          <w:bottom w:val="single" w:sz="8" w:space="1" w:color="1B7A8A"/>
        </w:pBdr>
        <w:spacing w:before="360"/>
        <w:rPr>
          <w:rFonts w:ascii="Times New Roman" w:hAnsi="Times New Roman" w:cs="Times New Roman"/>
          <w:sz w:val="24"/>
          <w:szCs w:val="24"/>
        </w:rPr>
      </w:pPr>
      <w:bookmarkStart w:id="104" w:name="_Toc224133498"/>
      <w:r w:rsidRPr="002410C8">
        <w:rPr>
          <w:rFonts w:ascii="Times New Roman" w:eastAsia="Arial" w:hAnsi="Times New Roman" w:cs="Times New Roman"/>
          <w:color w:val="0D2B4E"/>
          <w:sz w:val="24"/>
          <w:szCs w:val="24"/>
        </w:rPr>
        <w:lastRenderedPageBreak/>
        <w:t>On-Board Computer</w:t>
      </w:r>
      <w:bookmarkEnd w:id="104"/>
    </w:p>
    <w:p w14:paraId="6860CDE3" w14:textId="77777777" w:rsidR="00E87211" w:rsidRPr="002410C8" w:rsidRDefault="00E87211" w:rsidP="00DA77B3">
      <w:pPr>
        <w:spacing w:after="0"/>
        <w:rPr>
          <w:rFonts w:ascii="Times New Roman" w:hAnsi="Times New Roman" w:cs="Times New Roman"/>
          <w:sz w:val="24"/>
          <w:szCs w:val="24"/>
        </w:rPr>
      </w:pPr>
    </w:p>
    <w:p w14:paraId="54693813" w14:textId="6670D06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On-Board Computer is the Raspberry Pi 3B+ running Raspberry Pi OS. This section takes you from a blank microSD card to a fully operational satellite brain. </w:t>
      </w:r>
    </w:p>
    <w:p w14:paraId="639926D6" w14:textId="1147DD19" w:rsidR="00E87211" w:rsidRPr="002410C8" w:rsidRDefault="00DE7C92" w:rsidP="00DA77B3">
      <w:pPr>
        <w:pStyle w:val="Heading2"/>
        <w:spacing w:before="280"/>
        <w:rPr>
          <w:rFonts w:ascii="Times New Roman" w:hAnsi="Times New Roman" w:cs="Times New Roman"/>
          <w:sz w:val="24"/>
          <w:szCs w:val="24"/>
        </w:rPr>
      </w:pPr>
      <w:bookmarkStart w:id="105" w:name="_Toc224133499"/>
      <w:r w:rsidRPr="002410C8">
        <w:rPr>
          <w:rFonts w:ascii="Times New Roman" w:eastAsia="Arial" w:hAnsi="Times New Roman" w:cs="Times New Roman"/>
          <w:color w:val="1B7A8A"/>
          <w:sz w:val="24"/>
          <w:szCs w:val="24"/>
        </w:rPr>
        <w:t>Setting Up the Raspberry Pi</w:t>
      </w:r>
      <w:bookmarkEnd w:id="105"/>
    </w:p>
    <w:p w14:paraId="0573DC34"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06A0AE78" w14:textId="77777777">
        <w:tc>
          <w:tcPr>
            <w:tcW w:w="900" w:type="dxa"/>
            <w:shd w:val="clear" w:color="auto" w:fill="1B7A8A"/>
            <w:tcMar>
              <w:top w:w="80" w:type="dxa"/>
              <w:left w:w="120" w:type="dxa"/>
              <w:bottom w:w="80" w:type="dxa"/>
              <w:right w:w="120" w:type="dxa"/>
            </w:tcMar>
            <w:vAlign w:val="center"/>
          </w:tcPr>
          <w:p w14:paraId="48D35F0D"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STEP</w:t>
            </w:r>
          </w:p>
          <w:p w14:paraId="6FF25D59"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1</w:t>
            </w:r>
          </w:p>
        </w:tc>
        <w:tc>
          <w:tcPr>
            <w:tcW w:w="8460" w:type="dxa"/>
            <w:shd w:val="clear" w:color="auto" w:fill="E8F4F8"/>
            <w:tcMar>
              <w:top w:w="80" w:type="dxa"/>
              <w:left w:w="120" w:type="dxa"/>
              <w:bottom w:w="80" w:type="dxa"/>
              <w:right w:w="120" w:type="dxa"/>
            </w:tcMar>
          </w:tcPr>
          <w:p w14:paraId="3FF4013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Download Raspberry Pi Imager</w:t>
            </w:r>
          </w:p>
          <w:p w14:paraId="0EDE70F9" w14:textId="7F66B22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Go to raspberrypi.com/software on your laptop and download the Raspberry Pi Imager for your </w:t>
            </w:r>
            <w:proofErr w:type="gramStart"/>
            <w:r w:rsidRPr="002410C8">
              <w:rPr>
                <w:rFonts w:ascii="Times New Roman" w:eastAsia="Arial" w:hAnsi="Times New Roman" w:cs="Times New Roman"/>
                <w:color w:val="1C1C1C"/>
                <w:sz w:val="24"/>
                <w:szCs w:val="24"/>
              </w:rPr>
              <w:t>system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Windows</w:t>
            </w:r>
            <w:proofErr w:type="gramEnd"/>
            <w:r w:rsidRPr="002410C8">
              <w:rPr>
                <w:rFonts w:ascii="Times New Roman" w:eastAsia="Arial" w:hAnsi="Times New Roman" w:cs="Times New Roman"/>
                <w:color w:val="1C1C1C"/>
                <w:sz w:val="24"/>
                <w:szCs w:val="24"/>
              </w:rPr>
              <w:t>, macOS, or Linux. Install and open it.</w:t>
            </w:r>
          </w:p>
        </w:tc>
      </w:tr>
    </w:tbl>
    <w:p w14:paraId="5D51D2EF"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3D870E7E" w14:textId="77777777">
        <w:tc>
          <w:tcPr>
            <w:tcW w:w="900" w:type="dxa"/>
            <w:shd w:val="clear" w:color="auto" w:fill="1B7A8A"/>
            <w:tcMar>
              <w:top w:w="80" w:type="dxa"/>
              <w:left w:w="120" w:type="dxa"/>
              <w:bottom w:w="80" w:type="dxa"/>
              <w:right w:w="120" w:type="dxa"/>
            </w:tcMar>
            <w:vAlign w:val="center"/>
          </w:tcPr>
          <w:p w14:paraId="27161482"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STEP</w:t>
            </w:r>
          </w:p>
          <w:p w14:paraId="151D987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2</w:t>
            </w:r>
          </w:p>
        </w:tc>
        <w:tc>
          <w:tcPr>
            <w:tcW w:w="8460" w:type="dxa"/>
            <w:shd w:val="clear" w:color="auto" w:fill="E8F4F8"/>
            <w:tcMar>
              <w:top w:w="80" w:type="dxa"/>
              <w:left w:w="120" w:type="dxa"/>
              <w:bottom w:w="80" w:type="dxa"/>
              <w:right w:w="120" w:type="dxa"/>
            </w:tcMar>
          </w:tcPr>
          <w:p w14:paraId="2B6EF3E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Select the Operating System</w:t>
            </w:r>
          </w:p>
          <w:p w14:paraId="5A8EF91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 Imager click Choose OS.</w:t>
            </w:r>
          </w:p>
          <w:p w14:paraId="39F6FF50" w14:textId="4D00F15F"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Select: Raspberry Pi OS (64-</w:t>
            </w:r>
            <w:proofErr w:type="gramStart"/>
            <w:r w:rsidRPr="002410C8">
              <w:rPr>
                <w:rFonts w:ascii="Times New Roman" w:eastAsia="Arial" w:hAnsi="Times New Roman" w:cs="Times New Roman"/>
                <w:color w:val="1C1C1C"/>
                <w:sz w:val="24"/>
                <w:szCs w:val="24"/>
              </w:rPr>
              <w:t>bit)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w:t>
            </w:r>
            <w:proofErr w:type="gramEnd"/>
            <w:r w:rsidRPr="002410C8">
              <w:rPr>
                <w:rFonts w:ascii="Times New Roman" w:eastAsia="Arial" w:hAnsi="Times New Roman" w:cs="Times New Roman"/>
                <w:color w:val="1C1C1C"/>
                <w:sz w:val="24"/>
                <w:szCs w:val="24"/>
              </w:rPr>
              <w:t xml:space="preserve"> full version with desktop.</w:t>
            </w:r>
          </w:p>
          <w:p w14:paraId="53AD61A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This is the recommended version for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w:t>
            </w:r>
          </w:p>
        </w:tc>
      </w:tr>
    </w:tbl>
    <w:p w14:paraId="0143C9AD"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5CC26184" w14:textId="77777777">
        <w:tc>
          <w:tcPr>
            <w:tcW w:w="900" w:type="dxa"/>
            <w:shd w:val="clear" w:color="auto" w:fill="1B7A8A"/>
            <w:tcMar>
              <w:top w:w="80" w:type="dxa"/>
              <w:left w:w="120" w:type="dxa"/>
              <w:bottom w:w="80" w:type="dxa"/>
              <w:right w:w="120" w:type="dxa"/>
            </w:tcMar>
            <w:vAlign w:val="center"/>
          </w:tcPr>
          <w:p w14:paraId="209C936B"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STEP</w:t>
            </w:r>
          </w:p>
          <w:p w14:paraId="31D031BC"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3</w:t>
            </w:r>
          </w:p>
        </w:tc>
        <w:tc>
          <w:tcPr>
            <w:tcW w:w="8460" w:type="dxa"/>
            <w:shd w:val="clear" w:color="auto" w:fill="E8F4F8"/>
            <w:tcMar>
              <w:top w:w="80" w:type="dxa"/>
              <w:left w:w="120" w:type="dxa"/>
              <w:bottom w:w="80" w:type="dxa"/>
              <w:right w:w="120" w:type="dxa"/>
            </w:tcMar>
          </w:tcPr>
          <w:p w14:paraId="1B10D1AD" w14:textId="135B4C3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Pre-Configure Before </w:t>
            </w:r>
            <w:proofErr w:type="gramStart"/>
            <w:r w:rsidRPr="002410C8">
              <w:rPr>
                <w:rFonts w:ascii="Times New Roman" w:eastAsia="Arial" w:hAnsi="Times New Roman" w:cs="Times New Roman"/>
                <w:b/>
                <w:bCs/>
                <w:color w:val="0D2B4E"/>
                <w:sz w:val="24"/>
                <w:szCs w:val="24"/>
              </w:rPr>
              <w:t>Writing</w:t>
            </w:r>
            <w:r w:rsidR="001A27C4" w:rsidRPr="002410C8">
              <w:rPr>
                <w:rFonts w:ascii="Times New Roman" w:eastAsia="Arial" w:hAnsi="Times New Roman" w:cs="Times New Roman"/>
                <w:b/>
                <w:bCs/>
                <w:color w:val="0D2B4E"/>
                <w:sz w:val="24"/>
                <w:szCs w:val="24"/>
              </w:rPr>
              <w:t xml:space="preserve"> </w:t>
            </w:r>
            <w:r w:rsidRPr="002410C8">
              <w:rPr>
                <w:rFonts w:ascii="Times New Roman" w:eastAsia="Arial" w:hAnsi="Times New Roman" w:cs="Times New Roman"/>
                <w:b/>
                <w:bCs/>
                <w:color w:val="0D2B4E"/>
                <w:sz w:val="24"/>
                <w:szCs w:val="24"/>
              </w:rPr>
              <w:t xml:space="preserve"> Critical</w:t>
            </w:r>
            <w:proofErr w:type="gramEnd"/>
          </w:p>
          <w:p w14:paraId="6F48A9E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Click the gear icon (settings) before writing.</w:t>
            </w:r>
          </w:p>
          <w:p w14:paraId="51AB197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Set hostname to: </w:t>
            </w:r>
            <w:proofErr w:type="spellStart"/>
            <w:r w:rsidRPr="002410C8">
              <w:rPr>
                <w:rFonts w:ascii="Times New Roman" w:eastAsia="Arial" w:hAnsi="Times New Roman" w:cs="Times New Roman"/>
                <w:color w:val="1C1C1C"/>
                <w:sz w:val="24"/>
                <w:szCs w:val="24"/>
              </w:rPr>
              <w:t>envirosat</w:t>
            </w:r>
            <w:proofErr w:type="spellEnd"/>
          </w:p>
          <w:p w14:paraId="2BFD975E" w14:textId="7E83DD7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Enable </w:t>
            </w:r>
            <w:proofErr w:type="gramStart"/>
            <w:r w:rsidRPr="002410C8">
              <w:rPr>
                <w:rFonts w:ascii="Times New Roman" w:eastAsia="Arial" w:hAnsi="Times New Roman" w:cs="Times New Roman"/>
                <w:color w:val="1C1C1C"/>
                <w:sz w:val="24"/>
                <w:szCs w:val="24"/>
              </w:rPr>
              <w:t>SSH</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use</w:t>
            </w:r>
            <w:proofErr w:type="gramEnd"/>
            <w:r w:rsidRPr="002410C8">
              <w:rPr>
                <w:rFonts w:ascii="Times New Roman" w:eastAsia="Arial" w:hAnsi="Times New Roman" w:cs="Times New Roman"/>
                <w:color w:val="1C1C1C"/>
                <w:sz w:val="24"/>
                <w:szCs w:val="24"/>
              </w:rPr>
              <w:t xml:space="preserve"> password authentication</w:t>
            </w:r>
          </w:p>
          <w:p w14:paraId="3AA4CB8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Username: </w:t>
            </w:r>
            <w:proofErr w:type="spellStart"/>
            <w:r w:rsidRPr="002410C8">
              <w:rPr>
                <w:rFonts w:ascii="Times New Roman" w:eastAsia="Arial" w:hAnsi="Times New Roman" w:cs="Times New Roman"/>
                <w:color w:val="1C1C1C"/>
                <w:sz w:val="24"/>
                <w:szCs w:val="24"/>
              </w:rPr>
              <w:t>envirosat</w:t>
            </w:r>
            <w:proofErr w:type="spellEnd"/>
          </w:p>
          <w:p w14:paraId="5F203CA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Password: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w:t>
            </w:r>
          </w:p>
          <w:p w14:paraId="72C49BC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Enter your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network name and password</w:t>
            </w:r>
          </w:p>
          <w:p w14:paraId="7B980BF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Set your </w:t>
            </w:r>
            <w:proofErr w:type="spellStart"/>
            <w:r w:rsidRPr="002410C8">
              <w:rPr>
                <w:rFonts w:ascii="Times New Roman" w:eastAsia="Arial" w:hAnsi="Times New Roman" w:cs="Times New Roman"/>
                <w:color w:val="1C1C1C"/>
                <w:sz w:val="24"/>
                <w:szCs w:val="24"/>
              </w:rPr>
              <w:t>timezone</w:t>
            </w:r>
            <w:proofErr w:type="spellEnd"/>
            <w:r w:rsidRPr="002410C8">
              <w:rPr>
                <w:rFonts w:ascii="Times New Roman" w:eastAsia="Arial" w:hAnsi="Times New Roman" w:cs="Times New Roman"/>
                <w:color w:val="1C1C1C"/>
                <w:sz w:val="24"/>
                <w:szCs w:val="24"/>
              </w:rPr>
              <w:t xml:space="preserve"> and country</w:t>
            </w:r>
          </w:p>
          <w:p w14:paraId="130FB5E9" w14:textId="2CE8331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Click Save. These settings mean the Pi is reachable over your network from the moment it first </w:t>
            </w:r>
            <w:proofErr w:type="gramStart"/>
            <w:r w:rsidRPr="002410C8">
              <w:rPr>
                <w:rFonts w:ascii="Times New Roman" w:eastAsia="Arial" w:hAnsi="Times New Roman" w:cs="Times New Roman"/>
                <w:color w:val="1C1C1C"/>
                <w:sz w:val="24"/>
                <w:szCs w:val="24"/>
              </w:rPr>
              <w:t>boots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no</w:t>
            </w:r>
            <w:proofErr w:type="gramEnd"/>
            <w:r w:rsidRPr="002410C8">
              <w:rPr>
                <w:rFonts w:ascii="Times New Roman" w:eastAsia="Arial" w:hAnsi="Times New Roman" w:cs="Times New Roman"/>
                <w:color w:val="1C1C1C"/>
                <w:sz w:val="24"/>
                <w:szCs w:val="24"/>
              </w:rPr>
              <w:t xml:space="preserve"> monitor or keyboard needed.</w:t>
            </w:r>
          </w:p>
        </w:tc>
      </w:tr>
    </w:tbl>
    <w:p w14:paraId="2823F5CC"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318FBE07" w14:textId="77777777">
        <w:tc>
          <w:tcPr>
            <w:tcW w:w="900" w:type="dxa"/>
            <w:shd w:val="clear" w:color="auto" w:fill="1B7A8A"/>
            <w:tcMar>
              <w:top w:w="80" w:type="dxa"/>
              <w:left w:w="120" w:type="dxa"/>
              <w:bottom w:w="80" w:type="dxa"/>
              <w:right w:w="120" w:type="dxa"/>
            </w:tcMar>
            <w:vAlign w:val="center"/>
          </w:tcPr>
          <w:p w14:paraId="06995BB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STEP</w:t>
            </w:r>
          </w:p>
          <w:p w14:paraId="446055B2"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4</w:t>
            </w:r>
          </w:p>
        </w:tc>
        <w:tc>
          <w:tcPr>
            <w:tcW w:w="8460" w:type="dxa"/>
            <w:shd w:val="clear" w:color="auto" w:fill="E8F4F8"/>
            <w:tcMar>
              <w:top w:w="80" w:type="dxa"/>
              <w:left w:w="120" w:type="dxa"/>
              <w:bottom w:w="80" w:type="dxa"/>
              <w:right w:w="120" w:type="dxa"/>
            </w:tcMar>
          </w:tcPr>
          <w:p w14:paraId="3EC45BD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Write to microSD</w:t>
            </w:r>
          </w:p>
          <w:p w14:paraId="0E0325B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Insert the microSD card into your laptop.</w:t>
            </w:r>
          </w:p>
          <w:p w14:paraId="29CA873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Click Choose Storage and select the card.</w:t>
            </w:r>
          </w:p>
          <w:p w14:paraId="59B2297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Click Write. This takes 3 to 10 minutes.</w:t>
            </w:r>
          </w:p>
          <w:p w14:paraId="22EE787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Eject the card and insert it into the slot on the underside of the Pi.</w:t>
            </w:r>
          </w:p>
        </w:tc>
      </w:tr>
    </w:tbl>
    <w:p w14:paraId="7279DBBF"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37ADD6F1" w14:textId="77777777">
        <w:tc>
          <w:tcPr>
            <w:tcW w:w="900" w:type="dxa"/>
            <w:shd w:val="clear" w:color="auto" w:fill="1B7A8A"/>
            <w:tcMar>
              <w:top w:w="80" w:type="dxa"/>
              <w:left w:w="120" w:type="dxa"/>
              <w:bottom w:w="80" w:type="dxa"/>
              <w:right w:w="120" w:type="dxa"/>
            </w:tcMar>
            <w:vAlign w:val="center"/>
          </w:tcPr>
          <w:p w14:paraId="47F019FC"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STEP</w:t>
            </w:r>
          </w:p>
          <w:p w14:paraId="6121AC17"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5</w:t>
            </w:r>
          </w:p>
        </w:tc>
        <w:tc>
          <w:tcPr>
            <w:tcW w:w="8460" w:type="dxa"/>
            <w:shd w:val="clear" w:color="auto" w:fill="E8F4F8"/>
            <w:tcMar>
              <w:top w:w="80" w:type="dxa"/>
              <w:left w:w="120" w:type="dxa"/>
              <w:bottom w:w="80" w:type="dxa"/>
              <w:right w:w="120" w:type="dxa"/>
            </w:tcMar>
          </w:tcPr>
          <w:p w14:paraId="63D3DC8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Connect via SSH</w:t>
            </w:r>
          </w:p>
          <w:p w14:paraId="51BEF4C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Power on the Pi and wait 90 seconds.</w:t>
            </w:r>
          </w:p>
          <w:p w14:paraId="25C1BE8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On your laptop open a terminal (or PuTTY on Windows) and run: ssh </w:t>
            </w:r>
            <w:proofErr w:type="spellStart"/>
            <w:r w:rsidRPr="002410C8">
              <w:rPr>
                <w:rFonts w:ascii="Times New Roman" w:eastAsia="Arial" w:hAnsi="Times New Roman" w:cs="Times New Roman"/>
                <w:color w:val="1C1C1C"/>
                <w:sz w:val="24"/>
                <w:szCs w:val="24"/>
              </w:rPr>
              <w:t>envirosat@envirosat.local</w:t>
            </w:r>
            <w:proofErr w:type="spellEnd"/>
          </w:p>
          <w:p w14:paraId="14B61B8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 xml:space="preserve">Password: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w:t>
            </w:r>
          </w:p>
          <w:p w14:paraId="294ADA8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You are now connected to the Pi over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If </w:t>
            </w:r>
            <w:proofErr w:type="spellStart"/>
            <w:proofErr w:type="gramStart"/>
            <w:r w:rsidRPr="002410C8">
              <w:rPr>
                <w:rFonts w:ascii="Times New Roman" w:eastAsia="Arial" w:hAnsi="Times New Roman" w:cs="Times New Roman"/>
                <w:color w:val="1C1C1C"/>
                <w:sz w:val="24"/>
                <w:szCs w:val="24"/>
              </w:rPr>
              <w:t>envirosat.local</w:t>
            </w:r>
            <w:proofErr w:type="spellEnd"/>
            <w:proofErr w:type="gramEnd"/>
            <w:r w:rsidRPr="002410C8">
              <w:rPr>
                <w:rFonts w:ascii="Times New Roman" w:eastAsia="Arial" w:hAnsi="Times New Roman" w:cs="Times New Roman"/>
                <w:color w:val="1C1C1C"/>
                <w:sz w:val="24"/>
                <w:szCs w:val="24"/>
              </w:rPr>
              <w:t xml:space="preserve"> does not resolve, use Angry IP Scanner to find the Pi's IP address and connect with: ssh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@&lt;IP address&gt;</w:t>
            </w:r>
          </w:p>
        </w:tc>
      </w:tr>
    </w:tbl>
    <w:p w14:paraId="231B9EFD" w14:textId="77777777" w:rsidR="00E87211" w:rsidRPr="002410C8" w:rsidRDefault="00E87211" w:rsidP="00DA77B3">
      <w:pPr>
        <w:spacing w:after="0"/>
        <w:rPr>
          <w:rFonts w:ascii="Times New Roman" w:hAnsi="Times New Roman" w:cs="Times New Roman"/>
          <w:sz w:val="24"/>
          <w:szCs w:val="24"/>
        </w:rPr>
      </w:pPr>
    </w:p>
    <w:p w14:paraId="75AF15AA" w14:textId="0CF9C7ED" w:rsidR="00E87211" w:rsidRPr="002410C8" w:rsidRDefault="00DE7C92" w:rsidP="00DA77B3">
      <w:pPr>
        <w:pStyle w:val="Heading2"/>
        <w:spacing w:before="280"/>
        <w:rPr>
          <w:rFonts w:ascii="Times New Roman" w:hAnsi="Times New Roman" w:cs="Times New Roman"/>
          <w:sz w:val="24"/>
          <w:szCs w:val="24"/>
        </w:rPr>
      </w:pPr>
      <w:bookmarkStart w:id="106" w:name="_Toc224133500"/>
      <w:r w:rsidRPr="002410C8">
        <w:rPr>
          <w:rFonts w:ascii="Times New Roman" w:eastAsia="Arial" w:hAnsi="Times New Roman" w:cs="Times New Roman"/>
          <w:color w:val="1B7A8A"/>
          <w:sz w:val="24"/>
          <w:szCs w:val="24"/>
        </w:rPr>
        <w:t>Enabling Interfaces</w:t>
      </w:r>
      <w:bookmarkEnd w:id="106"/>
    </w:p>
    <w:p w14:paraId="58DF1F1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Three hardware interfaces must be enabled before any sensor or radio will respond. Run this once after first boot.</w:t>
      </w:r>
    </w:p>
    <w:p w14:paraId="02B83A14"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699B22EA" w14:textId="77777777">
        <w:tc>
          <w:tcPr>
            <w:tcW w:w="900" w:type="dxa"/>
            <w:shd w:val="clear" w:color="auto" w:fill="1B7A8A"/>
            <w:tcMar>
              <w:top w:w="80" w:type="dxa"/>
              <w:left w:w="120" w:type="dxa"/>
              <w:bottom w:w="80" w:type="dxa"/>
              <w:right w:w="120" w:type="dxa"/>
            </w:tcMar>
            <w:vAlign w:val="center"/>
          </w:tcPr>
          <w:p w14:paraId="7098D5BF"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STEP</w:t>
            </w:r>
          </w:p>
          <w:p w14:paraId="324D015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1</w:t>
            </w:r>
          </w:p>
        </w:tc>
        <w:tc>
          <w:tcPr>
            <w:tcW w:w="8460" w:type="dxa"/>
            <w:shd w:val="clear" w:color="auto" w:fill="E8F4F8"/>
            <w:tcMar>
              <w:top w:w="80" w:type="dxa"/>
              <w:left w:w="120" w:type="dxa"/>
              <w:bottom w:w="80" w:type="dxa"/>
              <w:right w:w="120" w:type="dxa"/>
            </w:tcMar>
          </w:tcPr>
          <w:p w14:paraId="4F39483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 xml:space="preserve">Open </w:t>
            </w:r>
            <w:proofErr w:type="spellStart"/>
            <w:r w:rsidRPr="002410C8">
              <w:rPr>
                <w:rFonts w:ascii="Times New Roman" w:eastAsia="Arial" w:hAnsi="Times New Roman" w:cs="Times New Roman"/>
                <w:b/>
                <w:bCs/>
                <w:color w:val="0D2B4E"/>
                <w:sz w:val="24"/>
                <w:szCs w:val="24"/>
              </w:rPr>
              <w:t>raspi</w:t>
            </w:r>
            <w:proofErr w:type="spellEnd"/>
            <w:r w:rsidRPr="002410C8">
              <w:rPr>
                <w:rFonts w:ascii="Times New Roman" w:eastAsia="Arial" w:hAnsi="Times New Roman" w:cs="Times New Roman"/>
                <w:b/>
                <w:bCs/>
                <w:color w:val="0D2B4E"/>
                <w:sz w:val="24"/>
                <w:szCs w:val="24"/>
              </w:rPr>
              <w:t>-config</w:t>
            </w:r>
          </w:p>
          <w:p w14:paraId="639519A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Run: </w:t>
            </w: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raspi</w:t>
            </w:r>
            <w:proofErr w:type="spellEnd"/>
            <w:r w:rsidRPr="002410C8">
              <w:rPr>
                <w:rFonts w:ascii="Times New Roman" w:eastAsia="Arial" w:hAnsi="Times New Roman" w:cs="Times New Roman"/>
                <w:color w:val="1C1C1C"/>
                <w:sz w:val="24"/>
                <w:szCs w:val="24"/>
              </w:rPr>
              <w:t>-config</w:t>
            </w:r>
          </w:p>
          <w:p w14:paraId="6A05550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 blue configuration menu appears. Navigate with arrow keys, select with Enter.</w:t>
            </w:r>
          </w:p>
        </w:tc>
      </w:tr>
    </w:tbl>
    <w:p w14:paraId="7F974824"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7B7900A2" w14:textId="77777777">
        <w:tc>
          <w:tcPr>
            <w:tcW w:w="900" w:type="dxa"/>
            <w:shd w:val="clear" w:color="auto" w:fill="1B7A8A"/>
            <w:tcMar>
              <w:top w:w="80" w:type="dxa"/>
              <w:left w:w="120" w:type="dxa"/>
              <w:bottom w:w="80" w:type="dxa"/>
              <w:right w:w="120" w:type="dxa"/>
            </w:tcMar>
            <w:vAlign w:val="center"/>
          </w:tcPr>
          <w:p w14:paraId="69B784D0"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STEP</w:t>
            </w:r>
          </w:p>
          <w:p w14:paraId="406F0398"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2</w:t>
            </w:r>
          </w:p>
        </w:tc>
        <w:tc>
          <w:tcPr>
            <w:tcW w:w="8460" w:type="dxa"/>
            <w:shd w:val="clear" w:color="auto" w:fill="E8F4F8"/>
            <w:tcMar>
              <w:top w:w="80" w:type="dxa"/>
              <w:left w:w="120" w:type="dxa"/>
              <w:bottom w:w="80" w:type="dxa"/>
              <w:right w:w="120" w:type="dxa"/>
            </w:tcMar>
          </w:tcPr>
          <w:p w14:paraId="7DE9A47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Enable I2C, SPI, and Serial</w:t>
            </w:r>
          </w:p>
          <w:p w14:paraId="0758AAE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Interface Options → I2C → Enable</w:t>
            </w:r>
          </w:p>
          <w:p w14:paraId="6FA02E4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Interface Options → SPI → Enable</w:t>
            </w:r>
          </w:p>
          <w:p w14:paraId="6F1BA6D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Interface Options → Serial Port → Login shell: NO, Hardware: YES</w:t>
            </w:r>
          </w:p>
          <w:p w14:paraId="12DC728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This frees GPIO 14 and 15 for the GPS module by disabling the debug console that uses them by default.</w:t>
            </w:r>
          </w:p>
          <w:p w14:paraId="2E22789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Select Finish and reboot when prompted.</w:t>
            </w:r>
          </w:p>
        </w:tc>
      </w:tr>
    </w:tbl>
    <w:p w14:paraId="6C1A4780"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54B51418" w14:textId="77777777">
        <w:tc>
          <w:tcPr>
            <w:tcW w:w="900" w:type="dxa"/>
            <w:shd w:val="clear" w:color="auto" w:fill="1B7A8A"/>
            <w:tcMar>
              <w:top w:w="80" w:type="dxa"/>
              <w:left w:w="120" w:type="dxa"/>
              <w:bottom w:w="80" w:type="dxa"/>
              <w:right w:w="120" w:type="dxa"/>
            </w:tcMar>
            <w:vAlign w:val="center"/>
          </w:tcPr>
          <w:p w14:paraId="4735F50F"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STEP</w:t>
            </w:r>
          </w:p>
          <w:p w14:paraId="7C070827"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3</w:t>
            </w:r>
          </w:p>
        </w:tc>
        <w:tc>
          <w:tcPr>
            <w:tcW w:w="8460" w:type="dxa"/>
            <w:shd w:val="clear" w:color="auto" w:fill="E8F4F8"/>
            <w:tcMar>
              <w:top w:w="80" w:type="dxa"/>
              <w:left w:w="120" w:type="dxa"/>
              <w:bottom w:w="80" w:type="dxa"/>
              <w:right w:w="120" w:type="dxa"/>
            </w:tcMar>
          </w:tcPr>
          <w:p w14:paraId="34D0B9D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Enable the Camera</w:t>
            </w:r>
          </w:p>
          <w:p w14:paraId="4676B96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After reboot: </w:t>
            </w: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raspi</w:t>
            </w:r>
            <w:proofErr w:type="spellEnd"/>
            <w:r w:rsidRPr="002410C8">
              <w:rPr>
                <w:rFonts w:ascii="Times New Roman" w:eastAsia="Arial" w:hAnsi="Times New Roman" w:cs="Times New Roman"/>
                <w:color w:val="1C1C1C"/>
                <w:sz w:val="24"/>
                <w:szCs w:val="24"/>
              </w:rPr>
              <w:t>-config</w:t>
            </w:r>
          </w:p>
          <w:p w14:paraId="53B4BDF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Interface Options → Camera → Enable</w:t>
            </w:r>
          </w:p>
          <w:p w14:paraId="57E8F3D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Finish and reboot again.</w:t>
            </w:r>
          </w:p>
          <w:p w14:paraId="1EDE642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CSI camera port is now active for the </w:t>
            </w: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adapter.</w:t>
            </w:r>
          </w:p>
        </w:tc>
      </w:tr>
    </w:tbl>
    <w:p w14:paraId="41D0B416" w14:textId="77777777" w:rsidR="00E87211" w:rsidRPr="002410C8" w:rsidRDefault="00E87211" w:rsidP="00DA77B3">
      <w:pPr>
        <w:spacing w:after="0"/>
        <w:rPr>
          <w:rFonts w:ascii="Times New Roman" w:hAnsi="Times New Roman" w:cs="Times New Roman"/>
          <w:sz w:val="24"/>
          <w:szCs w:val="24"/>
        </w:rPr>
      </w:pPr>
    </w:p>
    <w:p w14:paraId="250C2BA4" w14:textId="77777777" w:rsidR="00945E71" w:rsidRPr="002410C8" w:rsidRDefault="00945E71">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7E9981E3" w14:textId="1CA24EDA" w:rsidR="00E87211" w:rsidRPr="002410C8" w:rsidRDefault="00DE7C92" w:rsidP="00DA77B3">
      <w:pPr>
        <w:pStyle w:val="Heading2"/>
        <w:spacing w:before="280"/>
        <w:rPr>
          <w:rFonts w:ascii="Times New Roman" w:hAnsi="Times New Roman" w:cs="Times New Roman"/>
          <w:sz w:val="24"/>
          <w:szCs w:val="24"/>
        </w:rPr>
      </w:pPr>
      <w:bookmarkStart w:id="107" w:name="_Toc224133501"/>
      <w:r w:rsidRPr="002410C8">
        <w:rPr>
          <w:rFonts w:ascii="Times New Roman" w:eastAsia="Arial" w:hAnsi="Times New Roman" w:cs="Times New Roman"/>
          <w:color w:val="1B7A8A"/>
          <w:sz w:val="24"/>
          <w:szCs w:val="24"/>
        </w:rPr>
        <w:lastRenderedPageBreak/>
        <w:t>Installing All Dependencies</w:t>
      </w:r>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7BD11F44" w14:textId="77777777">
        <w:tc>
          <w:tcPr>
            <w:tcW w:w="1400" w:type="dxa"/>
            <w:shd w:val="clear" w:color="auto" w:fill="1B7A8A"/>
            <w:tcMar>
              <w:top w:w="80" w:type="dxa"/>
              <w:left w:w="120" w:type="dxa"/>
              <w:bottom w:w="80" w:type="dxa"/>
              <w:right w:w="120" w:type="dxa"/>
            </w:tcMar>
            <w:vAlign w:val="center"/>
          </w:tcPr>
          <w:p w14:paraId="6218CFC2"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UPDATE FIRST</w:t>
            </w:r>
          </w:p>
        </w:tc>
        <w:tc>
          <w:tcPr>
            <w:tcW w:w="7960" w:type="dxa"/>
            <w:shd w:val="clear" w:color="auto" w:fill="E8F4F8"/>
            <w:tcMar>
              <w:top w:w="80" w:type="dxa"/>
              <w:left w:w="120" w:type="dxa"/>
              <w:bottom w:w="80" w:type="dxa"/>
              <w:right w:w="120" w:type="dxa"/>
            </w:tcMar>
          </w:tcPr>
          <w:p w14:paraId="33A64E79" w14:textId="77777777" w:rsidR="00637F71"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Before installing anything run: </w:t>
            </w:r>
          </w:p>
          <w:p w14:paraId="4FD1F81C" w14:textId="45283C83" w:rsidR="00637F71" w:rsidRPr="002410C8" w:rsidRDefault="00DE7C92" w:rsidP="00DA77B3">
            <w:pPr>
              <w:spacing w:after="0"/>
              <w:rPr>
                <w:rFonts w:ascii="Times New Roman" w:eastAsia="Arial" w:hAnsi="Times New Roman" w:cs="Times New Roman"/>
                <w:color w:val="548DD4" w:themeColor="text2" w:themeTint="99"/>
                <w:sz w:val="24"/>
                <w:szCs w:val="24"/>
              </w:rPr>
            </w:pPr>
            <w:proofErr w:type="spellStart"/>
            <w:r w:rsidRPr="002410C8">
              <w:rPr>
                <w:rFonts w:ascii="Times New Roman" w:eastAsia="Arial" w:hAnsi="Times New Roman" w:cs="Times New Roman"/>
                <w:color w:val="548DD4" w:themeColor="text2" w:themeTint="99"/>
                <w:sz w:val="24"/>
                <w:szCs w:val="24"/>
              </w:rPr>
              <w:t>sudo</w:t>
            </w:r>
            <w:proofErr w:type="spellEnd"/>
            <w:r w:rsidRPr="002410C8">
              <w:rPr>
                <w:rFonts w:ascii="Times New Roman" w:eastAsia="Arial" w:hAnsi="Times New Roman" w:cs="Times New Roman"/>
                <w:color w:val="548DD4" w:themeColor="text2" w:themeTint="99"/>
                <w:sz w:val="24"/>
                <w:szCs w:val="24"/>
              </w:rPr>
              <w:t xml:space="preserve"> apt update &amp;&amp; </w:t>
            </w:r>
            <w:proofErr w:type="spellStart"/>
            <w:r w:rsidRPr="002410C8">
              <w:rPr>
                <w:rFonts w:ascii="Times New Roman" w:eastAsia="Arial" w:hAnsi="Times New Roman" w:cs="Times New Roman"/>
                <w:color w:val="548DD4" w:themeColor="text2" w:themeTint="99"/>
                <w:sz w:val="24"/>
                <w:szCs w:val="24"/>
              </w:rPr>
              <w:t>sudo</w:t>
            </w:r>
            <w:proofErr w:type="spellEnd"/>
            <w:r w:rsidRPr="002410C8">
              <w:rPr>
                <w:rFonts w:ascii="Times New Roman" w:eastAsia="Arial" w:hAnsi="Times New Roman" w:cs="Times New Roman"/>
                <w:color w:val="548DD4" w:themeColor="text2" w:themeTint="99"/>
                <w:sz w:val="24"/>
                <w:szCs w:val="24"/>
              </w:rPr>
              <w:t xml:space="preserve"> apt upgrade -y</w:t>
            </w:r>
            <w:r w:rsidR="001A27C4" w:rsidRPr="002410C8">
              <w:rPr>
                <w:rFonts w:ascii="Times New Roman" w:eastAsia="Arial" w:hAnsi="Times New Roman" w:cs="Times New Roman"/>
                <w:color w:val="548DD4" w:themeColor="text2" w:themeTint="99"/>
                <w:sz w:val="24"/>
                <w:szCs w:val="24"/>
              </w:rPr>
              <w:t xml:space="preserve"> </w:t>
            </w:r>
            <w:r w:rsidRPr="002410C8">
              <w:rPr>
                <w:rFonts w:ascii="Times New Roman" w:eastAsia="Arial" w:hAnsi="Times New Roman" w:cs="Times New Roman"/>
                <w:color w:val="548DD4" w:themeColor="text2" w:themeTint="99"/>
                <w:sz w:val="24"/>
                <w:szCs w:val="24"/>
              </w:rPr>
              <w:t xml:space="preserve"> </w:t>
            </w:r>
          </w:p>
          <w:p w14:paraId="6CE72DB3" w14:textId="08DAE00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this takes a few minutes and prevents version conflicts during installation.</w:t>
            </w:r>
          </w:p>
        </w:tc>
      </w:tr>
    </w:tbl>
    <w:p w14:paraId="20A95BA2"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6"/>
        <w:gridCol w:w="4920"/>
        <w:gridCol w:w="2384"/>
      </w:tblGrid>
      <w:tr w:rsidR="00EB3BDD" w:rsidRPr="002410C8" w14:paraId="490A03C1" w14:textId="77777777" w:rsidTr="00637F71">
        <w:trPr>
          <w:tblHeader/>
        </w:trPr>
        <w:tc>
          <w:tcPr>
            <w:tcW w:w="2056" w:type="dxa"/>
            <w:shd w:val="clear" w:color="auto" w:fill="E8F4F8"/>
            <w:tcMar>
              <w:top w:w="80" w:type="dxa"/>
              <w:left w:w="120" w:type="dxa"/>
              <w:bottom w:w="80" w:type="dxa"/>
              <w:right w:w="120" w:type="dxa"/>
            </w:tcMar>
          </w:tcPr>
          <w:p w14:paraId="1C2D06E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Library</w:t>
            </w:r>
          </w:p>
        </w:tc>
        <w:tc>
          <w:tcPr>
            <w:tcW w:w="4920" w:type="dxa"/>
            <w:shd w:val="clear" w:color="auto" w:fill="E8F4F8"/>
            <w:tcMar>
              <w:top w:w="80" w:type="dxa"/>
              <w:left w:w="120" w:type="dxa"/>
              <w:bottom w:w="80" w:type="dxa"/>
              <w:right w:w="120" w:type="dxa"/>
            </w:tcMar>
          </w:tcPr>
          <w:p w14:paraId="066FB15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Install Command</w:t>
            </w:r>
          </w:p>
        </w:tc>
        <w:tc>
          <w:tcPr>
            <w:tcW w:w="2384" w:type="dxa"/>
            <w:shd w:val="clear" w:color="auto" w:fill="E8F4F8"/>
            <w:tcMar>
              <w:top w:w="80" w:type="dxa"/>
              <w:left w:w="120" w:type="dxa"/>
              <w:bottom w:w="80" w:type="dxa"/>
              <w:right w:w="120" w:type="dxa"/>
            </w:tcMar>
          </w:tcPr>
          <w:p w14:paraId="05F2A75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It Provides</w:t>
            </w:r>
          </w:p>
        </w:tc>
      </w:tr>
      <w:tr w:rsidR="00EB3BDD" w:rsidRPr="002410C8" w14:paraId="4B8D3FC2" w14:textId="77777777" w:rsidTr="00637F71">
        <w:tc>
          <w:tcPr>
            <w:tcW w:w="2056" w:type="dxa"/>
            <w:shd w:val="clear" w:color="auto" w:fill="FFFFFF"/>
            <w:tcMar>
              <w:top w:w="80" w:type="dxa"/>
              <w:left w:w="120" w:type="dxa"/>
              <w:bottom w:w="80" w:type="dxa"/>
              <w:right w:w="120" w:type="dxa"/>
            </w:tcMar>
          </w:tcPr>
          <w:p w14:paraId="203ECC7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Enviro+ suite</w:t>
            </w:r>
          </w:p>
        </w:tc>
        <w:tc>
          <w:tcPr>
            <w:tcW w:w="4920" w:type="dxa"/>
            <w:shd w:val="clear" w:color="auto" w:fill="FFFFFF"/>
            <w:tcMar>
              <w:top w:w="80" w:type="dxa"/>
              <w:left w:w="120" w:type="dxa"/>
              <w:bottom w:w="80" w:type="dxa"/>
              <w:right w:w="120" w:type="dxa"/>
            </w:tcMar>
          </w:tcPr>
          <w:p w14:paraId="2436EAC4" w14:textId="77777777" w:rsidR="00E87211" w:rsidRPr="002410C8" w:rsidRDefault="00DE7C92" w:rsidP="00DA77B3">
            <w:pPr>
              <w:spacing w:after="0"/>
              <w:rPr>
                <w:rFonts w:ascii="Times New Roman" w:hAnsi="Times New Roman" w:cs="Times New Roman"/>
                <w:color w:val="548DD4" w:themeColor="text2" w:themeTint="99"/>
                <w:sz w:val="24"/>
                <w:szCs w:val="24"/>
              </w:rPr>
            </w:pPr>
            <w:r w:rsidRPr="002410C8">
              <w:rPr>
                <w:rFonts w:ascii="Times New Roman" w:eastAsia="Arial" w:hAnsi="Times New Roman" w:cs="Times New Roman"/>
                <w:color w:val="548DD4" w:themeColor="text2" w:themeTint="99"/>
                <w:sz w:val="24"/>
                <w:szCs w:val="24"/>
              </w:rPr>
              <w:t xml:space="preserve">git clone https://github.com/pimoroni/enviroplus-python &amp;&amp; cd </w:t>
            </w:r>
            <w:proofErr w:type="spellStart"/>
            <w:r w:rsidRPr="002410C8">
              <w:rPr>
                <w:rFonts w:ascii="Times New Roman" w:eastAsia="Arial" w:hAnsi="Times New Roman" w:cs="Times New Roman"/>
                <w:color w:val="548DD4" w:themeColor="text2" w:themeTint="99"/>
                <w:sz w:val="24"/>
                <w:szCs w:val="24"/>
              </w:rPr>
              <w:t>enviroplus</w:t>
            </w:r>
            <w:proofErr w:type="spellEnd"/>
            <w:r w:rsidRPr="002410C8">
              <w:rPr>
                <w:rFonts w:ascii="Times New Roman" w:eastAsia="Arial" w:hAnsi="Times New Roman" w:cs="Times New Roman"/>
                <w:color w:val="548DD4" w:themeColor="text2" w:themeTint="99"/>
                <w:sz w:val="24"/>
                <w:szCs w:val="24"/>
              </w:rPr>
              <w:t>-python &amp;&amp; ./install.sh</w:t>
            </w:r>
          </w:p>
        </w:tc>
        <w:tc>
          <w:tcPr>
            <w:tcW w:w="2384" w:type="dxa"/>
            <w:shd w:val="clear" w:color="auto" w:fill="FFFFFF"/>
            <w:tcMar>
              <w:top w:w="80" w:type="dxa"/>
              <w:left w:w="120" w:type="dxa"/>
              <w:bottom w:w="80" w:type="dxa"/>
              <w:right w:w="120" w:type="dxa"/>
            </w:tcMar>
          </w:tcPr>
          <w:p w14:paraId="69D92C81" w14:textId="41571D4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All Enviro+ </w:t>
            </w:r>
            <w:proofErr w:type="gramStart"/>
            <w:r w:rsidRPr="002410C8">
              <w:rPr>
                <w:rFonts w:ascii="Times New Roman" w:eastAsia="Arial" w:hAnsi="Times New Roman" w:cs="Times New Roman"/>
                <w:color w:val="1C1C1C"/>
                <w:sz w:val="24"/>
                <w:szCs w:val="24"/>
              </w:rPr>
              <w:t>sensors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BME</w:t>
            </w:r>
            <w:proofErr w:type="gramEnd"/>
            <w:r w:rsidRPr="002410C8">
              <w:rPr>
                <w:rFonts w:ascii="Times New Roman" w:eastAsia="Arial" w:hAnsi="Times New Roman" w:cs="Times New Roman"/>
                <w:color w:val="1C1C1C"/>
                <w:sz w:val="24"/>
                <w:szCs w:val="24"/>
              </w:rPr>
              <w:t>280, LTR-559, MICS6814, PMS5003, LCD</w:t>
            </w:r>
          </w:p>
        </w:tc>
      </w:tr>
      <w:tr w:rsidR="00EB3BDD" w:rsidRPr="002410C8" w14:paraId="71CEFE56" w14:textId="77777777" w:rsidTr="00637F71">
        <w:tc>
          <w:tcPr>
            <w:tcW w:w="2056" w:type="dxa"/>
            <w:shd w:val="clear" w:color="auto" w:fill="F4FAFB"/>
            <w:tcMar>
              <w:top w:w="80" w:type="dxa"/>
              <w:left w:w="120" w:type="dxa"/>
              <w:bottom w:w="80" w:type="dxa"/>
              <w:right w:w="120" w:type="dxa"/>
            </w:tcMar>
          </w:tcPr>
          <w:p w14:paraId="04D3C8B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smbus2</w:t>
            </w:r>
          </w:p>
        </w:tc>
        <w:tc>
          <w:tcPr>
            <w:tcW w:w="4920" w:type="dxa"/>
            <w:shd w:val="clear" w:color="auto" w:fill="F4FAFB"/>
            <w:tcMar>
              <w:top w:w="80" w:type="dxa"/>
              <w:left w:w="120" w:type="dxa"/>
              <w:bottom w:w="80" w:type="dxa"/>
              <w:right w:w="120" w:type="dxa"/>
            </w:tcMar>
          </w:tcPr>
          <w:p w14:paraId="4BC8337A" w14:textId="77777777" w:rsidR="00E87211" w:rsidRPr="002410C8" w:rsidRDefault="00DE7C92" w:rsidP="00DA77B3">
            <w:pPr>
              <w:spacing w:after="0"/>
              <w:rPr>
                <w:rFonts w:ascii="Times New Roman" w:hAnsi="Times New Roman" w:cs="Times New Roman"/>
                <w:color w:val="548DD4" w:themeColor="text2" w:themeTint="99"/>
                <w:sz w:val="24"/>
                <w:szCs w:val="24"/>
              </w:rPr>
            </w:pPr>
            <w:r w:rsidRPr="002410C8">
              <w:rPr>
                <w:rFonts w:ascii="Times New Roman" w:eastAsia="Arial" w:hAnsi="Times New Roman" w:cs="Times New Roman"/>
                <w:color w:val="548DD4" w:themeColor="text2" w:themeTint="99"/>
                <w:sz w:val="24"/>
                <w:szCs w:val="24"/>
              </w:rPr>
              <w:t>pip3 install smbus2</w:t>
            </w:r>
          </w:p>
        </w:tc>
        <w:tc>
          <w:tcPr>
            <w:tcW w:w="2384" w:type="dxa"/>
            <w:shd w:val="clear" w:color="auto" w:fill="F4FAFB"/>
            <w:tcMar>
              <w:top w:w="80" w:type="dxa"/>
              <w:left w:w="120" w:type="dxa"/>
              <w:bottom w:w="80" w:type="dxa"/>
              <w:right w:w="120" w:type="dxa"/>
            </w:tcMar>
          </w:tcPr>
          <w:p w14:paraId="5A6BBA1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General I2C communication for devices without dedicated libraries</w:t>
            </w:r>
          </w:p>
        </w:tc>
      </w:tr>
      <w:tr w:rsidR="00EB3BDD" w:rsidRPr="002410C8" w14:paraId="5EAD26DB" w14:textId="77777777" w:rsidTr="00637F71">
        <w:tc>
          <w:tcPr>
            <w:tcW w:w="2056" w:type="dxa"/>
            <w:shd w:val="clear" w:color="auto" w:fill="FFFFFF"/>
            <w:tcMar>
              <w:top w:w="80" w:type="dxa"/>
              <w:left w:w="120" w:type="dxa"/>
              <w:bottom w:w="80" w:type="dxa"/>
              <w:right w:w="120" w:type="dxa"/>
            </w:tcMar>
          </w:tcPr>
          <w:p w14:paraId="2D001E5B"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RPi.GPIO</w:t>
            </w:r>
            <w:proofErr w:type="spellEnd"/>
          </w:p>
        </w:tc>
        <w:tc>
          <w:tcPr>
            <w:tcW w:w="4920" w:type="dxa"/>
            <w:shd w:val="clear" w:color="auto" w:fill="FFFFFF"/>
            <w:tcMar>
              <w:top w:w="80" w:type="dxa"/>
              <w:left w:w="120" w:type="dxa"/>
              <w:bottom w:w="80" w:type="dxa"/>
              <w:right w:w="120" w:type="dxa"/>
            </w:tcMar>
          </w:tcPr>
          <w:p w14:paraId="78995F4C" w14:textId="77777777" w:rsidR="00E87211" w:rsidRPr="002410C8" w:rsidRDefault="00DE7C92" w:rsidP="00DA77B3">
            <w:pPr>
              <w:spacing w:after="0"/>
              <w:rPr>
                <w:rFonts w:ascii="Times New Roman" w:hAnsi="Times New Roman" w:cs="Times New Roman"/>
                <w:color w:val="548DD4" w:themeColor="text2" w:themeTint="99"/>
                <w:sz w:val="24"/>
                <w:szCs w:val="24"/>
              </w:rPr>
            </w:pPr>
            <w:r w:rsidRPr="002410C8">
              <w:rPr>
                <w:rFonts w:ascii="Times New Roman" w:eastAsia="Arial" w:hAnsi="Times New Roman" w:cs="Times New Roman"/>
                <w:color w:val="548DD4" w:themeColor="text2" w:themeTint="99"/>
                <w:sz w:val="24"/>
                <w:szCs w:val="24"/>
              </w:rPr>
              <w:t xml:space="preserve">pip3 install </w:t>
            </w:r>
            <w:proofErr w:type="spellStart"/>
            <w:r w:rsidRPr="002410C8">
              <w:rPr>
                <w:rFonts w:ascii="Times New Roman" w:eastAsia="Arial" w:hAnsi="Times New Roman" w:cs="Times New Roman"/>
                <w:color w:val="548DD4" w:themeColor="text2" w:themeTint="99"/>
                <w:sz w:val="24"/>
                <w:szCs w:val="24"/>
              </w:rPr>
              <w:t>RPi.GPIO</w:t>
            </w:r>
            <w:proofErr w:type="spellEnd"/>
          </w:p>
        </w:tc>
        <w:tc>
          <w:tcPr>
            <w:tcW w:w="2384" w:type="dxa"/>
            <w:shd w:val="clear" w:color="auto" w:fill="FFFFFF"/>
            <w:tcMar>
              <w:top w:w="80" w:type="dxa"/>
              <w:left w:w="120" w:type="dxa"/>
              <w:bottom w:w="80" w:type="dxa"/>
              <w:right w:w="120" w:type="dxa"/>
            </w:tcMar>
          </w:tcPr>
          <w:p w14:paraId="2EE9E970" w14:textId="3265EB5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Control of individual GPIO </w:t>
            </w:r>
            <w:proofErr w:type="gramStart"/>
            <w:r w:rsidRPr="002410C8">
              <w:rPr>
                <w:rFonts w:ascii="Times New Roman" w:eastAsia="Arial" w:hAnsi="Times New Roman" w:cs="Times New Roman"/>
                <w:color w:val="1C1C1C"/>
                <w:sz w:val="24"/>
                <w:szCs w:val="24"/>
              </w:rPr>
              <w:t>pins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motors</w:t>
            </w:r>
            <w:proofErr w:type="gramEnd"/>
            <w:r w:rsidRPr="002410C8">
              <w:rPr>
                <w:rFonts w:ascii="Times New Roman" w:eastAsia="Arial" w:hAnsi="Times New Roman" w:cs="Times New Roman"/>
                <w:color w:val="1C1C1C"/>
                <w:sz w:val="24"/>
                <w:szCs w:val="24"/>
              </w:rPr>
              <w:t>, camera select, power signals</w:t>
            </w:r>
          </w:p>
        </w:tc>
      </w:tr>
      <w:tr w:rsidR="00EB3BDD" w:rsidRPr="002410C8" w14:paraId="66164879" w14:textId="77777777" w:rsidTr="00637F71">
        <w:tc>
          <w:tcPr>
            <w:tcW w:w="2056" w:type="dxa"/>
            <w:shd w:val="clear" w:color="auto" w:fill="FFFFFF"/>
            <w:tcMar>
              <w:top w:w="80" w:type="dxa"/>
              <w:left w:w="120" w:type="dxa"/>
              <w:bottom w:w="80" w:type="dxa"/>
              <w:right w:w="120" w:type="dxa"/>
            </w:tcMar>
          </w:tcPr>
          <w:p w14:paraId="5AE65DC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pyrf24</w:t>
            </w:r>
          </w:p>
        </w:tc>
        <w:tc>
          <w:tcPr>
            <w:tcW w:w="4920" w:type="dxa"/>
            <w:shd w:val="clear" w:color="auto" w:fill="FFFFFF"/>
            <w:tcMar>
              <w:top w:w="80" w:type="dxa"/>
              <w:left w:w="120" w:type="dxa"/>
              <w:bottom w:w="80" w:type="dxa"/>
              <w:right w:w="120" w:type="dxa"/>
            </w:tcMar>
          </w:tcPr>
          <w:p w14:paraId="52A87116" w14:textId="77777777" w:rsidR="00E87211" w:rsidRPr="002410C8" w:rsidRDefault="00DE7C92" w:rsidP="00DA77B3">
            <w:pPr>
              <w:spacing w:after="0"/>
              <w:rPr>
                <w:rFonts w:ascii="Times New Roman" w:hAnsi="Times New Roman" w:cs="Times New Roman"/>
                <w:color w:val="548DD4" w:themeColor="text2" w:themeTint="99"/>
                <w:sz w:val="24"/>
                <w:szCs w:val="24"/>
              </w:rPr>
            </w:pPr>
            <w:r w:rsidRPr="002410C8">
              <w:rPr>
                <w:rFonts w:ascii="Times New Roman" w:eastAsia="Arial" w:hAnsi="Times New Roman" w:cs="Times New Roman"/>
                <w:color w:val="548DD4" w:themeColor="text2" w:themeTint="99"/>
                <w:sz w:val="24"/>
                <w:szCs w:val="24"/>
              </w:rPr>
              <w:t>pip3 install pyrf24</w:t>
            </w:r>
          </w:p>
        </w:tc>
        <w:tc>
          <w:tcPr>
            <w:tcW w:w="2384" w:type="dxa"/>
            <w:shd w:val="clear" w:color="auto" w:fill="FFFFFF"/>
            <w:tcMar>
              <w:top w:w="80" w:type="dxa"/>
              <w:left w:w="120" w:type="dxa"/>
              <w:bottom w:w="80" w:type="dxa"/>
              <w:right w:w="120" w:type="dxa"/>
            </w:tcMar>
          </w:tcPr>
          <w:p w14:paraId="2307320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radio driver</w:t>
            </w:r>
          </w:p>
        </w:tc>
      </w:tr>
      <w:tr w:rsidR="00EB3BDD" w:rsidRPr="002410C8" w14:paraId="19BE7019" w14:textId="77777777" w:rsidTr="00637F71">
        <w:tc>
          <w:tcPr>
            <w:tcW w:w="2056" w:type="dxa"/>
            <w:shd w:val="clear" w:color="auto" w:fill="F4FAFB"/>
            <w:tcMar>
              <w:top w:w="80" w:type="dxa"/>
              <w:left w:w="120" w:type="dxa"/>
              <w:bottom w:w="80" w:type="dxa"/>
              <w:right w:w="120" w:type="dxa"/>
            </w:tcMar>
          </w:tcPr>
          <w:p w14:paraId="7FE72A5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pynmea2</w:t>
            </w:r>
          </w:p>
        </w:tc>
        <w:tc>
          <w:tcPr>
            <w:tcW w:w="4920" w:type="dxa"/>
            <w:shd w:val="clear" w:color="auto" w:fill="F4FAFB"/>
            <w:tcMar>
              <w:top w:w="80" w:type="dxa"/>
              <w:left w:w="120" w:type="dxa"/>
              <w:bottom w:w="80" w:type="dxa"/>
              <w:right w:w="120" w:type="dxa"/>
            </w:tcMar>
          </w:tcPr>
          <w:p w14:paraId="624F2F87" w14:textId="77777777" w:rsidR="00E87211" w:rsidRPr="002410C8" w:rsidRDefault="00DE7C92" w:rsidP="00DA77B3">
            <w:pPr>
              <w:spacing w:after="0"/>
              <w:rPr>
                <w:rFonts w:ascii="Times New Roman" w:hAnsi="Times New Roman" w:cs="Times New Roman"/>
                <w:color w:val="548DD4" w:themeColor="text2" w:themeTint="99"/>
                <w:sz w:val="24"/>
                <w:szCs w:val="24"/>
              </w:rPr>
            </w:pPr>
            <w:r w:rsidRPr="002410C8">
              <w:rPr>
                <w:rFonts w:ascii="Times New Roman" w:eastAsia="Arial" w:hAnsi="Times New Roman" w:cs="Times New Roman"/>
                <w:color w:val="548DD4" w:themeColor="text2" w:themeTint="99"/>
                <w:sz w:val="24"/>
                <w:szCs w:val="24"/>
              </w:rPr>
              <w:t>pip3 install pynmea2</w:t>
            </w:r>
          </w:p>
        </w:tc>
        <w:tc>
          <w:tcPr>
            <w:tcW w:w="2384" w:type="dxa"/>
            <w:shd w:val="clear" w:color="auto" w:fill="F4FAFB"/>
            <w:tcMar>
              <w:top w:w="80" w:type="dxa"/>
              <w:left w:w="120" w:type="dxa"/>
              <w:bottom w:w="80" w:type="dxa"/>
              <w:right w:w="120" w:type="dxa"/>
            </w:tcMar>
          </w:tcPr>
          <w:p w14:paraId="12DF409D" w14:textId="15B2B75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GPS NMEA sentence </w:t>
            </w:r>
            <w:proofErr w:type="gramStart"/>
            <w:r w:rsidRPr="002410C8">
              <w:rPr>
                <w:rFonts w:ascii="Times New Roman" w:eastAsia="Arial" w:hAnsi="Times New Roman" w:cs="Times New Roman"/>
                <w:color w:val="1C1C1C"/>
                <w:sz w:val="24"/>
                <w:szCs w:val="24"/>
              </w:rPr>
              <w:t>parser</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converts</w:t>
            </w:r>
            <w:proofErr w:type="gramEnd"/>
            <w:r w:rsidRPr="002410C8">
              <w:rPr>
                <w:rFonts w:ascii="Times New Roman" w:eastAsia="Arial" w:hAnsi="Times New Roman" w:cs="Times New Roman"/>
                <w:color w:val="1C1C1C"/>
                <w:sz w:val="24"/>
                <w:szCs w:val="24"/>
              </w:rPr>
              <w:t xml:space="preserve"> raw GPS text into usable coordinates</w:t>
            </w:r>
          </w:p>
        </w:tc>
      </w:tr>
      <w:tr w:rsidR="00EB3BDD" w:rsidRPr="002410C8" w14:paraId="08AC185C" w14:textId="77777777" w:rsidTr="00637F71">
        <w:tc>
          <w:tcPr>
            <w:tcW w:w="2056" w:type="dxa"/>
            <w:shd w:val="clear" w:color="auto" w:fill="FFFFFF"/>
            <w:tcMar>
              <w:top w:w="80" w:type="dxa"/>
              <w:left w:w="120" w:type="dxa"/>
              <w:bottom w:w="80" w:type="dxa"/>
              <w:right w:w="120" w:type="dxa"/>
            </w:tcMar>
          </w:tcPr>
          <w:p w14:paraId="39DF373D"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pyserial</w:t>
            </w:r>
            <w:proofErr w:type="spellEnd"/>
          </w:p>
        </w:tc>
        <w:tc>
          <w:tcPr>
            <w:tcW w:w="4920" w:type="dxa"/>
            <w:shd w:val="clear" w:color="auto" w:fill="FFFFFF"/>
            <w:tcMar>
              <w:top w:w="80" w:type="dxa"/>
              <w:left w:w="120" w:type="dxa"/>
              <w:bottom w:w="80" w:type="dxa"/>
              <w:right w:w="120" w:type="dxa"/>
            </w:tcMar>
          </w:tcPr>
          <w:p w14:paraId="4356F5ED" w14:textId="77777777" w:rsidR="00E87211" w:rsidRPr="002410C8" w:rsidRDefault="00DE7C92" w:rsidP="00DA77B3">
            <w:pPr>
              <w:spacing w:after="0"/>
              <w:rPr>
                <w:rFonts w:ascii="Times New Roman" w:hAnsi="Times New Roman" w:cs="Times New Roman"/>
                <w:color w:val="548DD4" w:themeColor="text2" w:themeTint="99"/>
                <w:sz w:val="24"/>
                <w:szCs w:val="24"/>
              </w:rPr>
            </w:pPr>
            <w:proofErr w:type="spellStart"/>
            <w:r w:rsidRPr="002410C8">
              <w:rPr>
                <w:rFonts w:ascii="Times New Roman" w:eastAsia="Arial" w:hAnsi="Times New Roman" w:cs="Times New Roman"/>
                <w:color w:val="548DD4" w:themeColor="text2" w:themeTint="99"/>
                <w:sz w:val="24"/>
                <w:szCs w:val="24"/>
              </w:rPr>
              <w:t>sudo</w:t>
            </w:r>
            <w:proofErr w:type="spellEnd"/>
            <w:r w:rsidRPr="002410C8">
              <w:rPr>
                <w:rFonts w:ascii="Times New Roman" w:eastAsia="Arial" w:hAnsi="Times New Roman" w:cs="Times New Roman"/>
                <w:color w:val="548DD4" w:themeColor="text2" w:themeTint="99"/>
                <w:sz w:val="24"/>
                <w:szCs w:val="24"/>
              </w:rPr>
              <w:t xml:space="preserve"> apt install python3-serial</w:t>
            </w:r>
          </w:p>
        </w:tc>
        <w:tc>
          <w:tcPr>
            <w:tcW w:w="2384" w:type="dxa"/>
            <w:shd w:val="clear" w:color="auto" w:fill="FFFFFF"/>
            <w:tcMar>
              <w:top w:w="80" w:type="dxa"/>
              <w:left w:w="120" w:type="dxa"/>
              <w:bottom w:w="80" w:type="dxa"/>
              <w:right w:w="120" w:type="dxa"/>
            </w:tcMar>
          </w:tcPr>
          <w:p w14:paraId="7A256BF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Serial communication for GPS UART</w:t>
            </w:r>
          </w:p>
        </w:tc>
      </w:tr>
      <w:tr w:rsidR="00EB3BDD" w:rsidRPr="002410C8" w14:paraId="104E92EB" w14:textId="77777777" w:rsidTr="00637F71">
        <w:tc>
          <w:tcPr>
            <w:tcW w:w="2056" w:type="dxa"/>
            <w:shd w:val="clear" w:color="auto" w:fill="F4FAFB"/>
            <w:tcMar>
              <w:top w:w="80" w:type="dxa"/>
              <w:left w:w="120" w:type="dxa"/>
              <w:bottom w:w="80" w:type="dxa"/>
              <w:right w:w="120" w:type="dxa"/>
            </w:tcMar>
          </w:tcPr>
          <w:p w14:paraId="4D2F404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mpu9250-jmdev</w:t>
            </w:r>
          </w:p>
        </w:tc>
        <w:tc>
          <w:tcPr>
            <w:tcW w:w="4920" w:type="dxa"/>
            <w:shd w:val="clear" w:color="auto" w:fill="F4FAFB"/>
            <w:tcMar>
              <w:top w:w="80" w:type="dxa"/>
              <w:left w:w="120" w:type="dxa"/>
              <w:bottom w:w="80" w:type="dxa"/>
              <w:right w:w="120" w:type="dxa"/>
            </w:tcMar>
          </w:tcPr>
          <w:p w14:paraId="28C21992" w14:textId="77777777" w:rsidR="00E87211" w:rsidRPr="002410C8" w:rsidRDefault="00DE7C92" w:rsidP="00DA77B3">
            <w:pPr>
              <w:spacing w:after="0"/>
              <w:rPr>
                <w:rFonts w:ascii="Times New Roman" w:hAnsi="Times New Roman" w:cs="Times New Roman"/>
                <w:color w:val="548DD4" w:themeColor="text2" w:themeTint="99"/>
                <w:sz w:val="24"/>
                <w:szCs w:val="24"/>
              </w:rPr>
            </w:pPr>
            <w:r w:rsidRPr="002410C8">
              <w:rPr>
                <w:rFonts w:ascii="Times New Roman" w:eastAsia="Arial" w:hAnsi="Times New Roman" w:cs="Times New Roman"/>
                <w:color w:val="548DD4" w:themeColor="text2" w:themeTint="99"/>
                <w:sz w:val="24"/>
                <w:szCs w:val="24"/>
              </w:rPr>
              <w:t>pip3 install mpu9250-jmdev</w:t>
            </w:r>
          </w:p>
        </w:tc>
        <w:tc>
          <w:tcPr>
            <w:tcW w:w="2384" w:type="dxa"/>
            <w:shd w:val="clear" w:color="auto" w:fill="F4FAFB"/>
            <w:tcMar>
              <w:top w:w="80" w:type="dxa"/>
              <w:left w:w="120" w:type="dxa"/>
              <w:bottom w:w="80" w:type="dxa"/>
              <w:right w:w="120" w:type="dxa"/>
            </w:tcMar>
          </w:tcPr>
          <w:p w14:paraId="395BC2D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MPU-9250/6500 IMU driver</w:t>
            </w:r>
          </w:p>
        </w:tc>
      </w:tr>
      <w:tr w:rsidR="00EB3BDD" w:rsidRPr="002410C8" w14:paraId="1A712A96" w14:textId="77777777" w:rsidTr="00637F71">
        <w:tc>
          <w:tcPr>
            <w:tcW w:w="2056" w:type="dxa"/>
            <w:shd w:val="clear" w:color="auto" w:fill="FFFFFF"/>
            <w:tcMar>
              <w:top w:w="80" w:type="dxa"/>
              <w:left w:w="120" w:type="dxa"/>
              <w:bottom w:w="80" w:type="dxa"/>
              <w:right w:w="120" w:type="dxa"/>
            </w:tcMar>
          </w:tcPr>
          <w:p w14:paraId="3166E88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picamera2</w:t>
            </w:r>
          </w:p>
        </w:tc>
        <w:tc>
          <w:tcPr>
            <w:tcW w:w="4920" w:type="dxa"/>
            <w:shd w:val="clear" w:color="auto" w:fill="FFFFFF"/>
            <w:tcMar>
              <w:top w:w="80" w:type="dxa"/>
              <w:left w:w="120" w:type="dxa"/>
              <w:bottom w:w="80" w:type="dxa"/>
              <w:right w:w="120" w:type="dxa"/>
            </w:tcMar>
          </w:tcPr>
          <w:p w14:paraId="53F48FB6" w14:textId="77777777" w:rsidR="00E87211" w:rsidRPr="002410C8" w:rsidRDefault="00DE7C92" w:rsidP="00DA77B3">
            <w:pPr>
              <w:spacing w:after="0"/>
              <w:rPr>
                <w:rFonts w:ascii="Times New Roman" w:hAnsi="Times New Roman" w:cs="Times New Roman"/>
                <w:color w:val="548DD4" w:themeColor="text2" w:themeTint="99"/>
                <w:sz w:val="24"/>
                <w:szCs w:val="24"/>
              </w:rPr>
            </w:pPr>
            <w:proofErr w:type="spellStart"/>
            <w:r w:rsidRPr="002410C8">
              <w:rPr>
                <w:rFonts w:ascii="Times New Roman" w:eastAsia="Arial" w:hAnsi="Times New Roman" w:cs="Times New Roman"/>
                <w:color w:val="548DD4" w:themeColor="text2" w:themeTint="99"/>
                <w:sz w:val="24"/>
                <w:szCs w:val="24"/>
              </w:rPr>
              <w:t>sudo</w:t>
            </w:r>
            <w:proofErr w:type="spellEnd"/>
            <w:r w:rsidRPr="002410C8">
              <w:rPr>
                <w:rFonts w:ascii="Times New Roman" w:eastAsia="Arial" w:hAnsi="Times New Roman" w:cs="Times New Roman"/>
                <w:color w:val="548DD4" w:themeColor="text2" w:themeTint="99"/>
                <w:sz w:val="24"/>
                <w:szCs w:val="24"/>
              </w:rPr>
              <w:t xml:space="preserve"> apt install python3-picamera2</w:t>
            </w:r>
          </w:p>
        </w:tc>
        <w:tc>
          <w:tcPr>
            <w:tcW w:w="2384" w:type="dxa"/>
            <w:shd w:val="clear" w:color="auto" w:fill="FFFFFF"/>
            <w:tcMar>
              <w:top w:w="80" w:type="dxa"/>
              <w:left w:w="120" w:type="dxa"/>
              <w:bottom w:w="80" w:type="dxa"/>
              <w:right w:w="120" w:type="dxa"/>
            </w:tcMar>
          </w:tcPr>
          <w:p w14:paraId="683A2A2F" w14:textId="566EF355"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Camera </w:t>
            </w:r>
            <w:proofErr w:type="gramStart"/>
            <w:r w:rsidRPr="002410C8">
              <w:rPr>
                <w:rFonts w:ascii="Times New Roman" w:eastAsia="Arial" w:hAnsi="Times New Roman" w:cs="Times New Roman"/>
                <w:color w:val="1C1C1C"/>
                <w:sz w:val="24"/>
                <w:szCs w:val="24"/>
              </w:rPr>
              <w:t>control</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still</w:t>
            </w:r>
            <w:proofErr w:type="gramEnd"/>
            <w:r w:rsidRPr="002410C8">
              <w:rPr>
                <w:rFonts w:ascii="Times New Roman" w:eastAsia="Arial" w:hAnsi="Times New Roman" w:cs="Times New Roman"/>
                <w:color w:val="1C1C1C"/>
                <w:sz w:val="24"/>
                <w:szCs w:val="24"/>
              </w:rPr>
              <w:t xml:space="preserve"> images and video capture</w:t>
            </w:r>
          </w:p>
        </w:tc>
      </w:tr>
      <w:tr w:rsidR="00EB3BDD" w:rsidRPr="002410C8" w14:paraId="446689D2" w14:textId="77777777" w:rsidTr="00637F71">
        <w:tc>
          <w:tcPr>
            <w:tcW w:w="2056" w:type="dxa"/>
            <w:shd w:val="clear" w:color="auto" w:fill="F4FAFB"/>
            <w:tcMar>
              <w:top w:w="80" w:type="dxa"/>
              <w:left w:w="120" w:type="dxa"/>
              <w:bottom w:w="80" w:type="dxa"/>
              <w:right w:w="120" w:type="dxa"/>
            </w:tcMar>
          </w:tcPr>
          <w:p w14:paraId="027B8A59"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driver</w:t>
            </w:r>
          </w:p>
        </w:tc>
        <w:tc>
          <w:tcPr>
            <w:tcW w:w="4920" w:type="dxa"/>
            <w:shd w:val="clear" w:color="auto" w:fill="F4FAFB"/>
            <w:tcMar>
              <w:top w:w="80" w:type="dxa"/>
              <w:left w:w="120" w:type="dxa"/>
              <w:bottom w:w="80" w:type="dxa"/>
              <w:right w:w="120" w:type="dxa"/>
            </w:tcMar>
          </w:tcPr>
          <w:p w14:paraId="5877213E" w14:textId="77777777" w:rsidR="00E87211" w:rsidRPr="002410C8" w:rsidRDefault="00DE7C92" w:rsidP="00DA77B3">
            <w:pPr>
              <w:spacing w:after="0"/>
              <w:rPr>
                <w:rFonts w:ascii="Times New Roman" w:hAnsi="Times New Roman" w:cs="Times New Roman"/>
                <w:color w:val="548DD4" w:themeColor="text2" w:themeTint="99"/>
                <w:sz w:val="24"/>
                <w:szCs w:val="24"/>
              </w:rPr>
            </w:pPr>
            <w:r w:rsidRPr="002410C8">
              <w:rPr>
                <w:rFonts w:ascii="Times New Roman" w:eastAsia="Arial" w:hAnsi="Times New Roman" w:cs="Times New Roman"/>
                <w:color w:val="548DD4" w:themeColor="text2" w:themeTint="99"/>
                <w:sz w:val="24"/>
                <w:szCs w:val="24"/>
              </w:rPr>
              <w:t xml:space="preserve">git clone https://github.com/MorseMicro/morse_driver.git </w:t>
            </w:r>
            <w:r w:rsidRPr="002410C8">
              <w:rPr>
                <w:rFonts w:ascii="Times New Roman" w:eastAsia="Arial" w:hAnsi="Times New Roman" w:cs="Times New Roman"/>
                <w:color w:val="548DD4" w:themeColor="text2" w:themeTint="99"/>
                <w:sz w:val="24"/>
                <w:szCs w:val="24"/>
              </w:rPr>
              <w:lastRenderedPageBreak/>
              <w:t xml:space="preserve">&amp;&amp; cd </w:t>
            </w:r>
            <w:proofErr w:type="spellStart"/>
            <w:r w:rsidRPr="002410C8">
              <w:rPr>
                <w:rFonts w:ascii="Times New Roman" w:eastAsia="Arial" w:hAnsi="Times New Roman" w:cs="Times New Roman"/>
                <w:color w:val="548DD4" w:themeColor="text2" w:themeTint="99"/>
                <w:sz w:val="24"/>
                <w:szCs w:val="24"/>
              </w:rPr>
              <w:t>morse_driver</w:t>
            </w:r>
            <w:proofErr w:type="spellEnd"/>
            <w:r w:rsidRPr="002410C8">
              <w:rPr>
                <w:rFonts w:ascii="Times New Roman" w:eastAsia="Arial" w:hAnsi="Times New Roman" w:cs="Times New Roman"/>
                <w:color w:val="548DD4" w:themeColor="text2" w:themeTint="99"/>
                <w:sz w:val="24"/>
                <w:szCs w:val="24"/>
              </w:rPr>
              <w:t xml:space="preserve"> &amp;&amp; make &amp;&amp; </w:t>
            </w:r>
            <w:proofErr w:type="spellStart"/>
            <w:r w:rsidRPr="002410C8">
              <w:rPr>
                <w:rFonts w:ascii="Times New Roman" w:eastAsia="Arial" w:hAnsi="Times New Roman" w:cs="Times New Roman"/>
                <w:color w:val="548DD4" w:themeColor="text2" w:themeTint="99"/>
                <w:sz w:val="24"/>
                <w:szCs w:val="24"/>
              </w:rPr>
              <w:t>sudo</w:t>
            </w:r>
            <w:proofErr w:type="spellEnd"/>
            <w:r w:rsidRPr="002410C8">
              <w:rPr>
                <w:rFonts w:ascii="Times New Roman" w:eastAsia="Arial" w:hAnsi="Times New Roman" w:cs="Times New Roman"/>
                <w:color w:val="548DD4" w:themeColor="text2" w:themeTint="99"/>
                <w:sz w:val="24"/>
                <w:szCs w:val="24"/>
              </w:rPr>
              <w:t xml:space="preserve"> make install</w:t>
            </w:r>
          </w:p>
        </w:tc>
        <w:tc>
          <w:tcPr>
            <w:tcW w:w="2384" w:type="dxa"/>
            <w:shd w:val="clear" w:color="auto" w:fill="F4FAFB"/>
            <w:tcMar>
              <w:top w:w="80" w:type="dxa"/>
              <w:left w:w="120" w:type="dxa"/>
              <w:bottom w:w="80" w:type="dxa"/>
              <w:right w:w="120" w:type="dxa"/>
            </w:tcMar>
          </w:tcPr>
          <w:p w14:paraId="6D43281B"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lastRenderedPageBreak/>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kernel module</w:t>
            </w:r>
          </w:p>
        </w:tc>
      </w:tr>
    </w:tbl>
    <w:p w14:paraId="2CC21A6D" w14:textId="77777777" w:rsidR="00E87211" w:rsidRPr="002410C8" w:rsidRDefault="00E87211" w:rsidP="00DA77B3">
      <w:pPr>
        <w:spacing w:after="0"/>
        <w:rPr>
          <w:rFonts w:ascii="Times New Roman" w:hAnsi="Times New Roman" w:cs="Times New Roman"/>
          <w:sz w:val="24"/>
          <w:szCs w:val="24"/>
        </w:rPr>
      </w:pPr>
    </w:p>
    <w:p w14:paraId="2D7C98F9" w14:textId="77777777" w:rsidR="00E87211" w:rsidRPr="002410C8" w:rsidRDefault="00DE7C92" w:rsidP="00DA77B3">
      <w:pPr>
        <w:pStyle w:val="Heading3"/>
        <w:rPr>
          <w:rFonts w:ascii="Times New Roman" w:hAnsi="Times New Roman" w:cs="Times New Roman"/>
          <w:sz w:val="24"/>
          <w:szCs w:val="24"/>
        </w:rPr>
      </w:pPr>
      <w:bookmarkStart w:id="108" w:name="_Toc224133502"/>
      <w:r w:rsidRPr="002410C8">
        <w:rPr>
          <w:rFonts w:ascii="Times New Roman" w:eastAsia="Arial" w:hAnsi="Times New Roman" w:cs="Times New Roman"/>
          <w:color w:val="0D2B4E"/>
          <w:sz w:val="24"/>
          <w:szCs w:val="24"/>
        </w:rPr>
        <w:t xml:space="preserve">Installing the </w:t>
      </w:r>
      <w:proofErr w:type="spellStart"/>
      <w:r w:rsidRPr="002410C8">
        <w:rPr>
          <w:rFonts w:ascii="Times New Roman" w:eastAsia="Arial" w:hAnsi="Times New Roman" w:cs="Times New Roman"/>
          <w:color w:val="0D2B4E"/>
          <w:sz w:val="24"/>
          <w:szCs w:val="24"/>
        </w:rPr>
        <w:t>HaLow</w:t>
      </w:r>
      <w:proofErr w:type="spellEnd"/>
      <w:r w:rsidRPr="002410C8">
        <w:rPr>
          <w:rFonts w:ascii="Times New Roman" w:eastAsia="Arial" w:hAnsi="Times New Roman" w:cs="Times New Roman"/>
          <w:color w:val="0D2B4E"/>
          <w:sz w:val="24"/>
          <w:szCs w:val="24"/>
        </w:rPr>
        <w:t xml:space="preserve"> Driver</w:t>
      </w:r>
      <w:bookmarkEnd w:id="108"/>
    </w:p>
    <w:p w14:paraId="200545FA" w14:textId="47746460"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driver is a kernel module</w:t>
      </w:r>
      <w:r w:rsidR="00945E71"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it integrates into the operating system rather than running as a Python library. After running the install steps above:</w:t>
      </w:r>
    </w:p>
    <w:p w14:paraId="055A402C"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Load it: </w:t>
      </w:r>
      <w:proofErr w:type="spellStart"/>
      <w:r w:rsidRPr="002410C8">
        <w:rPr>
          <w:rFonts w:ascii="Times New Roman" w:eastAsia="Arial" w:hAnsi="Times New Roman" w:cs="Times New Roman"/>
          <w:color w:val="365F91" w:themeColor="accent1" w:themeShade="BF"/>
          <w:sz w:val="24"/>
          <w:szCs w:val="24"/>
        </w:rPr>
        <w:t>sudo</w:t>
      </w:r>
      <w:proofErr w:type="spellEnd"/>
      <w:r w:rsidRPr="002410C8">
        <w:rPr>
          <w:rFonts w:ascii="Times New Roman" w:eastAsia="Arial" w:hAnsi="Times New Roman" w:cs="Times New Roman"/>
          <w:color w:val="365F91" w:themeColor="accent1" w:themeShade="BF"/>
          <w:sz w:val="24"/>
          <w:szCs w:val="24"/>
        </w:rPr>
        <w:t xml:space="preserve"> </w:t>
      </w:r>
      <w:proofErr w:type="spellStart"/>
      <w:r w:rsidRPr="002410C8">
        <w:rPr>
          <w:rFonts w:ascii="Times New Roman" w:eastAsia="Arial" w:hAnsi="Times New Roman" w:cs="Times New Roman"/>
          <w:color w:val="365F91" w:themeColor="accent1" w:themeShade="BF"/>
          <w:sz w:val="24"/>
          <w:szCs w:val="24"/>
        </w:rPr>
        <w:t>modprobe</w:t>
      </w:r>
      <w:proofErr w:type="spellEnd"/>
      <w:r w:rsidRPr="002410C8">
        <w:rPr>
          <w:rFonts w:ascii="Times New Roman" w:eastAsia="Arial" w:hAnsi="Times New Roman" w:cs="Times New Roman"/>
          <w:color w:val="365F91" w:themeColor="accent1" w:themeShade="BF"/>
          <w:sz w:val="24"/>
          <w:szCs w:val="24"/>
        </w:rPr>
        <w:t xml:space="preserve"> morse</w:t>
      </w:r>
    </w:p>
    <w:p w14:paraId="725C7BDF"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Make it load on every boot: </w:t>
      </w:r>
      <w:r w:rsidRPr="002410C8">
        <w:rPr>
          <w:rFonts w:ascii="Times New Roman" w:eastAsia="Arial" w:hAnsi="Times New Roman" w:cs="Times New Roman"/>
          <w:color w:val="365F91" w:themeColor="accent1" w:themeShade="BF"/>
          <w:sz w:val="24"/>
          <w:szCs w:val="24"/>
        </w:rPr>
        <w:t xml:space="preserve">echo 'morse' | </w:t>
      </w:r>
      <w:proofErr w:type="spellStart"/>
      <w:r w:rsidRPr="002410C8">
        <w:rPr>
          <w:rFonts w:ascii="Times New Roman" w:eastAsia="Arial" w:hAnsi="Times New Roman" w:cs="Times New Roman"/>
          <w:color w:val="365F91" w:themeColor="accent1" w:themeShade="BF"/>
          <w:sz w:val="24"/>
          <w:szCs w:val="24"/>
        </w:rPr>
        <w:t>sudo</w:t>
      </w:r>
      <w:proofErr w:type="spellEnd"/>
      <w:r w:rsidRPr="002410C8">
        <w:rPr>
          <w:rFonts w:ascii="Times New Roman" w:eastAsia="Arial" w:hAnsi="Times New Roman" w:cs="Times New Roman"/>
          <w:color w:val="365F91" w:themeColor="accent1" w:themeShade="BF"/>
          <w:sz w:val="24"/>
          <w:szCs w:val="24"/>
        </w:rPr>
        <w:t xml:space="preserve"> tee -a /etc/modules</w:t>
      </w:r>
    </w:p>
    <w:p w14:paraId="61091A70" w14:textId="77777777"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Reboot: </w:t>
      </w: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reboot</w:t>
      </w:r>
    </w:p>
    <w:p w14:paraId="3548216A" w14:textId="19D2C39B" w:rsidR="00E87211" w:rsidRPr="002410C8" w:rsidRDefault="00DE7C92" w:rsidP="00DA77B3">
      <w:pPr>
        <w:pStyle w:val="ListParagraph"/>
        <w:numPr>
          <w:ilvl w:val="0"/>
          <w:numId w:val="2"/>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Confirm it worked: </w:t>
      </w:r>
      <w:proofErr w:type="spellStart"/>
      <w:r w:rsidRPr="002410C8">
        <w:rPr>
          <w:rFonts w:ascii="Times New Roman" w:eastAsia="Arial" w:hAnsi="Times New Roman" w:cs="Times New Roman"/>
          <w:color w:val="1C1C1C"/>
          <w:sz w:val="24"/>
          <w:szCs w:val="24"/>
        </w:rPr>
        <w:t>ip</w:t>
      </w:r>
      <w:proofErr w:type="spellEnd"/>
      <w:r w:rsidRPr="002410C8">
        <w:rPr>
          <w:rFonts w:ascii="Times New Roman" w:eastAsia="Arial" w:hAnsi="Times New Roman" w:cs="Times New Roman"/>
          <w:color w:val="1C1C1C"/>
          <w:sz w:val="24"/>
          <w:szCs w:val="24"/>
        </w:rPr>
        <w:t xml:space="preserve"> link show</w:t>
      </w:r>
      <w:r w:rsidR="00945E71"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a new interface beginning with </w:t>
      </w:r>
      <w:proofErr w:type="spellStart"/>
      <w:r w:rsidRPr="002410C8">
        <w:rPr>
          <w:rFonts w:ascii="Times New Roman" w:eastAsia="Arial" w:hAnsi="Times New Roman" w:cs="Times New Roman"/>
          <w:color w:val="1C1C1C"/>
          <w:sz w:val="24"/>
          <w:szCs w:val="24"/>
        </w:rPr>
        <w:t>wlan</w:t>
      </w:r>
      <w:proofErr w:type="spellEnd"/>
      <w:r w:rsidRPr="002410C8">
        <w:rPr>
          <w:rFonts w:ascii="Times New Roman" w:eastAsia="Arial" w:hAnsi="Times New Roman" w:cs="Times New Roman"/>
          <w:color w:val="1C1C1C"/>
          <w:sz w:val="24"/>
          <w:szCs w:val="24"/>
        </w:rPr>
        <w:t xml:space="preserve"> should appear when the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module is connected via USB</w:t>
      </w:r>
    </w:p>
    <w:p w14:paraId="2B36BA79" w14:textId="77777777" w:rsidR="00E87211" w:rsidRPr="002410C8" w:rsidRDefault="00E87211" w:rsidP="00DA77B3">
      <w:pPr>
        <w:spacing w:after="0"/>
        <w:rPr>
          <w:rFonts w:ascii="Times New Roman" w:hAnsi="Times New Roman" w:cs="Times New Roman"/>
          <w:sz w:val="24"/>
          <w:szCs w:val="24"/>
        </w:rPr>
      </w:pPr>
    </w:p>
    <w:p w14:paraId="6D9C7B10" w14:textId="3374A31D" w:rsidR="00E87211" w:rsidRPr="002410C8" w:rsidRDefault="00DE7C92" w:rsidP="00DA77B3">
      <w:pPr>
        <w:pStyle w:val="Heading2"/>
        <w:spacing w:before="280"/>
        <w:rPr>
          <w:rFonts w:ascii="Times New Roman" w:hAnsi="Times New Roman" w:cs="Times New Roman"/>
          <w:sz w:val="24"/>
          <w:szCs w:val="24"/>
        </w:rPr>
      </w:pPr>
      <w:bookmarkStart w:id="109" w:name="_Toc224133503"/>
      <w:r w:rsidRPr="002410C8">
        <w:rPr>
          <w:rFonts w:ascii="Times New Roman" w:eastAsia="Arial" w:hAnsi="Times New Roman" w:cs="Times New Roman"/>
          <w:color w:val="1B7A8A"/>
          <w:sz w:val="24"/>
          <w:szCs w:val="24"/>
        </w:rPr>
        <w:t>What Each Script Does</w:t>
      </w:r>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400"/>
        <w:gridCol w:w="2560"/>
      </w:tblGrid>
      <w:tr w:rsidR="00EB3BDD" w:rsidRPr="002410C8" w14:paraId="609ED3FE" w14:textId="77777777">
        <w:trPr>
          <w:tblHeader/>
        </w:trPr>
        <w:tc>
          <w:tcPr>
            <w:tcW w:w="2400" w:type="dxa"/>
            <w:shd w:val="clear" w:color="auto" w:fill="E8F4F8"/>
            <w:tcMar>
              <w:top w:w="80" w:type="dxa"/>
              <w:left w:w="120" w:type="dxa"/>
              <w:bottom w:w="80" w:type="dxa"/>
              <w:right w:w="120" w:type="dxa"/>
            </w:tcMar>
          </w:tcPr>
          <w:p w14:paraId="2729FD1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Script</w:t>
            </w:r>
          </w:p>
        </w:tc>
        <w:tc>
          <w:tcPr>
            <w:tcW w:w="4400" w:type="dxa"/>
            <w:shd w:val="clear" w:color="auto" w:fill="E8F4F8"/>
            <w:tcMar>
              <w:top w:w="80" w:type="dxa"/>
              <w:left w:w="120" w:type="dxa"/>
              <w:bottom w:w="80" w:type="dxa"/>
              <w:right w:w="120" w:type="dxa"/>
            </w:tcMar>
          </w:tcPr>
          <w:p w14:paraId="10E0156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What It Does</w:t>
            </w:r>
          </w:p>
        </w:tc>
        <w:tc>
          <w:tcPr>
            <w:tcW w:w="2560" w:type="dxa"/>
            <w:shd w:val="clear" w:color="auto" w:fill="E8F4F8"/>
            <w:tcMar>
              <w:top w:w="80" w:type="dxa"/>
              <w:left w:w="120" w:type="dxa"/>
              <w:bottom w:w="80" w:type="dxa"/>
              <w:right w:w="120" w:type="dxa"/>
            </w:tcMar>
          </w:tcPr>
          <w:p w14:paraId="7FA10DE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Run Where</w:t>
            </w:r>
          </w:p>
        </w:tc>
      </w:tr>
      <w:tr w:rsidR="00EB3BDD" w:rsidRPr="002410C8" w14:paraId="2DA3F878" w14:textId="77777777">
        <w:tc>
          <w:tcPr>
            <w:tcW w:w="2400" w:type="dxa"/>
            <w:shd w:val="clear" w:color="auto" w:fill="FFFFFF"/>
            <w:tcMar>
              <w:top w:w="80" w:type="dxa"/>
              <w:left w:w="120" w:type="dxa"/>
              <w:bottom w:w="80" w:type="dxa"/>
              <w:right w:w="120" w:type="dxa"/>
            </w:tcMar>
          </w:tcPr>
          <w:p w14:paraId="4837B45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main.py</w:t>
            </w:r>
          </w:p>
        </w:tc>
        <w:tc>
          <w:tcPr>
            <w:tcW w:w="4400" w:type="dxa"/>
            <w:shd w:val="clear" w:color="auto" w:fill="FFFFFF"/>
            <w:tcMar>
              <w:top w:w="80" w:type="dxa"/>
              <w:left w:w="120" w:type="dxa"/>
              <w:bottom w:w="80" w:type="dxa"/>
              <w:right w:w="120" w:type="dxa"/>
            </w:tcMar>
          </w:tcPr>
          <w:p w14:paraId="1C0DDA6D" w14:textId="7EDEFA16"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Master </w:t>
            </w:r>
            <w:proofErr w:type="gramStart"/>
            <w:r w:rsidRPr="002410C8">
              <w:rPr>
                <w:rFonts w:ascii="Times New Roman" w:eastAsia="Arial" w:hAnsi="Times New Roman" w:cs="Times New Roman"/>
                <w:color w:val="1C1C1C"/>
                <w:sz w:val="24"/>
                <w:szCs w:val="24"/>
              </w:rPr>
              <w:t>script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starts</w:t>
            </w:r>
            <w:proofErr w:type="gramEnd"/>
            <w:r w:rsidRPr="002410C8">
              <w:rPr>
                <w:rFonts w:ascii="Times New Roman" w:eastAsia="Arial" w:hAnsi="Times New Roman" w:cs="Times New Roman"/>
                <w:color w:val="1C1C1C"/>
                <w:sz w:val="24"/>
                <w:szCs w:val="24"/>
              </w:rPr>
              <w:t xml:space="preserve"> all other scripts as background tasks and keeps the system running. The only script to launch at startup.</w:t>
            </w:r>
          </w:p>
        </w:tc>
        <w:tc>
          <w:tcPr>
            <w:tcW w:w="2560" w:type="dxa"/>
            <w:shd w:val="clear" w:color="auto" w:fill="FFFFFF"/>
            <w:tcMar>
              <w:top w:w="80" w:type="dxa"/>
              <w:left w:w="120" w:type="dxa"/>
              <w:bottom w:w="80" w:type="dxa"/>
              <w:right w:w="120" w:type="dxa"/>
            </w:tcMar>
          </w:tcPr>
          <w:p w14:paraId="5A814E41" w14:textId="199F1BEF" w:rsidR="00E87211" w:rsidRPr="002410C8" w:rsidRDefault="00DE7C92" w:rsidP="00DA77B3">
            <w:pPr>
              <w:spacing w:after="0"/>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Satellite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automated</w:t>
            </w:r>
            <w:proofErr w:type="gramEnd"/>
            <w:r w:rsidRPr="002410C8">
              <w:rPr>
                <w:rFonts w:ascii="Times New Roman" w:eastAsia="Arial" w:hAnsi="Times New Roman" w:cs="Times New Roman"/>
                <w:color w:val="1C1C1C"/>
                <w:sz w:val="24"/>
                <w:szCs w:val="24"/>
              </w:rPr>
              <w:t xml:space="preserve"> on boot</w:t>
            </w:r>
          </w:p>
        </w:tc>
      </w:tr>
      <w:tr w:rsidR="00EB3BDD" w:rsidRPr="002410C8" w14:paraId="6E8E81B7" w14:textId="77777777">
        <w:tc>
          <w:tcPr>
            <w:tcW w:w="2400" w:type="dxa"/>
            <w:shd w:val="clear" w:color="auto" w:fill="F4FAFB"/>
            <w:tcMar>
              <w:top w:w="80" w:type="dxa"/>
              <w:left w:w="120" w:type="dxa"/>
              <w:bottom w:w="80" w:type="dxa"/>
              <w:right w:w="120" w:type="dxa"/>
            </w:tcMar>
          </w:tcPr>
          <w:p w14:paraId="067FD9C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sensors.py</w:t>
            </w:r>
          </w:p>
        </w:tc>
        <w:tc>
          <w:tcPr>
            <w:tcW w:w="4400" w:type="dxa"/>
            <w:shd w:val="clear" w:color="auto" w:fill="F4FAFB"/>
            <w:tcMar>
              <w:top w:w="80" w:type="dxa"/>
              <w:left w:w="120" w:type="dxa"/>
              <w:bottom w:w="80" w:type="dxa"/>
              <w:right w:w="120" w:type="dxa"/>
            </w:tcMar>
          </w:tcPr>
          <w:p w14:paraId="71D36EE0" w14:textId="6D7E30D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Reads all Enviro+ sensors every cycle and returns values as a structured record. Does not transmit or </w:t>
            </w:r>
            <w:proofErr w:type="gramStart"/>
            <w:r w:rsidRPr="002410C8">
              <w:rPr>
                <w:rFonts w:ascii="Times New Roman" w:eastAsia="Arial" w:hAnsi="Times New Roman" w:cs="Times New Roman"/>
                <w:color w:val="1C1C1C"/>
                <w:sz w:val="24"/>
                <w:szCs w:val="24"/>
              </w:rPr>
              <w:t>store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purely</w:t>
            </w:r>
            <w:proofErr w:type="gramEnd"/>
            <w:r w:rsidRPr="002410C8">
              <w:rPr>
                <w:rFonts w:ascii="Times New Roman" w:eastAsia="Arial" w:hAnsi="Times New Roman" w:cs="Times New Roman"/>
                <w:color w:val="1C1C1C"/>
                <w:sz w:val="24"/>
                <w:szCs w:val="24"/>
              </w:rPr>
              <w:t xml:space="preserve"> collects.</w:t>
            </w:r>
          </w:p>
        </w:tc>
        <w:tc>
          <w:tcPr>
            <w:tcW w:w="2560" w:type="dxa"/>
            <w:shd w:val="clear" w:color="auto" w:fill="F4FAFB"/>
            <w:tcMar>
              <w:top w:w="80" w:type="dxa"/>
              <w:left w:w="120" w:type="dxa"/>
              <w:bottom w:w="80" w:type="dxa"/>
              <w:right w:w="120" w:type="dxa"/>
            </w:tcMar>
          </w:tcPr>
          <w:p w14:paraId="57518CA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Called by main.py</w:t>
            </w:r>
          </w:p>
        </w:tc>
      </w:tr>
      <w:tr w:rsidR="00EB3BDD" w:rsidRPr="002410C8" w14:paraId="6C5979AD" w14:textId="77777777">
        <w:tc>
          <w:tcPr>
            <w:tcW w:w="2400" w:type="dxa"/>
            <w:shd w:val="clear" w:color="auto" w:fill="FFFFFF"/>
            <w:tcMar>
              <w:top w:w="80" w:type="dxa"/>
              <w:left w:w="120" w:type="dxa"/>
              <w:bottom w:w="80" w:type="dxa"/>
              <w:right w:w="120" w:type="dxa"/>
            </w:tcMar>
          </w:tcPr>
          <w:p w14:paraId="6C13448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gps.py</w:t>
            </w:r>
          </w:p>
        </w:tc>
        <w:tc>
          <w:tcPr>
            <w:tcW w:w="4400" w:type="dxa"/>
            <w:shd w:val="clear" w:color="auto" w:fill="FFFFFF"/>
            <w:tcMar>
              <w:top w:w="80" w:type="dxa"/>
              <w:left w:w="120" w:type="dxa"/>
              <w:bottom w:w="80" w:type="dxa"/>
              <w:right w:w="120" w:type="dxa"/>
            </w:tcMar>
          </w:tcPr>
          <w:p w14:paraId="3A38395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Reads the serial port connected to the GPS, parses NMEA sentences, and returns current coordinates and UTC time.</w:t>
            </w:r>
          </w:p>
        </w:tc>
        <w:tc>
          <w:tcPr>
            <w:tcW w:w="2560" w:type="dxa"/>
            <w:shd w:val="clear" w:color="auto" w:fill="FFFFFF"/>
            <w:tcMar>
              <w:top w:w="80" w:type="dxa"/>
              <w:left w:w="120" w:type="dxa"/>
              <w:bottom w:w="80" w:type="dxa"/>
              <w:right w:w="120" w:type="dxa"/>
            </w:tcMar>
          </w:tcPr>
          <w:p w14:paraId="19FBCFA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Called by main.py</w:t>
            </w:r>
          </w:p>
        </w:tc>
      </w:tr>
      <w:tr w:rsidR="00EB3BDD" w:rsidRPr="002410C8" w14:paraId="7B5ECB2B" w14:textId="77777777">
        <w:tc>
          <w:tcPr>
            <w:tcW w:w="2400" w:type="dxa"/>
            <w:shd w:val="clear" w:color="auto" w:fill="F4FAFB"/>
            <w:tcMar>
              <w:top w:w="80" w:type="dxa"/>
              <w:left w:w="120" w:type="dxa"/>
              <w:bottom w:w="80" w:type="dxa"/>
              <w:right w:w="120" w:type="dxa"/>
            </w:tcMar>
          </w:tcPr>
          <w:p w14:paraId="3F9DDD6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imu.py</w:t>
            </w:r>
          </w:p>
        </w:tc>
        <w:tc>
          <w:tcPr>
            <w:tcW w:w="4400" w:type="dxa"/>
            <w:shd w:val="clear" w:color="auto" w:fill="F4FAFB"/>
            <w:tcMar>
              <w:top w:w="80" w:type="dxa"/>
              <w:left w:w="120" w:type="dxa"/>
              <w:bottom w:w="80" w:type="dxa"/>
              <w:right w:w="120" w:type="dxa"/>
            </w:tcMar>
          </w:tcPr>
          <w:p w14:paraId="2643A67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Reads the MPU-9250/6500 every 500 milliseconds and returns acceleration, rotation rate, and magnetic heading.</w:t>
            </w:r>
          </w:p>
        </w:tc>
        <w:tc>
          <w:tcPr>
            <w:tcW w:w="2560" w:type="dxa"/>
            <w:shd w:val="clear" w:color="auto" w:fill="F4FAFB"/>
            <w:tcMar>
              <w:top w:w="80" w:type="dxa"/>
              <w:left w:w="120" w:type="dxa"/>
              <w:bottom w:w="80" w:type="dxa"/>
              <w:right w:w="120" w:type="dxa"/>
            </w:tcMar>
          </w:tcPr>
          <w:p w14:paraId="0C56DCB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Called by main.py</w:t>
            </w:r>
          </w:p>
        </w:tc>
      </w:tr>
      <w:tr w:rsidR="00EB3BDD" w:rsidRPr="002410C8" w14:paraId="0FFE4E0D" w14:textId="77777777">
        <w:tc>
          <w:tcPr>
            <w:tcW w:w="2400" w:type="dxa"/>
            <w:shd w:val="clear" w:color="auto" w:fill="FFFFFF"/>
            <w:tcMar>
              <w:top w:w="80" w:type="dxa"/>
              <w:left w:w="120" w:type="dxa"/>
              <w:bottom w:w="80" w:type="dxa"/>
              <w:right w:w="120" w:type="dxa"/>
            </w:tcMar>
          </w:tcPr>
          <w:p w14:paraId="7EA53DA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camera.py</w:t>
            </w:r>
          </w:p>
        </w:tc>
        <w:tc>
          <w:tcPr>
            <w:tcW w:w="4400" w:type="dxa"/>
            <w:shd w:val="clear" w:color="auto" w:fill="FFFFFF"/>
            <w:tcMar>
              <w:top w:w="80" w:type="dxa"/>
              <w:left w:w="120" w:type="dxa"/>
              <w:bottom w:w="80" w:type="dxa"/>
              <w:right w:w="120" w:type="dxa"/>
            </w:tcMar>
          </w:tcPr>
          <w:p w14:paraId="243A6A5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Selects a camera over I2C, captures a still image with a timestamped filename, and returns the filename.</w:t>
            </w:r>
          </w:p>
        </w:tc>
        <w:tc>
          <w:tcPr>
            <w:tcW w:w="2560" w:type="dxa"/>
            <w:shd w:val="clear" w:color="auto" w:fill="FFFFFF"/>
            <w:tcMar>
              <w:top w:w="80" w:type="dxa"/>
              <w:left w:w="120" w:type="dxa"/>
              <w:bottom w:w="80" w:type="dxa"/>
              <w:right w:w="120" w:type="dxa"/>
            </w:tcMar>
          </w:tcPr>
          <w:p w14:paraId="700F24A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Called by main.py on schedule or command</w:t>
            </w:r>
          </w:p>
        </w:tc>
      </w:tr>
      <w:tr w:rsidR="00EB3BDD" w:rsidRPr="002410C8" w14:paraId="3CD6BB9C" w14:textId="77777777">
        <w:tc>
          <w:tcPr>
            <w:tcW w:w="2400" w:type="dxa"/>
            <w:shd w:val="clear" w:color="auto" w:fill="F4FAFB"/>
            <w:tcMar>
              <w:top w:w="80" w:type="dxa"/>
              <w:left w:w="120" w:type="dxa"/>
              <w:bottom w:w="80" w:type="dxa"/>
              <w:right w:w="120" w:type="dxa"/>
            </w:tcMar>
          </w:tcPr>
          <w:p w14:paraId="2F1F2FD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power_monitor.py</w:t>
            </w:r>
          </w:p>
        </w:tc>
        <w:tc>
          <w:tcPr>
            <w:tcW w:w="4400" w:type="dxa"/>
            <w:shd w:val="clear" w:color="auto" w:fill="F4FAFB"/>
            <w:tcMar>
              <w:top w:w="80" w:type="dxa"/>
              <w:left w:w="120" w:type="dxa"/>
              <w:bottom w:w="80" w:type="dxa"/>
              <w:right w:w="120" w:type="dxa"/>
            </w:tcMar>
          </w:tcPr>
          <w:p w14:paraId="5A7C0D7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Monitors the LBO pin and UPS battery voltage. Triggers safe shutdown when battery is critically low.</w:t>
            </w:r>
          </w:p>
        </w:tc>
        <w:tc>
          <w:tcPr>
            <w:tcW w:w="2560" w:type="dxa"/>
            <w:shd w:val="clear" w:color="auto" w:fill="F4FAFB"/>
            <w:tcMar>
              <w:top w:w="80" w:type="dxa"/>
              <w:left w:w="120" w:type="dxa"/>
              <w:bottom w:w="80" w:type="dxa"/>
              <w:right w:w="120" w:type="dxa"/>
            </w:tcMar>
          </w:tcPr>
          <w:p w14:paraId="641CB849" w14:textId="3179A252"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Called by main.py on </w:t>
            </w:r>
            <w:proofErr w:type="gramStart"/>
            <w:r w:rsidRPr="002410C8">
              <w:rPr>
                <w:rFonts w:ascii="Times New Roman" w:eastAsia="Arial" w:hAnsi="Times New Roman" w:cs="Times New Roman"/>
                <w:color w:val="1C1C1C"/>
                <w:sz w:val="24"/>
                <w:szCs w:val="24"/>
              </w:rPr>
              <w:t>boot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background</w:t>
            </w:r>
            <w:proofErr w:type="gramEnd"/>
            <w:r w:rsidRPr="002410C8">
              <w:rPr>
                <w:rFonts w:ascii="Times New Roman" w:eastAsia="Arial" w:hAnsi="Times New Roman" w:cs="Times New Roman"/>
                <w:color w:val="1C1C1C"/>
                <w:sz w:val="24"/>
                <w:szCs w:val="24"/>
              </w:rPr>
              <w:t xml:space="preserve"> thread</w:t>
            </w:r>
          </w:p>
        </w:tc>
      </w:tr>
      <w:tr w:rsidR="00EB3BDD" w:rsidRPr="002410C8" w14:paraId="7A1D6328" w14:textId="77777777">
        <w:tc>
          <w:tcPr>
            <w:tcW w:w="2400" w:type="dxa"/>
            <w:shd w:val="clear" w:color="auto" w:fill="FFFFFF"/>
            <w:tcMar>
              <w:top w:w="80" w:type="dxa"/>
              <w:left w:w="120" w:type="dxa"/>
              <w:bottom w:w="80" w:type="dxa"/>
              <w:right w:w="120" w:type="dxa"/>
            </w:tcMar>
          </w:tcPr>
          <w:p w14:paraId="14E8298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logger.py</w:t>
            </w:r>
          </w:p>
        </w:tc>
        <w:tc>
          <w:tcPr>
            <w:tcW w:w="4400" w:type="dxa"/>
            <w:shd w:val="clear" w:color="auto" w:fill="FFFFFF"/>
            <w:tcMar>
              <w:top w:w="80" w:type="dxa"/>
              <w:left w:w="120" w:type="dxa"/>
              <w:bottom w:w="80" w:type="dxa"/>
              <w:right w:w="120" w:type="dxa"/>
            </w:tcMar>
          </w:tcPr>
          <w:p w14:paraId="298D584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Appends each data record as a JSON line to the current session log file. Handles file naming and write verification.</w:t>
            </w:r>
          </w:p>
        </w:tc>
        <w:tc>
          <w:tcPr>
            <w:tcW w:w="2560" w:type="dxa"/>
            <w:shd w:val="clear" w:color="auto" w:fill="FFFFFF"/>
            <w:tcMar>
              <w:top w:w="80" w:type="dxa"/>
              <w:left w:w="120" w:type="dxa"/>
              <w:bottom w:w="80" w:type="dxa"/>
              <w:right w:w="120" w:type="dxa"/>
            </w:tcMar>
          </w:tcPr>
          <w:p w14:paraId="2E7FDBB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Called by main.py after each cycle</w:t>
            </w:r>
          </w:p>
        </w:tc>
      </w:tr>
      <w:tr w:rsidR="00EB3BDD" w:rsidRPr="002410C8" w14:paraId="60916C0A" w14:textId="77777777">
        <w:tc>
          <w:tcPr>
            <w:tcW w:w="2400" w:type="dxa"/>
            <w:shd w:val="clear" w:color="auto" w:fill="F4FAFB"/>
            <w:tcMar>
              <w:top w:w="80" w:type="dxa"/>
              <w:left w:w="120" w:type="dxa"/>
              <w:bottom w:w="80" w:type="dxa"/>
              <w:right w:w="120" w:type="dxa"/>
            </w:tcMar>
          </w:tcPr>
          <w:p w14:paraId="5471E7A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ground_station.py</w:t>
            </w:r>
          </w:p>
        </w:tc>
        <w:tc>
          <w:tcPr>
            <w:tcW w:w="4400" w:type="dxa"/>
            <w:shd w:val="clear" w:color="auto" w:fill="F4FAFB"/>
            <w:tcMar>
              <w:top w:w="80" w:type="dxa"/>
              <w:left w:w="120" w:type="dxa"/>
              <w:bottom w:w="80" w:type="dxa"/>
              <w:right w:w="120" w:type="dxa"/>
            </w:tcMar>
          </w:tcPr>
          <w:p w14:paraId="30D0975C" w14:textId="74D7761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Receives </w:t>
            </w:r>
            <w:r w:rsidR="00637F71" w:rsidRPr="002410C8">
              <w:rPr>
                <w:rFonts w:ascii="Times New Roman" w:eastAsia="Arial" w:hAnsi="Times New Roman" w:cs="Times New Roman"/>
                <w:color w:val="1C1C1C"/>
                <w:sz w:val="24"/>
                <w:szCs w:val="24"/>
              </w:rPr>
              <w:t>transmitted</w:t>
            </w:r>
            <w:r w:rsidRPr="002410C8">
              <w:rPr>
                <w:rFonts w:ascii="Times New Roman" w:eastAsia="Arial" w:hAnsi="Times New Roman" w:cs="Times New Roman"/>
                <w:color w:val="1C1C1C"/>
                <w:sz w:val="24"/>
                <w:szCs w:val="24"/>
              </w:rPr>
              <w:t xml:space="preserve"> packets, displays live readings in the terminal, logs to CSV, and accepts command input.</w:t>
            </w:r>
          </w:p>
        </w:tc>
        <w:tc>
          <w:tcPr>
            <w:tcW w:w="2560" w:type="dxa"/>
            <w:shd w:val="clear" w:color="auto" w:fill="F4FAFB"/>
            <w:tcMar>
              <w:top w:w="80" w:type="dxa"/>
              <w:left w:w="120" w:type="dxa"/>
              <w:bottom w:w="80" w:type="dxa"/>
              <w:right w:w="120" w:type="dxa"/>
            </w:tcMar>
          </w:tcPr>
          <w:p w14:paraId="4D4B65E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Ground station computer</w:t>
            </w:r>
          </w:p>
        </w:tc>
      </w:tr>
    </w:tbl>
    <w:p w14:paraId="45EAB804" w14:textId="77777777" w:rsidR="00E87211" w:rsidRPr="002410C8" w:rsidRDefault="00E87211" w:rsidP="00DA77B3">
      <w:pPr>
        <w:spacing w:after="0"/>
        <w:rPr>
          <w:rFonts w:ascii="Times New Roman" w:hAnsi="Times New Roman" w:cs="Times New Roman"/>
          <w:sz w:val="24"/>
          <w:szCs w:val="24"/>
        </w:rPr>
      </w:pPr>
    </w:p>
    <w:p w14:paraId="58A23902" w14:textId="65777948" w:rsidR="00E87211" w:rsidRPr="002410C8" w:rsidRDefault="00DE7C92" w:rsidP="00DA77B3">
      <w:pPr>
        <w:pStyle w:val="Heading2"/>
        <w:spacing w:before="280"/>
        <w:rPr>
          <w:rFonts w:ascii="Times New Roman" w:hAnsi="Times New Roman" w:cs="Times New Roman"/>
          <w:sz w:val="24"/>
          <w:szCs w:val="24"/>
        </w:rPr>
      </w:pPr>
      <w:bookmarkStart w:id="110" w:name="_Toc224133504"/>
      <w:r w:rsidRPr="002410C8">
        <w:rPr>
          <w:rFonts w:ascii="Times New Roman" w:eastAsia="Arial" w:hAnsi="Times New Roman" w:cs="Times New Roman"/>
          <w:color w:val="1B7A8A"/>
          <w:sz w:val="24"/>
          <w:szCs w:val="24"/>
        </w:rPr>
        <w:t>Automating Startup</w:t>
      </w:r>
      <w:bookmarkEnd w:id="110"/>
    </w:p>
    <w:p w14:paraId="6271ED79" w14:textId="18D71B3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For any real deployment the satellite must start collecting data automatically the moment it is powered </w:t>
      </w:r>
      <w:proofErr w:type="gramStart"/>
      <w:r w:rsidRPr="002410C8">
        <w:rPr>
          <w:rFonts w:ascii="Times New Roman" w:eastAsia="Arial" w:hAnsi="Times New Roman" w:cs="Times New Roman"/>
          <w:color w:val="1C1C1C"/>
          <w:sz w:val="24"/>
          <w:szCs w:val="24"/>
        </w:rPr>
        <w:t>on</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no</w:t>
      </w:r>
      <w:proofErr w:type="gramEnd"/>
      <w:r w:rsidRPr="002410C8">
        <w:rPr>
          <w:rFonts w:ascii="Times New Roman" w:eastAsia="Arial" w:hAnsi="Times New Roman" w:cs="Times New Roman"/>
          <w:color w:val="1C1C1C"/>
          <w:sz w:val="24"/>
          <w:szCs w:val="24"/>
        </w:rPr>
        <w:t xml:space="preserve"> SSH connection, no manual script launch. A </w:t>
      </w:r>
      <w:proofErr w:type="spellStart"/>
      <w:r w:rsidRPr="002410C8">
        <w:rPr>
          <w:rFonts w:ascii="Times New Roman" w:eastAsia="Arial" w:hAnsi="Times New Roman" w:cs="Times New Roman"/>
          <w:color w:val="1C1C1C"/>
          <w:sz w:val="24"/>
          <w:szCs w:val="24"/>
        </w:rPr>
        <w:t>systemd</w:t>
      </w:r>
      <w:proofErr w:type="spellEnd"/>
      <w:r w:rsidRPr="002410C8">
        <w:rPr>
          <w:rFonts w:ascii="Times New Roman" w:eastAsia="Arial" w:hAnsi="Times New Roman" w:cs="Times New Roman"/>
          <w:color w:val="1C1C1C"/>
          <w:sz w:val="24"/>
          <w:szCs w:val="24"/>
        </w:rPr>
        <w:t xml:space="preserve"> service file handles this.</w:t>
      </w:r>
    </w:p>
    <w:p w14:paraId="47B01C70"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06A02577" w14:textId="77777777">
        <w:tc>
          <w:tcPr>
            <w:tcW w:w="900" w:type="dxa"/>
            <w:shd w:val="clear" w:color="auto" w:fill="1B7A8A"/>
            <w:tcMar>
              <w:top w:w="80" w:type="dxa"/>
              <w:left w:w="120" w:type="dxa"/>
              <w:bottom w:w="80" w:type="dxa"/>
              <w:right w:w="120" w:type="dxa"/>
            </w:tcMar>
            <w:vAlign w:val="center"/>
          </w:tcPr>
          <w:p w14:paraId="4A3FDA97"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STEP</w:t>
            </w:r>
          </w:p>
          <w:p w14:paraId="0EB1ADE6"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1</w:t>
            </w:r>
          </w:p>
        </w:tc>
        <w:tc>
          <w:tcPr>
            <w:tcW w:w="8460" w:type="dxa"/>
            <w:shd w:val="clear" w:color="auto" w:fill="E8F4F8"/>
            <w:tcMar>
              <w:top w:w="80" w:type="dxa"/>
              <w:left w:w="120" w:type="dxa"/>
              <w:bottom w:w="80" w:type="dxa"/>
              <w:right w:w="120" w:type="dxa"/>
            </w:tcMar>
          </w:tcPr>
          <w:p w14:paraId="5168F84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Create the Service File</w:t>
            </w:r>
          </w:p>
          <w:p w14:paraId="43092CE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Run: </w:t>
            </w: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nano /etc/</w:t>
            </w:r>
            <w:proofErr w:type="spellStart"/>
            <w:r w:rsidRPr="002410C8">
              <w:rPr>
                <w:rFonts w:ascii="Times New Roman" w:eastAsia="Arial" w:hAnsi="Times New Roman" w:cs="Times New Roman"/>
                <w:color w:val="1C1C1C"/>
                <w:sz w:val="24"/>
                <w:szCs w:val="24"/>
              </w:rPr>
              <w:t>systemd</w:t>
            </w:r>
            <w:proofErr w:type="spellEnd"/>
            <w:r w:rsidRPr="002410C8">
              <w:rPr>
                <w:rFonts w:ascii="Times New Roman" w:eastAsia="Arial" w:hAnsi="Times New Roman" w:cs="Times New Roman"/>
                <w:color w:val="1C1C1C"/>
                <w:sz w:val="24"/>
                <w:szCs w:val="24"/>
              </w:rPr>
              <w:t>/system/</w:t>
            </w:r>
            <w:proofErr w:type="spellStart"/>
            <w:r w:rsidRPr="002410C8">
              <w:rPr>
                <w:rFonts w:ascii="Times New Roman" w:eastAsia="Arial" w:hAnsi="Times New Roman" w:cs="Times New Roman"/>
                <w:color w:val="1C1C1C"/>
                <w:sz w:val="24"/>
                <w:szCs w:val="24"/>
              </w:rPr>
              <w:t>envirosat.service</w:t>
            </w:r>
            <w:proofErr w:type="spellEnd"/>
          </w:p>
          <w:p w14:paraId="520BAE5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Enter the following:</w:t>
            </w:r>
          </w:p>
          <w:p w14:paraId="252B5FED" w14:textId="77777777" w:rsidR="00E87211" w:rsidRPr="002410C8" w:rsidRDefault="00E87211" w:rsidP="00DA77B3">
            <w:pPr>
              <w:spacing w:after="0"/>
              <w:rPr>
                <w:rFonts w:ascii="Times New Roman" w:hAnsi="Times New Roman" w:cs="Times New Roman"/>
                <w:sz w:val="24"/>
                <w:szCs w:val="24"/>
              </w:rPr>
            </w:pPr>
          </w:p>
          <w:p w14:paraId="0C0BBC4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[Unit]</w:t>
            </w:r>
          </w:p>
          <w:p w14:paraId="3943881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Description=</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Main Service</w:t>
            </w:r>
          </w:p>
          <w:p w14:paraId="6EC914C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After=</w:t>
            </w:r>
            <w:proofErr w:type="spellStart"/>
            <w:r w:rsidRPr="002410C8">
              <w:rPr>
                <w:rFonts w:ascii="Times New Roman" w:eastAsia="Arial" w:hAnsi="Times New Roman" w:cs="Times New Roman"/>
                <w:color w:val="1C1C1C"/>
                <w:sz w:val="24"/>
                <w:szCs w:val="24"/>
              </w:rPr>
              <w:t>network.target</w:t>
            </w:r>
            <w:proofErr w:type="spellEnd"/>
          </w:p>
          <w:p w14:paraId="332EED23" w14:textId="77777777" w:rsidR="00E87211" w:rsidRPr="002410C8" w:rsidRDefault="00E87211" w:rsidP="00DA77B3">
            <w:pPr>
              <w:spacing w:after="0"/>
              <w:rPr>
                <w:rFonts w:ascii="Times New Roman" w:hAnsi="Times New Roman" w:cs="Times New Roman"/>
                <w:sz w:val="24"/>
                <w:szCs w:val="24"/>
              </w:rPr>
            </w:pPr>
          </w:p>
          <w:p w14:paraId="2A4C1F4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[Service]</w:t>
            </w:r>
          </w:p>
          <w:p w14:paraId="455885D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User=</w:t>
            </w:r>
            <w:proofErr w:type="spellStart"/>
            <w:r w:rsidRPr="002410C8">
              <w:rPr>
                <w:rFonts w:ascii="Times New Roman" w:eastAsia="Arial" w:hAnsi="Times New Roman" w:cs="Times New Roman"/>
                <w:color w:val="1C1C1C"/>
                <w:sz w:val="24"/>
                <w:szCs w:val="24"/>
              </w:rPr>
              <w:t>envirosat</w:t>
            </w:r>
            <w:proofErr w:type="spellEnd"/>
          </w:p>
          <w:p w14:paraId="70125E0B"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WorkingDirectory</w:t>
            </w:r>
            <w:proofErr w:type="spellEnd"/>
            <w:r w:rsidRPr="002410C8">
              <w:rPr>
                <w:rFonts w:ascii="Times New Roman" w:eastAsia="Arial" w:hAnsi="Times New Roman" w:cs="Times New Roman"/>
                <w:color w:val="1C1C1C"/>
                <w:sz w:val="24"/>
                <w:szCs w:val="24"/>
              </w:rPr>
              <w:t>=/home/</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w:t>
            </w:r>
            <w:proofErr w:type="spellStart"/>
            <w:r w:rsidRPr="002410C8">
              <w:rPr>
                <w:rFonts w:ascii="Times New Roman" w:eastAsia="Arial" w:hAnsi="Times New Roman" w:cs="Times New Roman"/>
                <w:color w:val="1C1C1C"/>
                <w:sz w:val="24"/>
                <w:szCs w:val="24"/>
              </w:rPr>
              <w:t>envirosat</w:t>
            </w:r>
            <w:proofErr w:type="spellEnd"/>
          </w:p>
          <w:p w14:paraId="0BAEB1E7"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ExecStart</w:t>
            </w:r>
            <w:proofErr w:type="spellEnd"/>
            <w:r w:rsidRPr="002410C8">
              <w:rPr>
                <w:rFonts w:ascii="Times New Roman" w:eastAsia="Arial" w:hAnsi="Times New Roman" w:cs="Times New Roman"/>
                <w:color w:val="1C1C1C"/>
                <w:sz w:val="24"/>
                <w:szCs w:val="24"/>
              </w:rPr>
              <w:t>=/home/</w:t>
            </w:r>
            <w:proofErr w:type="spellStart"/>
            <w:r w:rsidRPr="002410C8">
              <w:rPr>
                <w:rFonts w:ascii="Times New Roman" w:eastAsia="Arial" w:hAnsi="Times New Roman" w:cs="Times New Roman"/>
                <w:color w:val="1C1C1C"/>
                <w:sz w:val="24"/>
                <w:szCs w:val="24"/>
              </w:rPr>
              <w:t>envirosat</w:t>
            </w:r>
            <w:proofErr w:type="spellEnd"/>
            <w:proofErr w:type="gramStart"/>
            <w:r w:rsidRPr="002410C8">
              <w:rPr>
                <w:rFonts w:ascii="Times New Roman" w:eastAsia="Arial" w:hAnsi="Times New Roman" w:cs="Times New Roman"/>
                <w:color w:val="1C1C1C"/>
                <w:sz w:val="24"/>
                <w:szCs w:val="24"/>
              </w:rPr>
              <w:t>/.</w:t>
            </w:r>
            <w:proofErr w:type="spellStart"/>
            <w:r w:rsidRPr="002410C8">
              <w:rPr>
                <w:rFonts w:ascii="Times New Roman" w:eastAsia="Arial" w:hAnsi="Times New Roman" w:cs="Times New Roman"/>
                <w:color w:val="1C1C1C"/>
                <w:sz w:val="24"/>
                <w:szCs w:val="24"/>
              </w:rPr>
              <w:t>virtualenvs</w:t>
            </w:r>
            <w:proofErr w:type="spellEnd"/>
            <w:proofErr w:type="gramEnd"/>
            <w:r w:rsidRPr="002410C8">
              <w:rPr>
                <w:rFonts w:ascii="Times New Roman" w:eastAsia="Arial" w:hAnsi="Times New Roman" w:cs="Times New Roman"/>
                <w:color w:val="1C1C1C"/>
                <w:sz w:val="24"/>
                <w:szCs w:val="24"/>
              </w:rPr>
              <w:t>/</w:t>
            </w:r>
            <w:proofErr w:type="spellStart"/>
            <w:r w:rsidRPr="002410C8">
              <w:rPr>
                <w:rFonts w:ascii="Times New Roman" w:eastAsia="Arial" w:hAnsi="Times New Roman" w:cs="Times New Roman"/>
                <w:color w:val="1C1C1C"/>
                <w:sz w:val="24"/>
                <w:szCs w:val="24"/>
              </w:rPr>
              <w:t>pimoroni</w:t>
            </w:r>
            <w:proofErr w:type="spellEnd"/>
            <w:r w:rsidRPr="002410C8">
              <w:rPr>
                <w:rFonts w:ascii="Times New Roman" w:eastAsia="Arial" w:hAnsi="Times New Roman" w:cs="Times New Roman"/>
                <w:color w:val="1C1C1C"/>
                <w:sz w:val="24"/>
                <w:szCs w:val="24"/>
              </w:rPr>
              <w:t>/bin/python main.py</w:t>
            </w:r>
          </w:p>
          <w:p w14:paraId="47EB9F9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Restart=on-failure</w:t>
            </w:r>
          </w:p>
          <w:p w14:paraId="3556584C"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RestartSec</w:t>
            </w:r>
            <w:proofErr w:type="spellEnd"/>
            <w:r w:rsidRPr="002410C8">
              <w:rPr>
                <w:rFonts w:ascii="Times New Roman" w:eastAsia="Arial" w:hAnsi="Times New Roman" w:cs="Times New Roman"/>
                <w:color w:val="1C1C1C"/>
                <w:sz w:val="24"/>
                <w:szCs w:val="24"/>
              </w:rPr>
              <w:t>=10</w:t>
            </w:r>
          </w:p>
          <w:p w14:paraId="4C86196D" w14:textId="77777777" w:rsidR="00E87211" w:rsidRPr="002410C8" w:rsidRDefault="00E87211" w:rsidP="00DA77B3">
            <w:pPr>
              <w:spacing w:after="0"/>
              <w:rPr>
                <w:rFonts w:ascii="Times New Roman" w:hAnsi="Times New Roman" w:cs="Times New Roman"/>
                <w:sz w:val="24"/>
                <w:szCs w:val="24"/>
              </w:rPr>
            </w:pPr>
          </w:p>
          <w:p w14:paraId="4F8A3ED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[Install]</w:t>
            </w:r>
          </w:p>
          <w:p w14:paraId="0598B810"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WantedBy</w:t>
            </w:r>
            <w:proofErr w:type="spellEnd"/>
            <w:r w:rsidRPr="002410C8">
              <w:rPr>
                <w:rFonts w:ascii="Times New Roman" w:eastAsia="Arial" w:hAnsi="Times New Roman" w:cs="Times New Roman"/>
                <w:color w:val="1C1C1C"/>
                <w:sz w:val="24"/>
                <w:szCs w:val="24"/>
              </w:rPr>
              <w:t>=multi-</w:t>
            </w:r>
            <w:proofErr w:type="spellStart"/>
            <w:proofErr w:type="gramStart"/>
            <w:r w:rsidRPr="002410C8">
              <w:rPr>
                <w:rFonts w:ascii="Times New Roman" w:eastAsia="Arial" w:hAnsi="Times New Roman" w:cs="Times New Roman"/>
                <w:color w:val="1C1C1C"/>
                <w:sz w:val="24"/>
                <w:szCs w:val="24"/>
              </w:rPr>
              <w:t>user.target</w:t>
            </w:r>
            <w:proofErr w:type="spellEnd"/>
            <w:proofErr w:type="gramEnd"/>
          </w:p>
          <w:p w14:paraId="4ED9F303" w14:textId="77777777" w:rsidR="00E87211" w:rsidRPr="002410C8" w:rsidRDefault="00E87211" w:rsidP="00DA77B3">
            <w:pPr>
              <w:spacing w:after="0"/>
              <w:rPr>
                <w:rFonts w:ascii="Times New Roman" w:hAnsi="Times New Roman" w:cs="Times New Roman"/>
                <w:sz w:val="24"/>
                <w:szCs w:val="24"/>
              </w:rPr>
            </w:pPr>
          </w:p>
          <w:p w14:paraId="1A4C929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Save with </w:t>
            </w:r>
            <w:proofErr w:type="spellStart"/>
            <w:r w:rsidRPr="002410C8">
              <w:rPr>
                <w:rFonts w:ascii="Times New Roman" w:eastAsia="Arial" w:hAnsi="Times New Roman" w:cs="Times New Roman"/>
                <w:color w:val="1C1C1C"/>
                <w:sz w:val="24"/>
                <w:szCs w:val="24"/>
              </w:rPr>
              <w:t>Ctrl+X</w:t>
            </w:r>
            <w:proofErr w:type="spellEnd"/>
            <w:r w:rsidRPr="002410C8">
              <w:rPr>
                <w:rFonts w:ascii="Times New Roman" w:eastAsia="Arial" w:hAnsi="Times New Roman" w:cs="Times New Roman"/>
                <w:color w:val="1C1C1C"/>
                <w:sz w:val="24"/>
                <w:szCs w:val="24"/>
              </w:rPr>
              <w:t>, then Y, then Enter.</w:t>
            </w:r>
          </w:p>
        </w:tc>
      </w:tr>
    </w:tbl>
    <w:p w14:paraId="48C9F6B5"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8460"/>
      </w:tblGrid>
      <w:tr w:rsidR="00EB3BDD" w:rsidRPr="002410C8" w14:paraId="793FED07" w14:textId="77777777" w:rsidTr="00637F71">
        <w:trPr>
          <w:trHeight w:val="2970"/>
        </w:trPr>
        <w:tc>
          <w:tcPr>
            <w:tcW w:w="900" w:type="dxa"/>
            <w:shd w:val="clear" w:color="auto" w:fill="1B7A8A"/>
            <w:tcMar>
              <w:top w:w="80" w:type="dxa"/>
              <w:left w:w="120" w:type="dxa"/>
              <w:bottom w:w="80" w:type="dxa"/>
              <w:right w:w="120" w:type="dxa"/>
            </w:tcMar>
            <w:vAlign w:val="center"/>
          </w:tcPr>
          <w:p w14:paraId="070A6B9A"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lastRenderedPageBreak/>
              <w:t>STEP</w:t>
            </w:r>
          </w:p>
          <w:p w14:paraId="35CEB15D"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2</w:t>
            </w:r>
          </w:p>
        </w:tc>
        <w:tc>
          <w:tcPr>
            <w:tcW w:w="8460" w:type="dxa"/>
            <w:shd w:val="clear" w:color="auto" w:fill="E8F4F8"/>
            <w:tcMar>
              <w:top w:w="80" w:type="dxa"/>
              <w:left w:w="120" w:type="dxa"/>
              <w:bottom w:w="80" w:type="dxa"/>
              <w:right w:w="120" w:type="dxa"/>
            </w:tcMar>
          </w:tcPr>
          <w:p w14:paraId="5576FC0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Enable and Start the Service</w:t>
            </w:r>
          </w:p>
          <w:p w14:paraId="50AF57B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Run: </w:t>
            </w: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systemctl</w:t>
            </w:r>
            <w:proofErr w:type="spellEnd"/>
            <w:r w:rsidRPr="002410C8">
              <w:rPr>
                <w:rFonts w:ascii="Times New Roman" w:eastAsia="Arial" w:hAnsi="Times New Roman" w:cs="Times New Roman"/>
                <w:color w:val="1C1C1C"/>
                <w:sz w:val="24"/>
                <w:szCs w:val="24"/>
              </w:rPr>
              <w:t xml:space="preserve"> enable </w:t>
            </w:r>
            <w:proofErr w:type="spellStart"/>
            <w:r w:rsidRPr="002410C8">
              <w:rPr>
                <w:rFonts w:ascii="Times New Roman" w:eastAsia="Arial" w:hAnsi="Times New Roman" w:cs="Times New Roman"/>
                <w:color w:val="1C1C1C"/>
                <w:sz w:val="24"/>
                <w:szCs w:val="24"/>
              </w:rPr>
              <w:t>envirosat</w:t>
            </w:r>
            <w:proofErr w:type="spellEnd"/>
          </w:p>
          <w:p w14:paraId="71C4995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Run: </w:t>
            </w: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systemctl</w:t>
            </w:r>
            <w:proofErr w:type="spellEnd"/>
            <w:r w:rsidRPr="002410C8">
              <w:rPr>
                <w:rFonts w:ascii="Times New Roman" w:eastAsia="Arial" w:hAnsi="Times New Roman" w:cs="Times New Roman"/>
                <w:color w:val="1C1C1C"/>
                <w:sz w:val="24"/>
                <w:szCs w:val="24"/>
              </w:rPr>
              <w:t xml:space="preserve"> start </w:t>
            </w:r>
            <w:proofErr w:type="spellStart"/>
            <w:r w:rsidRPr="002410C8">
              <w:rPr>
                <w:rFonts w:ascii="Times New Roman" w:eastAsia="Arial" w:hAnsi="Times New Roman" w:cs="Times New Roman"/>
                <w:color w:val="1C1C1C"/>
                <w:sz w:val="24"/>
                <w:szCs w:val="24"/>
              </w:rPr>
              <w:t>envirosat</w:t>
            </w:r>
            <w:proofErr w:type="spellEnd"/>
          </w:p>
          <w:p w14:paraId="1E3A74B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Check status: </w:t>
            </w: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systemctl</w:t>
            </w:r>
            <w:proofErr w:type="spellEnd"/>
            <w:r w:rsidRPr="002410C8">
              <w:rPr>
                <w:rFonts w:ascii="Times New Roman" w:eastAsia="Arial" w:hAnsi="Times New Roman" w:cs="Times New Roman"/>
                <w:color w:val="1C1C1C"/>
                <w:sz w:val="24"/>
                <w:szCs w:val="24"/>
              </w:rPr>
              <w:t xml:space="preserve"> status </w:t>
            </w:r>
            <w:proofErr w:type="spellStart"/>
            <w:r w:rsidRPr="002410C8">
              <w:rPr>
                <w:rFonts w:ascii="Times New Roman" w:eastAsia="Arial" w:hAnsi="Times New Roman" w:cs="Times New Roman"/>
                <w:color w:val="1C1C1C"/>
                <w:sz w:val="24"/>
                <w:szCs w:val="24"/>
              </w:rPr>
              <w:t>envirosat</w:t>
            </w:r>
            <w:proofErr w:type="spellEnd"/>
          </w:p>
          <w:p w14:paraId="439D7F6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You should see 'active (running)' in green.</w:t>
            </w:r>
          </w:p>
          <w:p w14:paraId="0C2D7F3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satellite will now start automatically on every boot.</w:t>
            </w:r>
          </w:p>
          <w:p w14:paraId="487630E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To stop manually: </w:t>
            </w: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systemctl</w:t>
            </w:r>
            <w:proofErr w:type="spellEnd"/>
            <w:r w:rsidRPr="002410C8">
              <w:rPr>
                <w:rFonts w:ascii="Times New Roman" w:eastAsia="Arial" w:hAnsi="Times New Roman" w:cs="Times New Roman"/>
                <w:color w:val="1C1C1C"/>
                <w:sz w:val="24"/>
                <w:szCs w:val="24"/>
              </w:rPr>
              <w:t xml:space="preserve"> stop </w:t>
            </w:r>
            <w:proofErr w:type="spellStart"/>
            <w:r w:rsidRPr="002410C8">
              <w:rPr>
                <w:rFonts w:ascii="Times New Roman" w:eastAsia="Arial" w:hAnsi="Times New Roman" w:cs="Times New Roman"/>
                <w:color w:val="1C1C1C"/>
                <w:sz w:val="24"/>
                <w:szCs w:val="24"/>
              </w:rPr>
              <w:t>envirosat</w:t>
            </w:r>
            <w:proofErr w:type="spellEnd"/>
          </w:p>
        </w:tc>
      </w:tr>
    </w:tbl>
    <w:p w14:paraId="24752C31"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2C4A8BA9" w14:textId="77777777">
        <w:tc>
          <w:tcPr>
            <w:tcW w:w="1400" w:type="dxa"/>
            <w:shd w:val="clear" w:color="auto" w:fill="1E7A4A"/>
            <w:tcMar>
              <w:top w:w="80" w:type="dxa"/>
              <w:left w:w="120" w:type="dxa"/>
              <w:bottom w:w="80" w:type="dxa"/>
              <w:right w:w="120" w:type="dxa"/>
            </w:tcMar>
            <w:vAlign w:val="center"/>
          </w:tcPr>
          <w:p w14:paraId="3E2D1703"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RESTART ON FAILURE</w:t>
            </w:r>
          </w:p>
        </w:tc>
        <w:tc>
          <w:tcPr>
            <w:tcW w:w="7960" w:type="dxa"/>
            <w:shd w:val="clear" w:color="auto" w:fill="E8F5EE"/>
            <w:tcMar>
              <w:top w:w="80" w:type="dxa"/>
              <w:left w:w="120" w:type="dxa"/>
              <w:bottom w:w="80" w:type="dxa"/>
              <w:right w:w="120" w:type="dxa"/>
            </w:tcMar>
          </w:tcPr>
          <w:p w14:paraId="62D8A54E" w14:textId="14E86425"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line Restart=on-failure means the operating system automatically restarts the main script if it crashes for any reason, after a 10-second pause. This is the software equivalent of a hardware </w:t>
            </w:r>
            <w:proofErr w:type="gramStart"/>
            <w:r w:rsidRPr="002410C8">
              <w:rPr>
                <w:rFonts w:ascii="Times New Roman" w:eastAsia="Arial" w:hAnsi="Times New Roman" w:cs="Times New Roman"/>
                <w:color w:val="1C1C1C"/>
                <w:sz w:val="24"/>
                <w:szCs w:val="24"/>
              </w:rPr>
              <w:t>watchdog</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essential</w:t>
            </w:r>
            <w:proofErr w:type="gramEnd"/>
            <w:r w:rsidRPr="002410C8">
              <w:rPr>
                <w:rFonts w:ascii="Times New Roman" w:eastAsia="Arial" w:hAnsi="Times New Roman" w:cs="Times New Roman"/>
                <w:color w:val="1C1C1C"/>
                <w:sz w:val="24"/>
                <w:szCs w:val="24"/>
              </w:rPr>
              <w:t xml:space="preserve"> for any unattended deployment where you cannot reboot manually.</w:t>
            </w:r>
          </w:p>
        </w:tc>
      </w:tr>
    </w:tbl>
    <w:p w14:paraId="5B88B816" w14:textId="77777777" w:rsidR="00E87211" w:rsidRPr="002410C8" w:rsidRDefault="00E87211" w:rsidP="00DA77B3">
      <w:pPr>
        <w:spacing w:after="0"/>
        <w:rPr>
          <w:rFonts w:ascii="Times New Roman" w:hAnsi="Times New Roman" w:cs="Times New Roman"/>
          <w:sz w:val="24"/>
          <w:szCs w:val="24"/>
        </w:rPr>
      </w:pPr>
    </w:p>
    <w:p w14:paraId="270B0E9E" w14:textId="77777777" w:rsidR="00E87211"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br w:type="page"/>
      </w:r>
    </w:p>
    <w:p w14:paraId="6E3C8914" w14:textId="78BAC3C5" w:rsidR="00E87211" w:rsidRPr="002410C8" w:rsidRDefault="00DE7C92" w:rsidP="00DA77B3">
      <w:pPr>
        <w:pStyle w:val="Heading1"/>
        <w:pBdr>
          <w:bottom w:val="single" w:sz="8" w:space="1" w:color="1B7A8A"/>
        </w:pBdr>
        <w:spacing w:before="360"/>
        <w:rPr>
          <w:rFonts w:ascii="Times New Roman" w:hAnsi="Times New Roman" w:cs="Times New Roman"/>
          <w:sz w:val="24"/>
          <w:szCs w:val="24"/>
        </w:rPr>
      </w:pPr>
      <w:bookmarkStart w:id="111" w:name="_Toc224133505"/>
      <w:r w:rsidRPr="002410C8">
        <w:rPr>
          <w:rFonts w:ascii="Times New Roman" w:eastAsia="Arial" w:hAnsi="Times New Roman" w:cs="Times New Roman"/>
          <w:color w:val="0D2B4E"/>
          <w:sz w:val="24"/>
          <w:szCs w:val="24"/>
        </w:rPr>
        <w:lastRenderedPageBreak/>
        <w:t>Structure</w:t>
      </w:r>
      <w:bookmarkEnd w:id="111"/>
    </w:p>
    <w:p w14:paraId="2363C19F" w14:textId="77777777" w:rsidR="00E87211" w:rsidRPr="002410C8" w:rsidRDefault="00E87211" w:rsidP="00DA77B3">
      <w:pPr>
        <w:spacing w:after="0"/>
        <w:rPr>
          <w:rFonts w:ascii="Times New Roman" w:hAnsi="Times New Roman" w:cs="Times New Roman"/>
          <w:sz w:val="24"/>
          <w:szCs w:val="24"/>
        </w:rPr>
      </w:pPr>
    </w:p>
    <w:p w14:paraId="727EB6D0" w14:textId="77777777" w:rsidR="00945E71" w:rsidRPr="002410C8" w:rsidRDefault="00DE7C92" w:rsidP="00945E71">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The structure subsystem is the physical container that holds everything together. In a real satellite this would be a precision-machined, space-qualified frame. In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it is an enclosure that protects the electronics, allows antennas to point outward, and makes the system portable and deployable.</w:t>
      </w:r>
    </w:p>
    <w:p w14:paraId="43BABE3A" w14:textId="77777777" w:rsidR="00945E71" w:rsidRPr="002410C8" w:rsidRDefault="00945E71" w:rsidP="00945E71">
      <w:pPr>
        <w:spacing w:after="0"/>
        <w:rPr>
          <w:rFonts w:ascii="Times New Roman" w:eastAsia="Arial" w:hAnsi="Times New Roman" w:cs="Times New Roman"/>
          <w:b/>
          <w:bCs/>
          <w:color w:val="1C1C1C"/>
          <w:sz w:val="24"/>
          <w:szCs w:val="24"/>
        </w:rPr>
      </w:pPr>
    </w:p>
    <w:p w14:paraId="78785420" w14:textId="797B9BF1" w:rsidR="00E87211" w:rsidRPr="002410C8" w:rsidRDefault="00DE7C92" w:rsidP="00945E71">
      <w:pPr>
        <w:spacing w:after="0"/>
        <w:rPr>
          <w:rFonts w:ascii="Times New Roman" w:hAnsi="Times New Roman" w:cs="Times New Roman"/>
          <w:sz w:val="24"/>
          <w:szCs w:val="24"/>
        </w:rPr>
      </w:pPr>
      <w:r w:rsidRPr="002410C8">
        <w:rPr>
          <w:rFonts w:ascii="Times New Roman" w:eastAsia="Arial" w:hAnsi="Times New Roman" w:cs="Times New Roman"/>
          <w:b/>
          <w:bCs/>
          <w:color w:val="1B7A8A"/>
          <w:sz w:val="24"/>
          <w:szCs w:val="24"/>
        </w:rPr>
        <w:t>Structural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2800"/>
        <w:gridCol w:w="4360"/>
      </w:tblGrid>
      <w:tr w:rsidR="00EB3BDD" w:rsidRPr="002410C8" w14:paraId="320E3C1C" w14:textId="77777777">
        <w:trPr>
          <w:tblHeader/>
        </w:trPr>
        <w:tc>
          <w:tcPr>
            <w:tcW w:w="2200" w:type="dxa"/>
            <w:shd w:val="clear" w:color="auto" w:fill="E8F4F8"/>
            <w:tcMar>
              <w:top w:w="80" w:type="dxa"/>
              <w:left w:w="120" w:type="dxa"/>
              <w:bottom w:w="80" w:type="dxa"/>
              <w:right w:w="120" w:type="dxa"/>
            </w:tcMar>
          </w:tcPr>
          <w:p w14:paraId="3B4054D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Requirement</w:t>
            </w:r>
          </w:p>
        </w:tc>
        <w:tc>
          <w:tcPr>
            <w:tcW w:w="2800" w:type="dxa"/>
            <w:shd w:val="clear" w:color="auto" w:fill="E8F4F8"/>
            <w:tcMar>
              <w:top w:w="80" w:type="dxa"/>
              <w:left w:w="120" w:type="dxa"/>
              <w:bottom w:w="80" w:type="dxa"/>
              <w:right w:w="120" w:type="dxa"/>
            </w:tcMar>
          </w:tcPr>
          <w:p w14:paraId="2E03E12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Why It Matters</w:t>
            </w:r>
          </w:p>
        </w:tc>
        <w:tc>
          <w:tcPr>
            <w:tcW w:w="4360" w:type="dxa"/>
            <w:shd w:val="clear" w:color="auto" w:fill="E8F4F8"/>
            <w:tcMar>
              <w:top w:w="80" w:type="dxa"/>
              <w:left w:w="120" w:type="dxa"/>
              <w:bottom w:w="80" w:type="dxa"/>
              <w:right w:w="120" w:type="dxa"/>
            </w:tcMar>
          </w:tcPr>
          <w:p w14:paraId="65E234B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Design Response</w:t>
            </w:r>
          </w:p>
        </w:tc>
      </w:tr>
      <w:tr w:rsidR="00EB3BDD" w:rsidRPr="002410C8" w14:paraId="081CE7F5" w14:textId="77777777">
        <w:tc>
          <w:tcPr>
            <w:tcW w:w="2200" w:type="dxa"/>
            <w:shd w:val="clear" w:color="auto" w:fill="FFFFFF"/>
            <w:tcMar>
              <w:top w:w="80" w:type="dxa"/>
              <w:left w:w="120" w:type="dxa"/>
              <w:bottom w:w="80" w:type="dxa"/>
              <w:right w:w="120" w:type="dxa"/>
            </w:tcMar>
          </w:tcPr>
          <w:p w14:paraId="6724C4E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Hold all boards securely</w:t>
            </w:r>
          </w:p>
        </w:tc>
        <w:tc>
          <w:tcPr>
            <w:tcW w:w="2800" w:type="dxa"/>
            <w:shd w:val="clear" w:color="auto" w:fill="FFFFFF"/>
            <w:tcMar>
              <w:top w:w="80" w:type="dxa"/>
              <w:left w:w="120" w:type="dxa"/>
              <w:bottom w:w="80" w:type="dxa"/>
              <w:right w:w="120" w:type="dxa"/>
            </w:tcMar>
          </w:tcPr>
          <w:p w14:paraId="08A2BDB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Vibration from handling or wind can loosen boards and break connections.</w:t>
            </w:r>
          </w:p>
        </w:tc>
        <w:tc>
          <w:tcPr>
            <w:tcW w:w="4360" w:type="dxa"/>
            <w:shd w:val="clear" w:color="auto" w:fill="FFFFFF"/>
            <w:tcMar>
              <w:top w:w="80" w:type="dxa"/>
              <w:left w:w="120" w:type="dxa"/>
              <w:bottom w:w="80" w:type="dxa"/>
              <w:right w:w="120" w:type="dxa"/>
            </w:tcMar>
          </w:tcPr>
          <w:p w14:paraId="6655E41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M2.5 standoffs through all board mounting holes, fixed to a base plate</w:t>
            </w:r>
          </w:p>
        </w:tc>
      </w:tr>
      <w:tr w:rsidR="00EB3BDD" w:rsidRPr="002410C8" w14:paraId="66819342" w14:textId="77777777">
        <w:tc>
          <w:tcPr>
            <w:tcW w:w="2200" w:type="dxa"/>
            <w:shd w:val="clear" w:color="auto" w:fill="F4FAFB"/>
            <w:tcMar>
              <w:top w:w="80" w:type="dxa"/>
              <w:left w:w="120" w:type="dxa"/>
              <w:bottom w:w="80" w:type="dxa"/>
              <w:right w:w="120" w:type="dxa"/>
            </w:tcMar>
          </w:tcPr>
          <w:p w14:paraId="57FB570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Allow antennas to extend externally</w:t>
            </w:r>
          </w:p>
        </w:tc>
        <w:tc>
          <w:tcPr>
            <w:tcW w:w="2800" w:type="dxa"/>
            <w:shd w:val="clear" w:color="auto" w:fill="F4FAFB"/>
            <w:tcMar>
              <w:top w:w="80" w:type="dxa"/>
              <w:left w:w="120" w:type="dxa"/>
              <w:bottom w:w="80" w:type="dxa"/>
              <w:right w:w="120" w:type="dxa"/>
            </w:tcMar>
          </w:tcPr>
          <w:p w14:paraId="60477EA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Antennas enclosed in metal or dense material are attenuated or blocked.</w:t>
            </w:r>
          </w:p>
        </w:tc>
        <w:tc>
          <w:tcPr>
            <w:tcW w:w="4360" w:type="dxa"/>
            <w:shd w:val="clear" w:color="auto" w:fill="F4FAFB"/>
            <w:tcMar>
              <w:top w:w="80" w:type="dxa"/>
              <w:left w:w="120" w:type="dxa"/>
              <w:bottom w:w="80" w:type="dxa"/>
              <w:right w:w="120" w:type="dxa"/>
            </w:tcMar>
          </w:tcPr>
          <w:p w14:paraId="31D2292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Antenna ports or external SMA bulkhead connectors at top or sides</w:t>
            </w:r>
          </w:p>
        </w:tc>
      </w:tr>
      <w:tr w:rsidR="00EB3BDD" w:rsidRPr="002410C8" w14:paraId="39B854E2" w14:textId="77777777">
        <w:tc>
          <w:tcPr>
            <w:tcW w:w="2200" w:type="dxa"/>
            <w:shd w:val="clear" w:color="auto" w:fill="FFFFFF"/>
            <w:tcMar>
              <w:top w:w="80" w:type="dxa"/>
              <w:left w:w="120" w:type="dxa"/>
              <w:bottom w:w="80" w:type="dxa"/>
              <w:right w:w="120" w:type="dxa"/>
            </w:tcMar>
          </w:tcPr>
          <w:p w14:paraId="13FB3FD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Allow PMS5003 to sample air freely</w:t>
            </w:r>
          </w:p>
        </w:tc>
        <w:tc>
          <w:tcPr>
            <w:tcW w:w="2800" w:type="dxa"/>
            <w:shd w:val="clear" w:color="auto" w:fill="FFFFFF"/>
            <w:tcMar>
              <w:top w:w="80" w:type="dxa"/>
              <w:left w:w="120" w:type="dxa"/>
              <w:bottom w:w="80" w:type="dxa"/>
              <w:right w:w="120" w:type="dxa"/>
            </w:tcMar>
          </w:tcPr>
          <w:p w14:paraId="28CDE8EA" w14:textId="144EAC9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particulate sensor has an intake and exhaust </w:t>
            </w:r>
            <w:proofErr w:type="gramStart"/>
            <w:r w:rsidRPr="002410C8">
              <w:rPr>
                <w:rFonts w:ascii="Times New Roman" w:eastAsia="Arial" w:hAnsi="Times New Roman" w:cs="Times New Roman"/>
                <w:color w:val="1C1C1C"/>
                <w:sz w:val="24"/>
                <w:szCs w:val="24"/>
              </w:rPr>
              <w:t>fan</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both</w:t>
            </w:r>
            <w:proofErr w:type="gramEnd"/>
            <w:r w:rsidRPr="002410C8">
              <w:rPr>
                <w:rFonts w:ascii="Times New Roman" w:eastAsia="Arial" w:hAnsi="Times New Roman" w:cs="Times New Roman"/>
                <w:color w:val="1C1C1C"/>
                <w:sz w:val="24"/>
                <w:szCs w:val="24"/>
              </w:rPr>
              <w:t xml:space="preserve"> must face open air.</w:t>
            </w:r>
          </w:p>
        </w:tc>
        <w:tc>
          <w:tcPr>
            <w:tcW w:w="4360" w:type="dxa"/>
            <w:shd w:val="clear" w:color="auto" w:fill="FFFFFF"/>
            <w:tcMar>
              <w:top w:w="80" w:type="dxa"/>
              <w:left w:w="120" w:type="dxa"/>
              <w:bottom w:w="80" w:type="dxa"/>
              <w:right w:w="120" w:type="dxa"/>
            </w:tcMar>
          </w:tcPr>
          <w:p w14:paraId="7E6D147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Mesh window or slot on the enclosure face aligned with the sensor</w:t>
            </w:r>
          </w:p>
        </w:tc>
      </w:tr>
      <w:tr w:rsidR="00EB3BDD" w:rsidRPr="002410C8" w14:paraId="3BCDDB12" w14:textId="77777777">
        <w:tc>
          <w:tcPr>
            <w:tcW w:w="2200" w:type="dxa"/>
            <w:shd w:val="clear" w:color="auto" w:fill="F4FAFB"/>
            <w:tcMar>
              <w:top w:w="80" w:type="dxa"/>
              <w:left w:w="120" w:type="dxa"/>
              <w:bottom w:w="80" w:type="dxa"/>
              <w:right w:w="120" w:type="dxa"/>
            </w:tcMar>
          </w:tcPr>
          <w:p w14:paraId="6F9D289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Protect against dust and moisture</w:t>
            </w:r>
          </w:p>
        </w:tc>
        <w:tc>
          <w:tcPr>
            <w:tcW w:w="2800" w:type="dxa"/>
            <w:shd w:val="clear" w:color="auto" w:fill="F4FAFB"/>
            <w:tcMar>
              <w:top w:w="80" w:type="dxa"/>
              <w:left w:w="120" w:type="dxa"/>
              <w:bottom w:w="80" w:type="dxa"/>
              <w:right w:w="120" w:type="dxa"/>
            </w:tcMar>
          </w:tcPr>
          <w:p w14:paraId="7B2BBF9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Outdoor exposure without protection damages electronics within hours.</w:t>
            </w:r>
          </w:p>
        </w:tc>
        <w:tc>
          <w:tcPr>
            <w:tcW w:w="4360" w:type="dxa"/>
            <w:shd w:val="clear" w:color="auto" w:fill="F4FAFB"/>
            <w:tcMar>
              <w:top w:w="80" w:type="dxa"/>
              <w:left w:w="120" w:type="dxa"/>
              <w:bottom w:w="80" w:type="dxa"/>
              <w:right w:w="120" w:type="dxa"/>
            </w:tcMar>
          </w:tcPr>
          <w:p w14:paraId="5861D24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Enclosed design with gasket or IP-rated housing; sensor ports remain accessible</w:t>
            </w:r>
          </w:p>
        </w:tc>
      </w:tr>
      <w:tr w:rsidR="00EB3BDD" w:rsidRPr="002410C8" w14:paraId="79AA0861" w14:textId="77777777">
        <w:tc>
          <w:tcPr>
            <w:tcW w:w="2200" w:type="dxa"/>
            <w:shd w:val="clear" w:color="auto" w:fill="FFFFFF"/>
            <w:tcMar>
              <w:top w:w="80" w:type="dxa"/>
              <w:left w:w="120" w:type="dxa"/>
              <w:bottom w:w="80" w:type="dxa"/>
              <w:right w:w="120" w:type="dxa"/>
            </w:tcMar>
          </w:tcPr>
          <w:p w14:paraId="635A081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Allow USB and charging access</w:t>
            </w:r>
          </w:p>
        </w:tc>
        <w:tc>
          <w:tcPr>
            <w:tcW w:w="2800" w:type="dxa"/>
            <w:shd w:val="clear" w:color="auto" w:fill="FFFFFF"/>
            <w:tcMar>
              <w:top w:w="80" w:type="dxa"/>
              <w:left w:w="120" w:type="dxa"/>
              <w:bottom w:w="80" w:type="dxa"/>
              <w:right w:w="120" w:type="dxa"/>
            </w:tcMar>
          </w:tcPr>
          <w:p w14:paraId="0FF66B2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Charging input, microSD, and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USB must be reachable without disassembly.</w:t>
            </w:r>
          </w:p>
        </w:tc>
        <w:tc>
          <w:tcPr>
            <w:tcW w:w="4360" w:type="dxa"/>
            <w:shd w:val="clear" w:color="auto" w:fill="FFFFFF"/>
            <w:tcMar>
              <w:top w:w="80" w:type="dxa"/>
              <w:left w:w="120" w:type="dxa"/>
              <w:bottom w:w="80" w:type="dxa"/>
              <w:right w:w="120" w:type="dxa"/>
            </w:tcMar>
          </w:tcPr>
          <w:p w14:paraId="7B795B2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Cutouts or panel-mount connectors at base or side</w:t>
            </w:r>
          </w:p>
        </w:tc>
      </w:tr>
      <w:tr w:rsidR="00EB3BDD" w:rsidRPr="002410C8" w14:paraId="1F1D7C39" w14:textId="77777777">
        <w:tc>
          <w:tcPr>
            <w:tcW w:w="2200" w:type="dxa"/>
            <w:shd w:val="clear" w:color="auto" w:fill="F4FAFB"/>
            <w:tcMar>
              <w:top w:w="80" w:type="dxa"/>
              <w:left w:w="120" w:type="dxa"/>
              <w:bottom w:w="80" w:type="dxa"/>
              <w:right w:w="120" w:type="dxa"/>
            </w:tcMar>
          </w:tcPr>
          <w:p w14:paraId="0B107A2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Portable size and weight</w:t>
            </w:r>
          </w:p>
        </w:tc>
        <w:tc>
          <w:tcPr>
            <w:tcW w:w="2800" w:type="dxa"/>
            <w:shd w:val="clear" w:color="auto" w:fill="F4FAFB"/>
            <w:tcMar>
              <w:top w:w="80" w:type="dxa"/>
              <w:left w:w="120" w:type="dxa"/>
              <w:bottom w:w="80" w:type="dxa"/>
              <w:right w:w="120" w:type="dxa"/>
            </w:tcMar>
          </w:tcPr>
          <w:p w14:paraId="122A3EC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unit must be hand-carried, pole-mounted, or vehicle-attached easily.</w:t>
            </w:r>
          </w:p>
        </w:tc>
        <w:tc>
          <w:tcPr>
            <w:tcW w:w="4360" w:type="dxa"/>
            <w:shd w:val="clear" w:color="auto" w:fill="F4FAFB"/>
            <w:tcMar>
              <w:top w:w="80" w:type="dxa"/>
              <w:left w:w="120" w:type="dxa"/>
              <w:bottom w:w="80" w:type="dxa"/>
              <w:right w:w="120" w:type="dxa"/>
            </w:tcMar>
          </w:tcPr>
          <w:p w14:paraId="79B7E6C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Target under 400g total, footprint under 150mm x 120mm</w:t>
            </w:r>
          </w:p>
        </w:tc>
      </w:tr>
    </w:tbl>
    <w:p w14:paraId="49334A08" w14:textId="77777777" w:rsidR="00E87211" w:rsidRPr="002410C8" w:rsidRDefault="00E87211" w:rsidP="00DA77B3">
      <w:pPr>
        <w:spacing w:after="0"/>
        <w:rPr>
          <w:rFonts w:ascii="Times New Roman" w:hAnsi="Times New Roman" w:cs="Times New Roman"/>
          <w:sz w:val="24"/>
          <w:szCs w:val="24"/>
        </w:rPr>
      </w:pPr>
    </w:p>
    <w:p w14:paraId="6A1B00B5" w14:textId="77777777" w:rsidR="00B45D4F" w:rsidRPr="002410C8" w:rsidRDefault="00B45D4F">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4FABFF01" w14:textId="19B7C755" w:rsidR="00E87211" w:rsidRPr="002410C8" w:rsidRDefault="00DE7C92" w:rsidP="00DA77B3">
      <w:pPr>
        <w:pStyle w:val="Heading2"/>
        <w:spacing w:before="280"/>
        <w:rPr>
          <w:rFonts w:ascii="Times New Roman" w:hAnsi="Times New Roman" w:cs="Times New Roman"/>
          <w:sz w:val="24"/>
          <w:szCs w:val="24"/>
        </w:rPr>
      </w:pPr>
      <w:bookmarkStart w:id="112" w:name="_Toc224133506"/>
      <w:r w:rsidRPr="002410C8">
        <w:rPr>
          <w:rFonts w:ascii="Times New Roman" w:eastAsia="Arial" w:hAnsi="Times New Roman" w:cs="Times New Roman"/>
          <w:color w:val="1B7A8A"/>
          <w:sz w:val="24"/>
          <w:szCs w:val="24"/>
        </w:rPr>
        <w:lastRenderedPageBreak/>
        <w:t>Enclosure Option</w:t>
      </w:r>
      <w:bookmarkEnd w:id="112"/>
    </w:p>
    <w:p w14:paraId="1462AAFF" w14:textId="2F3C3D3E" w:rsidR="00E87211" w:rsidRPr="002410C8" w:rsidRDefault="00DE7C92" w:rsidP="00DA77B3">
      <w:pPr>
        <w:pStyle w:val="Heading3"/>
        <w:rPr>
          <w:rFonts w:ascii="Times New Roman" w:hAnsi="Times New Roman" w:cs="Times New Roman"/>
          <w:sz w:val="24"/>
          <w:szCs w:val="24"/>
        </w:rPr>
      </w:pPr>
      <w:bookmarkStart w:id="113" w:name="_Toc224133507"/>
      <w:r w:rsidRPr="002410C8">
        <w:rPr>
          <w:rFonts w:ascii="Times New Roman" w:eastAsia="Arial" w:hAnsi="Times New Roman" w:cs="Times New Roman"/>
          <w:color w:val="0D2B4E"/>
          <w:sz w:val="24"/>
          <w:szCs w:val="24"/>
        </w:rPr>
        <w:t>3D Printed</w:t>
      </w:r>
      <w:bookmarkEnd w:id="113"/>
      <w:r w:rsidRPr="002410C8">
        <w:rPr>
          <w:rFonts w:ascii="Times New Roman" w:eastAsia="Arial" w:hAnsi="Times New Roman" w:cs="Times New Roman"/>
          <w:color w:val="0D2B4E"/>
          <w:sz w:val="24"/>
          <w:szCs w:val="24"/>
        </w:rPr>
        <w:t xml:space="preserve"> </w:t>
      </w:r>
    </w:p>
    <w:p w14:paraId="2846C61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 custom 3D printed enclosure is the most flexible option and is well within reach of anyone with access to a school or library printer. It can be designed with exactly the right cutouts for antennas, the PMS5003 vent, USB ports, and mounting points. Print files are available in the Resources section.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360"/>
      </w:tblGrid>
      <w:tr w:rsidR="00EB3BDD" w:rsidRPr="002410C8" w14:paraId="065CF688" w14:textId="77777777">
        <w:trPr>
          <w:tblHeader/>
        </w:trPr>
        <w:tc>
          <w:tcPr>
            <w:tcW w:w="2000" w:type="dxa"/>
            <w:shd w:val="clear" w:color="auto" w:fill="E8F4F8"/>
            <w:tcMar>
              <w:top w:w="80" w:type="dxa"/>
              <w:left w:w="120" w:type="dxa"/>
              <w:bottom w:w="80" w:type="dxa"/>
              <w:right w:w="120" w:type="dxa"/>
            </w:tcMar>
          </w:tcPr>
          <w:p w14:paraId="3E2B195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Aspect</w:t>
            </w:r>
          </w:p>
        </w:tc>
        <w:tc>
          <w:tcPr>
            <w:tcW w:w="7360" w:type="dxa"/>
            <w:shd w:val="clear" w:color="auto" w:fill="E8F4F8"/>
            <w:tcMar>
              <w:top w:w="80" w:type="dxa"/>
              <w:left w:w="120" w:type="dxa"/>
              <w:bottom w:w="80" w:type="dxa"/>
              <w:right w:w="120" w:type="dxa"/>
            </w:tcMar>
          </w:tcPr>
          <w:p w14:paraId="1677A0B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Recommendation</w:t>
            </w:r>
          </w:p>
        </w:tc>
      </w:tr>
      <w:tr w:rsidR="00EB3BDD" w:rsidRPr="002410C8" w14:paraId="62C2DCAC" w14:textId="77777777">
        <w:tc>
          <w:tcPr>
            <w:tcW w:w="2000" w:type="dxa"/>
            <w:shd w:val="clear" w:color="auto" w:fill="FFFFFF"/>
            <w:tcMar>
              <w:top w:w="80" w:type="dxa"/>
              <w:left w:w="120" w:type="dxa"/>
              <w:bottom w:w="80" w:type="dxa"/>
              <w:right w:w="120" w:type="dxa"/>
            </w:tcMar>
          </w:tcPr>
          <w:p w14:paraId="376A6A6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Material</w:t>
            </w:r>
          </w:p>
        </w:tc>
        <w:tc>
          <w:tcPr>
            <w:tcW w:w="7360" w:type="dxa"/>
            <w:shd w:val="clear" w:color="auto" w:fill="FFFFFF"/>
            <w:tcMar>
              <w:top w:w="80" w:type="dxa"/>
              <w:left w:w="120" w:type="dxa"/>
              <w:bottom w:w="80" w:type="dxa"/>
              <w:right w:w="120" w:type="dxa"/>
            </w:tcMar>
          </w:tcPr>
          <w:p w14:paraId="78B39E39" w14:textId="77777777" w:rsidR="00281A82"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PLA for indoor or sheltered use; </w:t>
            </w:r>
          </w:p>
          <w:p w14:paraId="08814864" w14:textId="6A3DFA1B" w:rsidR="00E87211" w:rsidRPr="002410C8" w:rsidRDefault="00281A8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ASA for outdoor </w:t>
            </w:r>
            <w:proofErr w:type="gramStart"/>
            <w:r w:rsidRPr="002410C8">
              <w:rPr>
                <w:rFonts w:ascii="Times New Roman" w:eastAsia="Arial" w:hAnsi="Times New Roman" w:cs="Times New Roman"/>
                <w:color w:val="1C1C1C"/>
                <w:sz w:val="24"/>
                <w:szCs w:val="24"/>
              </w:rPr>
              <w:t>use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handles</w:t>
            </w:r>
            <w:proofErr w:type="gramEnd"/>
            <w:r w:rsidRPr="002410C8">
              <w:rPr>
                <w:rFonts w:ascii="Times New Roman" w:eastAsia="Arial" w:hAnsi="Times New Roman" w:cs="Times New Roman"/>
                <w:color w:val="1C1C1C"/>
                <w:sz w:val="24"/>
                <w:szCs w:val="24"/>
              </w:rPr>
              <w:t xml:space="preserve"> temperature and brief moisture exposure better</w:t>
            </w:r>
          </w:p>
        </w:tc>
      </w:tr>
      <w:tr w:rsidR="00EB3BDD" w:rsidRPr="002410C8" w14:paraId="59BEBFCD" w14:textId="77777777">
        <w:tc>
          <w:tcPr>
            <w:tcW w:w="2000" w:type="dxa"/>
            <w:shd w:val="clear" w:color="auto" w:fill="F4FAFB"/>
            <w:tcMar>
              <w:top w:w="80" w:type="dxa"/>
              <w:left w:w="120" w:type="dxa"/>
              <w:bottom w:w="80" w:type="dxa"/>
              <w:right w:w="120" w:type="dxa"/>
            </w:tcMar>
          </w:tcPr>
          <w:p w14:paraId="6898A31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Wall thickness</w:t>
            </w:r>
          </w:p>
        </w:tc>
        <w:tc>
          <w:tcPr>
            <w:tcW w:w="7360" w:type="dxa"/>
            <w:shd w:val="clear" w:color="auto" w:fill="F4FAFB"/>
            <w:tcMar>
              <w:top w:w="80" w:type="dxa"/>
              <w:left w:w="120" w:type="dxa"/>
              <w:bottom w:w="80" w:type="dxa"/>
              <w:right w:w="120" w:type="dxa"/>
            </w:tcMar>
          </w:tcPr>
          <w:p w14:paraId="42B5F682" w14:textId="16EE9E5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2.0 mm </w:t>
            </w:r>
            <w:proofErr w:type="gramStart"/>
            <w:r w:rsidRPr="002410C8">
              <w:rPr>
                <w:rFonts w:ascii="Times New Roman" w:eastAsia="Arial" w:hAnsi="Times New Roman" w:cs="Times New Roman"/>
                <w:color w:val="1C1C1C"/>
                <w:sz w:val="24"/>
                <w:szCs w:val="24"/>
              </w:rPr>
              <w:t>minimum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thinner</w:t>
            </w:r>
            <w:proofErr w:type="gramEnd"/>
            <w:r w:rsidRPr="002410C8">
              <w:rPr>
                <w:rFonts w:ascii="Times New Roman" w:eastAsia="Arial" w:hAnsi="Times New Roman" w:cs="Times New Roman"/>
                <w:color w:val="1C1C1C"/>
                <w:sz w:val="24"/>
                <w:szCs w:val="24"/>
              </w:rPr>
              <w:t xml:space="preserve"> walls flex and can stress board connections</w:t>
            </w:r>
          </w:p>
        </w:tc>
      </w:tr>
      <w:tr w:rsidR="00EB3BDD" w:rsidRPr="002410C8" w14:paraId="267C4568" w14:textId="77777777">
        <w:tc>
          <w:tcPr>
            <w:tcW w:w="2000" w:type="dxa"/>
            <w:shd w:val="clear" w:color="auto" w:fill="FFFFFF"/>
            <w:tcMar>
              <w:top w:w="80" w:type="dxa"/>
              <w:left w:w="120" w:type="dxa"/>
              <w:bottom w:w="80" w:type="dxa"/>
              <w:right w:w="120" w:type="dxa"/>
            </w:tcMar>
          </w:tcPr>
          <w:p w14:paraId="05D10ED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Print infill</w:t>
            </w:r>
          </w:p>
        </w:tc>
        <w:tc>
          <w:tcPr>
            <w:tcW w:w="7360" w:type="dxa"/>
            <w:shd w:val="clear" w:color="auto" w:fill="FFFFFF"/>
            <w:tcMar>
              <w:top w:w="80" w:type="dxa"/>
              <w:left w:w="120" w:type="dxa"/>
              <w:bottom w:w="80" w:type="dxa"/>
              <w:right w:w="120" w:type="dxa"/>
            </w:tcMar>
          </w:tcPr>
          <w:p w14:paraId="403403A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25% for walls; 40% for the base plate which carries the standoff load</w:t>
            </w:r>
          </w:p>
        </w:tc>
      </w:tr>
      <w:tr w:rsidR="00EB3BDD" w:rsidRPr="002410C8" w14:paraId="308CEF2A" w14:textId="77777777">
        <w:tc>
          <w:tcPr>
            <w:tcW w:w="2000" w:type="dxa"/>
            <w:shd w:val="clear" w:color="auto" w:fill="F4FAFB"/>
            <w:tcMar>
              <w:top w:w="80" w:type="dxa"/>
              <w:left w:w="120" w:type="dxa"/>
              <w:bottom w:w="80" w:type="dxa"/>
              <w:right w:w="120" w:type="dxa"/>
            </w:tcMar>
          </w:tcPr>
          <w:p w14:paraId="087F5B4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Finish</w:t>
            </w:r>
          </w:p>
        </w:tc>
        <w:tc>
          <w:tcPr>
            <w:tcW w:w="7360" w:type="dxa"/>
            <w:shd w:val="clear" w:color="auto" w:fill="F4FAFB"/>
            <w:tcMar>
              <w:top w:w="80" w:type="dxa"/>
              <w:left w:w="120" w:type="dxa"/>
              <w:bottom w:w="80" w:type="dxa"/>
              <w:right w:w="120" w:type="dxa"/>
            </w:tcMar>
          </w:tcPr>
          <w:p w14:paraId="18DEA5D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Sand and paint with acrylic paint to improve weather resistance</w:t>
            </w:r>
          </w:p>
        </w:tc>
      </w:tr>
      <w:tr w:rsidR="00EB3BDD" w:rsidRPr="002410C8" w14:paraId="51FEA4CC" w14:textId="77777777">
        <w:tc>
          <w:tcPr>
            <w:tcW w:w="2000" w:type="dxa"/>
            <w:shd w:val="clear" w:color="auto" w:fill="FFFFFF"/>
            <w:tcMar>
              <w:top w:w="80" w:type="dxa"/>
              <w:left w:w="120" w:type="dxa"/>
              <w:bottom w:w="80" w:type="dxa"/>
              <w:right w:w="120" w:type="dxa"/>
            </w:tcMar>
          </w:tcPr>
          <w:p w14:paraId="29BFF1BB" w14:textId="19C37E28"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Hardware</w:t>
            </w:r>
          </w:p>
        </w:tc>
        <w:tc>
          <w:tcPr>
            <w:tcW w:w="7360" w:type="dxa"/>
            <w:shd w:val="clear" w:color="auto" w:fill="FFFFFF"/>
            <w:tcMar>
              <w:top w:w="80" w:type="dxa"/>
              <w:left w:w="120" w:type="dxa"/>
              <w:bottom w:w="80" w:type="dxa"/>
              <w:right w:w="120" w:type="dxa"/>
            </w:tcMar>
          </w:tcPr>
          <w:p w14:paraId="43A953B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M2.5 x 8mm screws for board standoffs; M3 heat-set inserts for the lid for repeatable assembly</w:t>
            </w:r>
          </w:p>
        </w:tc>
      </w:tr>
    </w:tbl>
    <w:p w14:paraId="7C257776" w14:textId="4CC17FB1" w:rsidR="001B153A" w:rsidRPr="002410C8" w:rsidRDefault="001B153A" w:rsidP="00DA77B3">
      <w:pPr>
        <w:pStyle w:val="Heading2"/>
        <w:spacing w:before="280"/>
        <w:rPr>
          <w:rFonts w:ascii="Times New Roman" w:eastAsia="Arial" w:hAnsi="Times New Roman" w:cs="Times New Roman"/>
          <w:color w:val="1B7A8A"/>
          <w:sz w:val="24"/>
          <w:szCs w:val="24"/>
        </w:rPr>
      </w:pPr>
    </w:p>
    <w:p w14:paraId="7E6B1D6B" w14:textId="17AB0A9F" w:rsidR="00E90747" w:rsidRPr="002410C8" w:rsidRDefault="00CF1DEB" w:rsidP="00E90747">
      <w:pPr>
        <w:rPr>
          <w:rFonts w:ascii="Times New Roman" w:hAnsi="Times New Roman" w:cs="Times New Roman"/>
          <w:sz w:val="24"/>
          <w:szCs w:val="24"/>
        </w:rPr>
      </w:pPr>
      <w:r w:rsidRPr="002410C8">
        <w:rPr>
          <w:rFonts w:ascii="Times New Roman" w:hAnsi="Times New Roman" w:cs="Times New Roman"/>
          <w:sz w:val="24"/>
          <w:szCs w:val="24"/>
        </w:rPr>
        <w:t>FULL STRUCTURE</w:t>
      </w:r>
    </w:p>
    <w:p w14:paraId="44F70A84" w14:textId="6B5F315C" w:rsidR="00CF1DEB" w:rsidRPr="002410C8" w:rsidRDefault="00CF1DEB" w:rsidP="00E90747">
      <w:pPr>
        <w:rPr>
          <w:rFonts w:ascii="Times New Roman" w:hAnsi="Times New Roman" w:cs="Times New Roman"/>
          <w:sz w:val="24"/>
          <w:szCs w:val="24"/>
        </w:rPr>
      </w:pPr>
      <w:r w:rsidRPr="002410C8">
        <w:rPr>
          <w:rFonts w:ascii="Times New Roman" w:hAnsi="Times New Roman" w:cs="Times New Roman"/>
          <w:noProof/>
          <w:sz w:val="24"/>
          <w:szCs w:val="24"/>
        </w:rPr>
        <w:drawing>
          <wp:inline distT="0" distB="0" distL="0" distR="0" wp14:anchorId="3DF58488" wp14:editId="0EEA1912">
            <wp:extent cx="3103927" cy="2421794"/>
            <wp:effectExtent l="0" t="0" r="1270" b="0"/>
            <wp:docPr id="108840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15550" cy="2430863"/>
                    </a:xfrm>
                    <a:prstGeom prst="rect">
                      <a:avLst/>
                    </a:prstGeom>
                    <a:noFill/>
                    <a:ln>
                      <a:noFill/>
                    </a:ln>
                  </pic:spPr>
                </pic:pic>
              </a:graphicData>
            </a:graphic>
          </wp:inline>
        </w:drawing>
      </w:r>
    </w:p>
    <w:p w14:paraId="489053DB" w14:textId="77777777" w:rsidR="00CF1DEB" w:rsidRPr="002410C8" w:rsidRDefault="00E90747" w:rsidP="00E90747">
      <w:pPr>
        <w:rPr>
          <w:rFonts w:ascii="Times New Roman" w:hAnsi="Times New Roman" w:cs="Times New Roman"/>
          <w:sz w:val="24"/>
          <w:szCs w:val="24"/>
        </w:rPr>
      </w:pPr>
      <w:r w:rsidRPr="002410C8">
        <w:rPr>
          <w:rFonts w:ascii="Times New Roman" w:hAnsi="Times New Roman" w:cs="Times New Roman"/>
          <w:sz w:val="24"/>
          <w:szCs w:val="24"/>
        </w:rPr>
        <w:t>Board 1</w:t>
      </w:r>
    </w:p>
    <w:p w14:paraId="0F553F31" w14:textId="7D6C91E3" w:rsidR="00E90747" w:rsidRPr="002410C8" w:rsidRDefault="00EF3A97" w:rsidP="00E90747">
      <w:pPr>
        <w:rPr>
          <w:rFonts w:ascii="Times New Roman" w:hAnsi="Times New Roman" w:cs="Times New Roman"/>
          <w:sz w:val="24"/>
          <w:szCs w:val="24"/>
        </w:rPr>
      </w:pPr>
      <w:r w:rsidRPr="002410C8">
        <w:rPr>
          <w:rFonts w:ascii="Times New Roman" w:hAnsi="Times New Roman" w:cs="Times New Roman"/>
          <w:noProof/>
          <w:sz w:val="24"/>
          <w:szCs w:val="24"/>
        </w:rPr>
        <w:lastRenderedPageBreak/>
        <w:drawing>
          <wp:inline distT="0" distB="0" distL="0" distR="0" wp14:anchorId="4925BF4E" wp14:editId="5A0D799C">
            <wp:extent cx="3221372" cy="1845310"/>
            <wp:effectExtent l="0" t="0" r="0" b="2540"/>
            <wp:docPr id="1699744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744802" name="Picture 1699744802"/>
                    <pic:cNvPicPr/>
                  </pic:nvPicPr>
                  <pic:blipFill rotWithShape="1">
                    <a:blip r:embed="rId7"/>
                    <a:srcRect l="-50" t="10278" r="-50" b="10278"/>
                    <a:stretch>
                      <a:fillRect/>
                    </a:stretch>
                  </pic:blipFill>
                  <pic:spPr>
                    <a:xfrm>
                      <a:off x="0" y="0"/>
                      <a:ext cx="3282553" cy="1880357"/>
                    </a:xfrm>
                    <a:prstGeom prst="rect">
                      <a:avLst/>
                    </a:prstGeom>
                  </pic:spPr>
                </pic:pic>
              </a:graphicData>
            </a:graphic>
          </wp:inline>
        </w:drawing>
      </w:r>
    </w:p>
    <w:p w14:paraId="0FE48590" w14:textId="77777777" w:rsidR="00CF1DEB" w:rsidRPr="002410C8" w:rsidRDefault="00CF1DEB" w:rsidP="00E90747">
      <w:pPr>
        <w:rPr>
          <w:rFonts w:ascii="Times New Roman" w:hAnsi="Times New Roman" w:cs="Times New Roman"/>
          <w:sz w:val="24"/>
          <w:szCs w:val="24"/>
        </w:rPr>
      </w:pPr>
    </w:p>
    <w:p w14:paraId="2D04B916" w14:textId="65949EFB" w:rsidR="00E90747" w:rsidRPr="002410C8" w:rsidRDefault="00E90747" w:rsidP="00E90747">
      <w:pPr>
        <w:rPr>
          <w:rFonts w:ascii="Times New Roman" w:hAnsi="Times New Roman" w:cs="Times New Roman"/>
          <w:sz w:val="24"/>
          <w:szCs w:val="24"/>
        </w:rPr>
      </w:pPr>
      <w:r w:rsidRPr="002410C8">
        <w:rPr>
          <w:rFonts w:ascii="Times New Roman" w:hAnsi="Times New Roman" w:cs="Times New Roman"/>
          <w:sz w:val="24"/>
          <w:szCs w:val="24"/>
        </w:rPr>
        <w:t>Board 2</w:t>
      </w:r>
    </w:p>
    <w:p w14:paraId="59D57926" w14:textId="54CC423F" w:rsidR="00CF1DEB" w:rsidRPr="002410C8" w:rsidRDefault="00CF1DEB" w:rsidP="00E90747">
      <w:pPr>
        <w:rPr>
          <w:rFonts w:ascii="Times New Roman" w:hAnsi="Times New Roman" w:cs="Times New Roman"/>
          <w:sz w:val="24"/>
          <w:szCs w:val="24"/>
        </w:rPr>
      </w:pPr>
      <w:r w:rsidRPr="002410C8">
        <w:rPr>
          <w:rFonts w:ascii="Times New Roman" w:hAnsi="Times New Roman" w:cs="Times New Roman"/>
          <w:noProof/>
          <w:sz w:val="24"/>
          <w:szCs w:val="24"/>
        </w:rPr>
        <w:drawing>
          <wp:inline distT="0" distB="0" distL="0" distR="0" wp14:anchorId="34A862F6" wp14:editId="46A1697B">
            <wp:extent cx="3187817" cy="2508020"/>
            <wp:effectExtent l="0" t="0" r="0" b="6985"/>
            <wp:docPr id="96737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43143" cy="2551548"/>
                    </a:xfrm>
                    <a:prstGeom prst="rect">
                      <a:avLst/>
                    </a:prstGeom>
                    <a:noFill/>
                    <a:ln>
                      <a:noFill/>
                    </a:ln>
                  </pic:spPr>
                </pic:pic>
              </a:graphicData>
            </a:graphic>
          </wp:inline>
        </w:drawing>
      </w:r>
    </w:p>
    <w:p w14:paraId="6F16AC0A" w14:textId="1ABC14A0" w:rsidR="00E90747" w:rsidRPr="002410C8" w:rsidRDefault="00E90747" w:rsidP="00E90747">
      <w:pPr>
        <w:rPr>
          <w:rFonts w:ascii="Times New Roman" w:hAnsi="Times New Roman" w:cs="Times New Roman"/>
          <w:sz w:val="24"/>
          <w:szCs w:val="24"/>
        </w:rPr>
      </w:pPr>
      <w:r w:rsidRPr="002410C8">
        <w:rPr>
          <w:rFonts w:ascii="Times New Roman" w:hAnsi="Times New Roman" w:cs="Times New Roman"/>
          <w:sz w:val="24"/>
          <w:szCs w:val="24"/>
        </w:rPr>
        <w:t>Board 3</w:t>
      </w:r>
    </w:p>
    <w:p w14:paraId="18327D30" w14:textId="27B30410" w:rsidR="00E90747" w:rsidRPr="002410C8" w:rsidRDefault="00E90747" w:rsidP="00E90747">
      <w:pPr>
        <w:rPr>
          <w:rFonts w:ascii="Times New Roman" w:hAnsi="Times New Roman" w:cs="Times New Roman"/>
          <w:sz w:val="24"/>
          <w:szCs w:val="24"/>
        </w:rPr>
      </w:pPr>
      <w:r w:rsidRPr="002410C8">
        <w:rPr>
          <w:rFonts w:ascii="Times New Roman" w:hAnsi="Times New Roman" w:cs="Times New Roman"/>
          <w:noProof/>
          <w:sz w:val="24"/>
          <w:szCs w:val="24"/>
        </w:rPr>
        <w:drawing>
          <wp:inline distT="0" distB="0" distL="0" distR="0" wp14:anchorId="19AF9A41" wp14:editId="3F0EFB01">
            <wp:extent cx="3187700" cy="2362507"/>
            <wp:effectExtent l="0" t="0" r="0" b="0"/>
            <wp:docPr id="13650822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04914" cy="2375265"/>
                    </a:xfrm>
                    <a:prstGeom prst="rect">
                      <a:avLst/>
                    </a:prstGeom>
                    <a:noFill/>
                    <a:ln>
                      <a:noFill/>
                    </a:ln>
                  </pic:spPr>
                </pic:pic>
              </a:graphicData>
            </a:graphic>
          </wp:inline>
        </w:drawing>
      </w:r>
    </w:p>
    <w:p w14:paraId="5EAB3A91" w14:textId="161A5381" w:rsidR="00E87211" w:rsidRPr="002410C8" w:rsidRDefault="00DE7C92" w:rsidP="00DA77B3">
      <w:pPr>
        <w:pStyle w:val="Heading2"/>
        <w:spacing w:before="280"/>
        <w:rPr>
          <w:rFonts w:ascii="Times New Roman" w:hAnsi="Times New Roman" w:cs="Times New Roman"/>
          <w:sz w:val="24"/>
          <w:szCs w:val="24"/>
        </w:rPr>
      </w:pPr>
      <w:bookmarkStart w:id="114" w:name="_Toc224133508"/>
      <w:r w:rsidRPr="002410C8">
        <w:rPr>
          <w:rFonts w:ascii="Times New Roman" w:eastAsia="Arial" w:hAnsi="Times New Roman" w:cs="Times New Roman"/>
          <w:color w:val="1B7A8A"/>
          <w:sz w:val="24"/>
          <w:szCs w:val="24"/>
        </w:rPr>
        <w:lastRenderedPageBreak/>
        <w:t>Internal Layout Principles</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7160"/>
      </w:tblGrid>
      <w:tr w:rsidR="00EB3BDD" w:rsidRPr="002410C8" w14:paraId="7A484A15" w14:textId="77777777">
        <w:trPr>
          <w:tblHeader/>
        </w:trPr>
        <w:tc>
          <w:tcPr>
            <w:tcW w:w="2200" w:type="dxa"/>
            <w:shd w:val="clear" w:color="auto" w:fill="E8F4F8"/>
            <w:tcMar>
              <w:top w:w="80" w:type="dxa"/>
              <w:left w:w="120" w:type="dxa"/>
              <w:bottom w:w="80" w:type="dxa"/>
              <w:right w:w="120" w:type="dxa"/>
            </w:tcMar>
          </w:tcPr>
          <w:p w14:paraId="69F2B9F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Principle</w:t>
            </w:r>
          </w:p>
        </w:tc>
        <w:tc>
          <w:tcPr>
            <w:tcW w:w="7160" w:type="dxa"/>
            <w:shd w:val="clear" w:color="auto" w:fill="E8F4F8"/>
            <w:tcMar>
              <w:top w:w="80" w:type="dxa"/>
              <w:left w:w="120" w:type="dxa"/>
              <w:bottom w:w="80" w:type="dxa"/>
              <w:right w:w="120" w:type="dxa"/>
            </w:tcMar>
          </w:tcPr>
          <w:p w14:paraId="1FD6460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Implementation</w:t>
            </w:r>
          </w:p>
        </w:tc>
      </w:tr>
      <w:tr w:rsidR="00EB3BDD" w:rsidRPr="002410C8" w14:paraId="5EDD00E1" w14:textId="77777777">
        <w:tc>
          <w:tcPr>
            <w:tcW w:w="2200" w:type="dxa"/>
            <w:shd w:val="clear" w:color="auto" w:fill="FFFFFF"/>
            <w:tcMar>
              <w:top w:w="80" w:type="dxa"/>
              <w:left w:w="120" w:type="dxa"/>
              <w:bottom w:w="80" w:type="dxa"/>
              <w:right w:w="120" w:type="dxa"/>
            </w:tcMar>
          </w:tcPr>
          <w:p w14:paraId="424F10E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Board stack at the centre</w:t>
            </w:r>
          </w:p>
        </w:tc>
        <w:tc>
          <w:tcPr>
            <w:tcW w:w="7160" w:type="dxa"/>
            <w:shd w:val="clear" w:color="auto" w:fill="FFFFFF"/>
            <w:tcMar>
              <w:top w:w="80" w:type="dxa"/>
              <w:left w:w="120" w:type="dxa"/>
              <w:bottom w:w="80" w:type="dxa"/>
              <w:right w:w="120" w:type="dxa"/>
            </w:tcMar>
          </w:tcPr>
          <w:p w14:paraId="6E48186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Pi, Grove Base Hat, and Enviro+ stack mounts at the centre or base of the enclosure through the Pi's four corner holes using M2.5 standoffs</w:t>
            </w:r>
          </w:p>
        </w:tc>
      </w:tr>
      <w:tr w:rsidR="00EB3BDD" w:rsidRPr="002410C8" w14:paraId="46EF14A8" w14:textId="77777777">
        <w:tc>
          <w:tcPr>
            <w:tcW w:w="2200" w:type="dxa"/>
            <w:shd w:val="clear" w:color="auto" w:fill="F4FAFB"/>
            <w:tcMar>
              <w:top w:w="80" w:type="dxa"/>
              <w:left w:w="120" w:type="dxa"/>
              <w:bottom w:w="80" w:type="dxa"/>
              <w:right w:w="120" w:type="dxa"/>
            </w:tcMar>
          </w:tcPr>
          <w:p w14:paraId="5F77B37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Antennas exit at the top</w:t>
            </w:r>
          </w:p>
        </w:tc>
        <w:tc>
          <w:tcPr>
            <w:tcW w:w="7160" w:type="dxa"/>
            <w:shd w:val="clear" w:color="auto" w:fill="F4FAFB"/>
            <w:tcMar>
              <w:top w:w="80" w:type="dxa"/>
              <w:left w:w="120" w:type="dxa"/>
              <w:bottom w:w="80" w:type="dxa"/>
              <w:right w:w="120" w:type="dxa"/>
            </w:tcMar>
          </w:tcPr>
          <w:p w14:paraId="0E2BF1F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SMA bulkhead connectors at the highest point maximise radio line of sight. Keep the LoRa radio to antenna cable as short as possible.</w:t>
            </w:r>
          </w:p>
        </w:tc>
      </w:tr>
      <w:tr w:rsidR="00EB3BDD" w:rsidRPr="002410C8" w14:paraId="691C8CBB" w14:textId="77777777">
        <w:tc>
          <w:tcPr>
            <w:tcW w:w="2200" w:type="dxa"/>
            <w:shd w:val="clear" w:color="auto" w:fill="FFFFFF"/>
            <w:tcMar>
              <w:top w:w="80" w:type="dxa"/>
              <w:left w:w="120" w:type="dxa"/>
              <w:bottom w:w="80" w:type="dxa"/>
              <w:right w:w="120" w:type="dxa"/>
            </w:tcMar>
          </w:tcPr>
          <w:p w14:paraId="5CF84F2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Batteries at the base</w:t>
            </w:r>
          </w:p>
        </w:tc>
        <w:tc>
          <w:tcPr>
            <w:tcW w:w="7160" w:type="dxa"/>
            <w:shd w:val="clear" w:color="auto" w:fill="FFFFFF"/>
            <w:tcMar>
              <w:top w:w="80" w:type="dxa"/>
              <w:left w:w="120" w:type="dxa"/>
              <w:bottom w:w="80" w:type="dxa"/>
              <w:right w:w="120" w:type="dxa"/>
            </w:tcMar>
          </w:tcPr>
          <w:p w14:paraId="3D00F750" w14:textId="68E88342"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LiPo and UPS HAT batteries add weight </w:t>
            </w:r>
            <w:proofErr w:type="gramStart"/>
            <w:r w:rsidRPr="002410C8">
              <w:rPr>
                <w:rFonts w:ascii="Times New Roman" w:eastAsia="Arial" w:hAnsi="Times New Roman" w:cs="Times New Roman"/>
                <w:color w:val="1C1C1C"/>
                <w:sz w:val="24"/>
                <w:szCs w:val="24"/>
              </w:rPr>
              <w:t>low</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good</w:t>
            </w:r>
            <w:proofErr w:type="gramEnd"/>
            <w:r w:rsidRPr="002410C8">
              <w:rPr>
                <w:rFonts w:ascii="Times New Roman" w:eastAsia="Arial" w:hAnsi="Times New Roman" w:cs="Times New Roman"/>
                <w:color w:val="1C1C1C"/>
                <w:sz w:val="24"/>
                <w:szCs w:val="24"/>
              </w:rPr>
              <w:t xml:space="preserve"> for stability. Keep them away from the BME280 which reads high near heat sources.</w:t>
            </w:r>
          </w:p>
        </w:tc>
      </w:tr>
      <w:tr w:rsidR="00EB3BDD" w:rsidRPr="002410C8" w14:paraId="678BEF1E" w14:textId="77777777">
        <w:tc>
          <w:tcPr>
            <w:tcW w:w="2200" w:type="dxa"/>
            <w:shd w:val="clear" w:color="auto" w:fill="F4FAFB"/>
            <w:tcMar>
              <w:top w:w="80" w:type="dxa"/>
              <w:left w:w="120" w:type="dxa"/>
              <w:bottom w:w="80" w:type="dxa"/>
              <w:right w:w="120" w:type="dxa"/>
            </w:tcMar>
          </w:tcPr>
          <w:p w14:paraId="074FC58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PMS5003 faces a vent</w:t>
            </w:r>
          </w:p>
        </w:tc>
        <w:tc>
          <w:tcPr>
            <w:tcW w:w="7160" w:type="dxa"/>
            <w:shd w:val="clear" w:color="auto" w:fill="F4FAFB"/>
            <w:tcMar>
              <w:top w:w="80" w:type="dxa"/>
              <w:left w:w="120" w:type="dxa"/>
              <w:bottom w:w="80" w:type="dxa"/>
              <w:right w:w="120" w:type="dxa"/>
            </w:tcMar>
          </w:tcPr>
          <w:p w14:paraId="1A591BC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Mount with the intake aligned to a mesh window. Air must flow freely through the sensor.</w:t>
            </w:r>
          </w:p>
        </w:tc>
      </w:tr>
      <w:tr w:rsidR="00EB3BDD" w:rsidRPr="002410C8" w14:paraId="5A942D38" w14:textId="77777777">
        <w:tc>
          <w:tcPr>
            <w:tcW w:w="2200" w:type="dxa"/>
            <w:shd w:val="clear" w:color="auto" w:fill="FFFFFF"/>
            <w:tcMar>
              <w:top w:w="80" w:type="dxa"/>
              <w:left w:w="120" w:type="dxa"/>
              <w:bottom w:w="80" w:type="dxa"/>
              <w:right w:w="120" w:type="dxa"/>
            </w:tcMar>
          </w:tcPr>
          <w:p w14:paraId="7E6150D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GPS faces the sky</w:t>
            </w:r>
          </w:p>
        </w:tc>
        <w:tc>
          <w:tcPr>
            <w:tcW w:w="7160" w:type="dxa"/>
            <w:shd w:val="clear" w:color="auto" w:fill="FFFFFF"/>
            <w:tcMar>
              <w:top w:w="80" w:type="dxa"/>
              <w:left w:w="120" w:type="dxa"/>
              <w:bottom w:w="80" w:type="dxa"/>
              <w:right w:w="120" w:type="dxa"/>
            </w:tcMar>
          </w:tcPr>
          <w:p w14:paraId="7666A35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The NEO-M8M antenna element needs an unobstructed sky view. Inside plastic is fine; inside metal is not.</w:t>
            </w:r>
          </w:p>
        </w:tc>
      </w:tr>
      <w:tr w:rsidR="00EB3BDD" w:rsidRPr="002410C8" w14:paraId="603457C2" w14:textId="77777777">
        <w:tc>
          <w:tcPr>
            <w:tcW w:w="2200" w:type="dxa"/>
            <w:shd w:val="clear" w:color="auto" w:fill="F4FAFB"/>
            <w:tcMar>
              <w:top w:w="80" w:type="dxa"/>
              <w:left w:w="120" w:type="dxa"/>
              <w:bottom w:w="80" w:type="dxa"/>
              <w:right w:w="120" w:type="dxa"/>
            </w:tcMar>
          </w:tcPr>
          <w:p w14:paraId="0197B29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Cable tie mounts for routing</w:t>
            </w:r>
          </w:p>
        </w:tc>
        <w:tc>
          <w:tcPr>
            <w:tcW w:w="7160" w:type="dxa"/>
            <w:shd w:val="clear" w:color="auto" w:fill="F4FAFB"/>
            <w:tcMar>
              <w:top w:w="80" w:type="dxa"/>
              <w:left w:w="120" w:type="dxa"/>
              <w:bottom w:w="80" w:type="dxa"/>
              <w:right w:w="120" w:type="dxa"/>
            </w:tcMar>
          </w:tcPr>
          <w:p w14:paraId="33ABC86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Small adhesive cable tie pads route Grove cables cleanly against the walls, preventing contact with sensor pins or board edges.</w:t>
            </w:r>
          </w:p>
        </w:tc>
      </w:tr>
    </w:tbl>
    <w:p w14:paraId="53179D3B" w14:textId="77777777" w:rsidR="00E87211" w:rsidRPr="002410C8" w:rsidRDefault="00E87211" w:rsidP="00DA77B3">
      <w:pPr>
        <w:spacing w:after="0"/>
        <w:rPr>
          <w:rFonts w:ascii="Times New Roman" w:hAnsi="Times New Roman" w:cs="Times New Roman"/>
          <w:sz w:val="24"/>
          <w:szCs w:val="24"/>
        </w:rPr>
      </w:pPr>
    </w:p>
    <w:p w14:paraId="4BF7CA3B" w14:textId="0B024585" w:rsidR="00E87211" w:rsidRPr="002410C8" w:rsidRDefault="00DE7C92" w:rsidP="00DA77B3">
      <w:pPr>
        <w:pStyle w:val="Heading2"/>
        <w:spacing w:before="280"/>
        <w:rPr>
          <w:rFonts w:ascii="Times New Roman" w:hAnsi="Times New Roman" w:cs="Times New Roman"/>
          <w:sz w:val="24"/>
          <w:szCs w:val="24"/>
        </w:rPr>
      </w:pPr>
      <w:bookmarkStart w:id="115" w:name="_Toc224133509"/>
      <w:r w:rsidRPr="002410C8">
        <w:rPr>
          <w:rFonts w:ascii="Times New Roman" w:eastAsia="Arial" w:hAnsi="Times New Roman" w:cs="Times New Roman"/>
          <w:color w:val="1B7A8A"/>
          <w:sz w:val="24"/>
          <w:szCs w:val="24"/>
        </w:rPr>
        <w:t>Integration Test Before Sealing</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3400"/>
        <w:gridCol w:w="3560"/>
      </w:tblGrid>
      <w:tr w:rsidR="00EB3BDD" w:rsidRPr="002410C8" w14:paraId="511E7D42" w14:textId="77777777">
        <w:trPr>
          <w:tblHeader/>
        </w:trPr>
        <w:tc>
          <w:tcPr>
            <w:tcW w:w="2400" w:type="dxa"/>
            <w:shd w:val="clear" w:color="auto" w:fill="E8F4F8"/>
            <w:tcMar>
              <w:top w:w="80" w:type="dxa"/>
              <w:left w:w="120" w:type="dxa"/>
              <w:bottom w:w="80" w:type="dxa"/>
              <w:right w:w="120" w:type="dxa"/>
            </w:tcMar>
          </w:tcPr>
          <w:p w14:paraId="7C16258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Test</w:t>
            </w:r>
          </w:p>
        </w:tc>
        <w:tc>
          <w:tcPr>
            <w:tcW w:w="3400" w:type="dxa"/>
            <w:shd w:val="clear" w:color="auto" w:fill="E8F4F8"/>
            <w:tcMar>
              <w:top w:w="80" w:type="dxa"/>
              <w:left w:w="120" w:type="dxa"/>
              <w:bottom w:w="80" w:type="dxa"/>
              <w:right w:w="120" w:type="dxa"/>
            </w:tcMar>
          </w:tcPr>
          <w:p w14:paraId="78AB968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Method</w:t>
            </w:r>
          </w:p>
        </w:tc>
        <w:tc>
          <w:tcPr>
            <w:tcW w:w="3560" w:type="dxa"/>
            <w:shd w:val="clear" w:color="auto" w:fill="E8F4F8"/>
            <w:tcMar>
              <w:top w:w="80" w:type="dxa"/>
              <w:left w:w="120" w:type="dxa"/>
              <w:bottom w:w="80" w:type="dxa"/>
              <w:right w:w="120" w:type="dxa"/>
            </w:tcMar>
          </w:tcPr>
          <w:p w14:paraId="69BB4A4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Pass Condition</w:t>
            </w:r>
          </w:p>
        </w:tc>
      </w:tr>
      <w:tr w:rsidR="00EB3BDD" w:rsidRPr="002410C8" w14:paraId="53108A91" w14:textId="77777777">
        <w:tc>
          <w:tcPr>
            <w:tcW w:w="2400" w:type="dxa"/>
            <w:shd w:val="clear" w:color="auto" w:fill="FFFFFF"/>
            <w:tcMar>
              <w:top w:w="80" w:type="dxa"/>
              <w:left w:w="120" w:type="dxa"/>
              <w:bottom w:w="80" w:type="dxa"/>
              <w:right w:w="120" w:type="dxa"/>
            </w:tcMar>
          </w:tcPr>
          <w:p w14:paraId="19B82E8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All I2C devices present</w:t>
            </w:r>
          </w:p>
        </w:tc>
        <w:tc>
          <w:tcPr>
            <w:tcW w:w="3400" w:type="dxa"/>
            <w:shd w:val="clear" w:color="auto" w:fill="FFFFFF"/>
            <w:tcMar>
              <w:top w:w="80" w:type="dxa"/>
              <w:left w:w="120" w:type="dxa"/>
              <w:bottom w:w="80" w:type="dxa"/>
              <w:right w:w="120" w:type="dxa"/>
            </w:tcMar>
          </w:tcPr>
          <w:p w14:paraId="49DE0447"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i2cdetect -y 1</w:t>
            </w:r>
          </w:p>
        </w:tc>
        <w:tc>
          <w:tcPr>
            <w:tcW w:w="3560" w:type="dxa"/>
            <w:shd w:val="clear" w:color="auto" w:fill="FFFFFF"/>
            <w:tcMar>
              <w:top w:w="80" w:type="dxa"/>
              <w:left w:w="120" w:type="dxa"/>
              <w:bottom w:w="80" w:type="dxa"/>
              <w:right w:w="120" w:type="dxa"/>
            </w:tcMar>
          </w:tcPr>
          <w:p w14:paraId="6556EEB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Addresses visible: 0x04, 0x23, 0x42, 0x49, 0x68, 0x70, 0x76</w:t>
            </w:r>
          </w:p>
        </w:tc>
      </w:tr>
      <w:tr w:rsidR="00EB3BDD" w:rsidRPr="002410C8" w14:paraId="5ED46EA1" w14:textId="77777777">
        <w:tc>
          <w:tcPr>
            <w:tcW w:w="2400" w:type="dxa"/>
            <w:shd w:val="clear" w:color="auto" w:fill="F4FAFB"/>
            <w:tcMar>
              <w:top w:w="80" w:type="dxa"/>
              <w:left w:w="120" w:type="dxa"/>
              <w:bottom w:w="80" w:type="dxa"/>
              <w:right w:w="120" w:type="dxa"/>
            </w:tcMar>
          </w:tcPr>
          <w:p w14:paraId="3CA0BD5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GPS NMEA receiving</w:t>
            </w:r>
          </w:p>
        </w:tc>
        <w:tc>
          <w:tcPr>
            <w:tcW w:w="3400" w:type="dxa"/>
            <w:shd w:val="clear" w:color="auto" w:fill="F4FAFB"/>
            <w:tcMar>
              <w:top w:w="80" w:type="dxa"/>
              <w:left w:w="120" w:type="dxa"/>
              <w:bottom w:w="80" w:type="dxa"/>
              <w:right w:w="120" w:type="dxa"/>
            </w:tcMar>
          </w:tcPr>
          <w:p w14:paraId="7D8C4BDA"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sudo</w:t>
            </w:r>
            <w:proofErr w:type="spellEnd"/>
            <w:r w:rsidRPr="002410C8">
              <w:rPr>
                <w:rFonts w:ascii="Times New Roman" w:eastAsia="Arial" w:hAnsi="Times New Roman" w:cs="Times New Roman"/>
                <w:color w:val="1C1C1C"/>
                <w:sz w:val="24"/>
                <w:szCs w:val="24"/>
              </w:rPr>
              <w:t xml:space="preserve"> cat /dev/serial0</w:t>
            </w:r>
          </w:p>
        </w:tc>
        <w:tc>
          <w:tcPr>
            <w:tcW w:w="3560" w:type="dxa"/>
            <w:shd w:val="clear" w:color="auto" w:fill="F4FAFB"/>
            <w:tcMar>
              <w:top w:w="80" w:type="dxa"/>
              <w:left w:w="120" w:type="dxa"/>
              <w:bottom w:w="80" w:type="dxa"/>
              <w:right w:w="120" w:type="dxa"/>
            </w:tcMar>
          </w:tcPr>
          <w:p w14:paraId="0A46F292" w14:textId="1B31901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NMEA sentences </w:t>
            </w:r>
            <w:proofErr w:type="gramStart"/>
            <w:r w:rsidRPr="002410C8">
              <w:rPr>
                <w:rFonts w:ascii="Times New Roman" w:eastAsia="Arial" w:hAnsi="Times New Roman" w:cs="Times New Roman"/>
                <w:color w:val="1C1C1C"/>
                <w:sz w:val="24"/>
                <w:szCs w:val="24"/>
              </w:rPr>
              <w:t>scrolling</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w:t>
            </w:r>
            <w:proofErr w:type="gramEnd"/>
            <w:r w:rsidRPr="002410C8">
              <w:rPr>
                <w:rFonts w:ascii="Times New Roman" w:eastAsia="Arial" w:hAnsi="Times New Roman" w:cs="Times New Roman"/>
                <w:color w:val="1C1C1C"/>
                <w:sz w:val="24"/>
                <w:szCs w:val="24"/>
              </w:rPr>
              <w:t>GNGGA and $GNRMC lines appear</w:t>
            </w:r>
          </w:p>
        </w:tc>
      </w:tr>
      <w:tr w:rsidR="00EB3BDD" w:rsidRPr="002410C8" w14:paraId="2CC38094" w14:textId="77777777">
        <w:tc>
          <w:tcPr>
            <w:tcW w:w="2400" w:type="dxa"/>
            <w:shd w:val="clear" w:color="auto" w:fill="F4FAFB"/>
            <w:tcMar>
              <w:top w:w="80" w:type="dxa"/>
              <w:left w:w="120" w:type="dxa"/>
              <w:bottom w:w="80" w:type="dxa"/>
              <w:right w:w="120" w:type="dxa"/>
            </w:tcMar>
          </w:tcPr>
          <w:p w14:paraId="42069D1E"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associated</w:t>
            </w:r>
          </w:p>
        </w:tc>
        <w:tc>
          <w:tcPr>
            <w:tcW w:w="3400" w:type="dxa"/>
            <w:shd w:val="clear" w:color="auto" w:fill="F4FAFB"/>
            <w:tcMar>
              <w:top w:w="80" w:type="dxa"/>
              <w:left w:w="120" w:type="dxa"/>
              <w:bottom w:w="80" w:type="dxa"/>
              <w:right w:w="120" w:type="dxa"/>
            </w:tcMar>
          </w:tcPr>
          <w:p w14:paraId="12C6624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Wait 2 minutes then: </w:t>
            </w:r>
            <w:proofErr w:type="spellStart"/>
            <w:r w:rsidRPr="002410C8">
              <w:rPr>
                <w:rFonts w:ascii="Times New Roman" w:eastAsia="Arial" w:hAnsi="Times New Roman" w:cs="Times New Roman"/>
                <w:color w:val="1C1C1C"/>
                <w:sz w:val="24"/>
                <w:szCs w:val="24"/>
              </w:rPr>
              <w:t>iwconfig</w:t>
            </w:r>
            <w:proofErr w:type="spellEnd"/>
          </w:p>
        </w:tc>
        <w:tc>
          <w:tcPr>
            <w:tcW w:w="3560" w:type="dxa"/>
            <w:shd w:val="clear" w:color="auto" w:fill="F4FAFB"/>
            <w:tcMar>
              <w:top w:w="80" w:type="dxa"/>
              <w:left w:w="120" w:type="dxa"/>
              <w:bottom w:w="80" w:type="dxa"/>
              <w:right w:w="120" w:type="dxa"/>
            </w:tcMar>
          </w:tcPr>
          <w:p w14:paraId="5FB48E49"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interface shows an associated AP SSID</w:t>
            </w:r>
          </w:p>
        </w:tc>
      </w:tr>
      <w:tr w:rsidR="00EB3BDD" w:rsidRPr="002410C8" w14:paraId="4344BE7A" w14:textId="77777777">
        <w:tc>
          <w:tcPr>
            <w:tcW w:w="2400" w:type="dxa"/>
            <w:shd w:val="clear" w:color="auto" w:fill="FFFFFF"/>
            <w:tcMar>
              <w:top w:w="80" w:type="dxa"/>
              <w:left w:w="120" w:type="dxa"/>
              <w:bottom w:w="80" w:type="dxa"/>
              <w:right w:w="120" w:type="dxa"/>
            </w:tcMar>
          </w:tcPr>
          <w:p w14:paraId="6328837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link</w:t>
            </w:r>
          </w:p>
        </w:tc>
        <w:tc>
          <w:tcPr>
            <w:tcW w:w="3400" w:type="dxa"/>
            <w:shd w:val="clear" w:color="auto" w:fill="FFFFFF"/>
            <w:tcMar>
              <w:top w:w="80" w:type="dxa"/>
              <w:left w:w="120" w:type="dxa"/>
              <w:bottom w:w="80" w:type="dxa"/>
              <w:right w:w="120" w:type="dxa"/>
            </w:tcMar>
          </w:tcPr>
          <w:p w14:paraId="2448FE1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Run nrf_test.py on both ends simultaneously</w:t>
            </w:r>
          </w:p>
        </w:tc>
        <w:tc>
          <w:tcPr>
            <w:tcW w:w="3560" w:type="dxa"/>
            <w:shd w:val="clear" w:color="auto" w:fill="FFFFFF"/>
            <w:tcMar>
              <w:top w:w="80" w:type="dxa"/>
              <w:left w:w="120" w:type="dxa"/>
              <w:bottom w:w="80" w:type="dxa"/>
              <w:right w:w="120" w:type="dxa"/>
            </w:tcMar>
          </w:tcPr>
          <w:p w14:paraId="1F48B49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Test message received on both sides</w:t>
            </w:r>
          </w:p>
        </w:tc>
      </w:tr>
      <w:tr w:rsidR="00EB3BDD" w:rsidRPr="002410C8" w14:paraId="7E3DFB59" w14:textId="77777777">
        <w:tc>
          <w:tcPr>
            <w:tcW w:w="2400" w:type="dxa"/>
            <w:shd w:val="clear" w:color="auto" w:fill="F4FAFB"/>
            <w:tcMar>
              <w:top w:w="80" w:type="dxa"/>
              <w:left w:w="120" w:type="dxa"/>
              <w:bottom w:w="80" w:type="dxa"/>
              <w:right w:w="120" w:type="dxa"/>
            </w:tcMar>
          </w:tcPr>
          <w:p w14:paraId="3F4C1BF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Camera A and B</w:t>
            </w:r>
          </w:p>
        </w:tc>
        <w:tc>
          <w:tcPr>
            <w:tcW w:w="3400" w:type="dxa"/>
            <w:shd w:val="clear" w:color="auto" w:fill="F4FAFB"/>
            <w:tcMar>
              <w:top w:w="80" w:type="dxa"/>
              <w:left w:w="120" w:type="dxa"/>
              <w:bottom w:w="80" w:type="dxa"/>
              <w:right w:w="120" w:type="dxa"/>
            </w:tcMar>
          </w:tcPr>
          <w:p w14:paraId="65D8F3A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python camera.py --cam 0 then --cam 1</w:t>
            </w:r>
          </w:p>
        </w:tc>
        <w:tc>
          <w:tcPr>
            <w:tcW w:w="3560" w:type="dxa"/>
            <w:shd w:val="clear" w:color="auto" w:fill="F4FAFB"/>
            <w:tcMar>
              <w:top w:w="80" w:type="dxa"/>
              <w:left w:w="120" w:type="dxa"/>
              <w:bottom w:w="80" w:type="dxa"/>
              <w:right w:w="120" w:type="dxa"/>
            </w:tcMar>
          </w:tcPr>
          <w:p w14:paraId="4F07EDE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Two image files created with visually different content</w:t>
            </w:r>
          </w:p>
        </w:tc>
      </w:tr>
      <w:tr w:rsidR="00EB3BDD" w:rsidRPr="002410C8" w14:paraId="6619054E" w14:textId="77777777">
        <w:tc>
          <w:tcPr>
            <w:tcW w:w="2400" w:type="dxa"/>
            <w:shd w:val="clear" w:color="auto" w:fill="FFFFFF"/>
            <w:tcMar>
              <w:top w:w="80" w:type="dxa"/>
              <w:left w:w="120" w:type="dxa"/>
              <w:bottom w:w="80" w:type="dxa"/>
              <w:right w:w="120" w:type="dxa"/>
            </w:tcMar>
          </w:tcPr>
          <w:p w14:paraId="2AE0760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IMU data flowing</w:t>
            </w:r>
          </w:p>
        </w:tc>
        <w:tc>
          <w:tcPr>
            <w:tcW w:w="3400" w:type="dxa"/>
            <w:shd w:val="clear" w:color="auto" w:fill="FFFFFF"/>
            <w:tcMar>
              <w:top w:w="80" w:type="dxa"/>
              <w:left w:w="120" w:type="dxa"/>
              <w:bottom w:w="80" w:type="dxa"/>
              <w:right w:w="120" w:type="dxa"/>
            </w:tcMar>
          </w:tcPr>
          <w:p w14:paraId="001CA53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python imu.py</w:t>
            </w:r>
          </w:p>
        </w:tc>
        <w:tc>
          <w:tcPr>
            <w:tcW w:w="3560" w:type="dxa"/>
            <w:shd w:val="clear" w:color="auto" w:fill="FFFFFF"/>
            <w:tcMar>
              <w:top w:w="80" w:type="dxa"/>
              <w:left w:w="120" w:type="dxa"/>
              <w:bottom w:w="80" w:type="dxa"/>
              <w:right w:w="120" w:type="dxa"/>
            </w:tcMar>
          </w:tcPr>
          <w:p w14:paraId="65FAEB1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Non-zero accelerometer, gyroscope, and magnetometer values printed</w:t>
            </w:r>
          </w:p>
        </w:tc>
      </w:tr>
      <w:tr w:rsidR="00EB3BDD" w:rsidRPr="002410C8" w14:paraId="249FBCA5" w14:textId="77777777">
        <w:tc>
          <w:tcPr>
            <w:tcW w:w="2400" w:type="dxa"/>
            <w:shd w:val="clear" w:color="auto" w:fill="F4FAFB"/>
            <w:tcMar>
              <w:top w:w="80" w:type="dxa"/>
              <w:left w:w="120" w:type="dxa"/>
              <w:bottom w:w="80" w:type="dxa"/>
              <w:right w:w="120" w:type="dxa"/>
            </w:tcMar>
          </w:tcPr>
          <w:p w14:paraId="68ED5B8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Power failover</w:t>
            </w:r>
          </w:p>
        </w:tc>
        <w:tc>
          <w:tcPr>
            <w:tcW w:w="3400" w:type="dxa"/>
            <w:shd w:val="clear" w:color="auto" w:fill="F4FAFB"/>
            <w:tcMar>
              <w:top w:w="80" w:type="dxa"/>
              <w:left w:w="120" w:type="dxa"/>
              <w:bottom w:w="80" w:type="dxa"/>
              <w:right w:w="120" w:type="dxa"/>
            </w:tcMar>
          </w:tcPr>
          <w:p w14:paraId="74DDFE5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Unplug USB charger while running</w:t>
            </w:r>
          </w:p>
        </w:tc>
        <w:tc>
          <w:tcPr>
            <w:tcW w:w="3560" w:type="dxa"/>
            <w:shd w:val="clear" w:color="auto" w:fill="F4FAFB"/>
            <w:tcMar>
              <w:top w:w="80" w:type="dxa"/>
              <w:left w:w="120" w:type="dxa"/>
              <w:bottom w:w="80" w:type="dxa"/>
              <w:right w:w="120" w:type="dxa"/>
            </w:tcMar>
          </w:tcPr>
          <w:p w14:paraId="03746DAA" w14:textId="18A4EFE9"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System continues without </w:t>
            </w:r>
            <w:proofErr w:type="gramStart"/>
            <w:r w:rsidRPr="002410C8">
              <w:rPr>
                <w:rFonts w:ascii="Times New Roman" w:eastAsia="Arial" w:hAnsi="Times New Roman" w:cs="Times New Roman"/>
                <w:color w:val="1C1C1C"/>
                <w:sz w:val="24"/>
                <w:szCs w:val="24"/>
              </w:rPr>
              <w:t>rebooting</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seamless</w:t>
            </w:r>
            <w:proofErr w:type="gramEnd"/>
            <w:r w:rsidRPr="002410C8">
              <w:rPr>
                <w:rFonts w:ascii="Times New Roman" w:eastAsia="Arial" w:hAnsi="Times New Roman" w:cs="Times New Roman"/>
                <w:color w:val="1C1C1C"/>
                <w:sz w:val="24"/>
                <w:szCs w:val="24"/>
              </w:rPr>
              <w:t xml:space="preserve"> switchover to battery</w:t>
            </w:r>
          </w:p>
        </w:tc>
      </w:tr>
      <w:tr w:rsidR="00EB3BDD" w:rsidRPr="002410C8" w14:paraId="049B9A74" w14:textId="77777777">
        <w:tc>
          <w:tcPr>
            <w:tcW w:w="2400" w:type="dxa"/>
            <w:shd w:val="clear" w:color="auto" w:fill="FFFFFF"/>
            <w:tcMar>
              <w:top w:w="80" w:type="dxa"/>
              <w:left w:w="120" w:type="dxa"/>
              <w:bottom w:w="80" w:type="dxa"/>
              <w:right w:w="120" w:type="dxa"/>
            </w:tcMar>
          </w:tcPr>
          <w:p w14:paraId="1F14CE0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Safe shutdown trigger</w:t>
            </w:r>
          </w:p>
        </w:tc>
        <w:tc>
          <w:tcPr>
            <w:tcW w:w="3400" w:type="dxa"/>
            <w:shd w:val="clear" w:color="auto" w:fill="FFFFFF"/>
            <w:tcMar>
              <w:top w:w="80" w:type="dxa"/>
              <w:left w:w="120" w:type="dxa"/>
              <w:bottom w:w="80" w:type="dxa"/>
              <w:right w:w="120" w:type="dxa"/>
            </w:tcMar>
          </w:tcPr>
          <w:p w14:paraId="7C308BF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Lower LBO threshold temporarily in power_monitor.py</w:t>
            </w:r>
          </w:p>
        </w:tc>
        <w:tc>
          <w:tcPr>
            <w:tcW w:w="3560" w:type="dxa"/>
            <w:shd w:val="clear" w:color="auto" w:fill="FFFFFF"/>
            <w:tcMar>
              <w:top w:w="80" w:type="dxa"/>
              <w:left w:w="120" w:type="dxa"/>
              <w:bottom w:w="80" w:type="dxa"/>
              <w:right w:w="120" w:type="dxa"/>
            </w:tcMar>
          </w:tcPr>
          <w:p w14:paraId="6D76E0D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executes shutdown sequence within 10 seconds</w:t>
            </w:r>
          </w:p>
        </w:tc>
      </w:tr>
    </w:tbl>
    <w:p w14:paraId="6081169A"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497E7A3D" w14:textId="77777777">
        <w:tc>
          <w:tcPr>
            <w:tcW w:w="1400" w:type="dxa"/>
            <w:shd w:val="clear" w:color="auto" w:fill="E07B39"/>
            <w:tcMar>
              <w:top w:w="80" w:type="dxa"/>
              <w:left w:w="120" w:type="dxa"/>
              <w:bottom w:w="80" w:type="dxa"/>
              <w:right w:w="120" w:type="dxa"/>
            </w:tcMar>
            <w:vAlign w:val="center"/>
          </w:tcPr>
          <w:p w14:paraId="534CF03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TEST WITH THE LID OFF</w:t>
            </w:r>
          </w:p>
        </w:tc>
        <w:tc>
          <w:tcPr>
            <w:tcW w:w="7960" w:type="dxa"/>
            <w:shd w:val="clear" w:color="auto" w:fill="FDF3E7"/>
            <w:tcMar>
              <w:top w:w="80" w:type="dxa"/>
              <w:left w:w="120" w:type="dxa"/>
              <w:bottom w:w="80" w:type="dxa"/>
              <w:right w:w="120" w:type="dxa"/>
            </w:tcMar>
          </w:tcPr>
          <w:p w14:paraId="49A7E81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Run all nine tests before sealing the enclosure. Troubleshooting after the lid is on requires disassembly. Five minutes of testing now saves an hour later.</w:t>
            </w:r>
          </w:p>
        </w:tc>
      </w:tr>
    </w:tbl>
    <w:p w14:paraId="14245A7E" w14:textId="77777777" w:rsidR="00E87211" w:rsidRPr="002410C8" w:rsidRDefault="00E87211" w:rsidP="00DA77B3">
      <w:pPr>
        <w:spacing w:after="0"/>
        <w:rPr>
          <w:rFonts w:ascii="Times New Roman" w:hAnsi="Times New Roman" w:cs="Times New Roman"/>
          <w:sz w:val="24"/>
          <w:szCs w:val="24"/>
        </w:rPr>
      </w:pPr>
    </w:p>
    <w:p w14:paraId="73E94590" w14:textId="77777777" w:rsidR="00E87211" w:rsidRPr="002410C8" w:rsidRDefault="00E87211" w:rsidP="00DA77B3">
      <w:pPr>
        <w:spacing w:after="0"/>
        <w:rPr>
          <w:rFonts w:ascii="Times New Roman" w:hAnsi="Times New Roman" w:cs="Times New Roman"/>
          <w:sz w:val="24"/>
          <w:szCs w:val="24"/>
        </w:rPr>
      </w:pPr>
    </w:p>
    <w:p w14:paraId="571EA7FD" w14:textId="77777777" w:rsidR="00E87211"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br w:type="page"/>
      </w:r>
    </w:p>
    <w:p w14:paraId="4E1F665B" w14:textId="7131C7FF" w:rsidR="00E87211" w:rsidRPr="002410C8" w:rsidRDefault="00DE7C92" w:rsidP="00DA77B3">
      <w:pPr>
        <w:pStyle w:val="Heading1"/>
        <w:pBdr>
          <w:bottom w:val="single" w:sz="8" w:space="1" w:color="1B7A8A"/>
        </w:pBdr>
        <w:spacing w:before="360"/>
        <w:rPr>
          <w:rFonts w:ascii="Times New Roman" w:hAnsi="Times New Roman" w:cs="Times New Roman"/>
          <w:sz w:val="24"/>
          <w:szCs w:val="24"/>
        </w:rPr>
      </w:pPr>
      <w:bookmarkStart w:id="116" w:name="_Toc224133510"/>
      <w:r w:rsidRPr="002410C8">
        <w:rPr>
          <w:rFonts w:ascii="Times New Roman" w:eastAsia="Arial" w:hAnsi="Times New Roman" w:cs="Times New Roman"/>
          <w:color w:val="0D2B4E"/>
          <w:sz w:val="24"/>
          <w:szCs w:val="24"/>
        </w:rPr>
        <w:lastRenderedPageBreak/>
        <w:t>Resources</w:t>
      </w:r>
      <w:bookmarkEnd w:id="116"/>
    </w:p>
    <w:p w14:paraId="25A69BE9" w14:textId="77777777" w:rsidR="00E87211" w:rsidRPr="002410C8" w:rsidRDefault="00E87211" w:rsidP="00DA77B3">
      <w:pPr>
        <w:spacing w:after="0"/>
        <w:rPr>
          <w:rFonts w:ascii="Times New Roman" w:hAnsi="Times New Roman" w:cs="Times New Roman"/>
          <w:sz w:val="24"/>
          <w:szCs w:val="24"/>
        </w:rPr>
      </w:pPr>
    </w:p>
    <w:p w14:paraId="4A7CD275" w14:textId="3AE2F0CA" w:rsidR="004D02D0"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All software is open source. All videos are freely available on YouTube. </w:t>
      </w:r>
    </w:p>
    <w:p w14:paraId="03B7EDE0" w14:textId="104537D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Links were current at time of </w:t>
      </w:r>
      <w:proofErr w:type="gramStart"/>
      <w:r w:rsidRPr="002410C8">
        <w:rPr>
          <w:rFonts w:ascii="Times New Roman" w:eastAsia="Arial" w:hAnsi="Times New Roman" w:cs="Times New Roman"/>
          <w:color w:val="1C1C1C"/>
          <w:sz w:val="24"/>
          <w:szCs w:val="24"/>
        </w:rPr>
        <w:t xml:space="preserve">writing  </w:t>
      </w:r>
      <w:r w:rsidR="003E4B25" w:rsidRPr="002410C8">
        <w:rPr>
          <w:rFonts w:ascii="Times New Roman" w:eastAsia="Arial" w:hAnsi="Times New Roman" w:cs="Times New Roman"/>
          <w:color w:val="1C1C1C"/>
          <w:sz w:val="24"/>
          <w:szCs w:val="24"/>
        </w:rPr>
        <w:t>(</w:t>
      </w:r>
      <w:proofErr w:type="gramEnd"/>
      <w:r w:rsidRPr="002410C8">
        <w:rPr>
          <w:rFonts w:ascii="Times New Roman" w:eastAsia="Arial" w:hAnsi="Times New Roman" w:cs="Times New Roman"/>
          <w:color w:val="1C1C1C"/>
          <w:sz w:val="24"/>
          <w:szCs w:val="24"/>
        </w:rPr>
        <w:t>if one has moved, search the title directly</w:t>
      </w:r>
      <w:r w:rsidR="003E4B25" w:rsidRPr="002410C8">
        <w:rPr>
          <w:rFonts w:ascii="Times New Roman" w:eastAsia="Arial" w:hAnsi="Times New Roman" w:cs="Times New Roman"/>
          <w:color w:val="1C1C1C"/>
          <w:sz w:val="24"/>
          <w:szCs w:val="24"/>
        </w:rPr>
        <w:t>)</w:t>
      </w:r>
      <w:r w:rsidRPr="002410C8">
        <w:rPr>
          <w:rFonts w:ascii="Times New Roman" w:eastAsia="Arial" w:hAnsi="Times New Roman" w:cs="Times New Roman"/>
          <w:color w:val="1C1C1C"/>
          <w:sz w:val="24"/>
          <w:szCs w:val="24"/>
        </w:rPr>
        <w:t>.</w:t>
      </w:r>
    </w:p>
    <w:p w14:paraId="5F2EC01E" w14:textId="1DD262D2" w:rsidR="00E87211" w:rsidRPr="002410C8" w:rsidRDefault="00DE7C92" w:rsidP="00DA77B3">
      <w:pPr>
        <w:pStyle w:val="Heading2"/>
        <w:spacing w:before="280"/>
        <w:rPr>
          <w:rFonts w:ascii="Times New Roman" w:hAnsi="Times New Roman" w:cs="Times New Roman"/>
          <w:sz w:val="24"/>
          <w:szCs w:val="24"/>
        </w:rPr>
      </w:pPr>
      <w:bookmarkStart w:id="117" w:name="_Toc224133511"/>
      <w:r w:rsidRPr="002410C8">
        <w:rPr>
          <w:rFonts w:ascii="Times New Roman" w:eastAsia="Arial" w:hAnsi="Times New Roman" w:cs="Times New Roman"/>
          <w:color w:val="1B7A8A"/>
          <w:sz w:val="24"/>
          <w:szCs w:val="24"/>
        </w:rPr>
        <w:t>GitHub Repository</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7533"/>
      </w:tblGrid>
      <w:tr w:rsidR="00EB3BDD" w:rsidRPr="002410C8" w14:paraId="5F4FF32E" w14:textId="77777777">
        <w:tc>
          <w:tcPr>
            <w:tcW w:w="1400" w:type="dxa"/>
            <w:shd w:val="clear" w:color="auto" w:fill="1B7A8A"/>
            <w:tcMar>
              <w:top w:w="80" w:type="dxa"/>
              <w:left w:w="120" w:type="dxa"/>
              <w:bottom w:w="80" w:type="dxa"/>
              <w:right w:w="120" w:type="dxa"/>
            </w:tcMar>
            <w:vAlign w:val="center"/>
          </w:tcPr>
          <w:p w14:paraId="1F8D373C"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REPOSITORY</w:t>
            </w:r>
          </w:p>
        </w:tc>
        <w:tc>
          <w:tcPr>
            <w:tcW w:w="7960" w:type="dxa"/>
            <w:shd w:val="clear" w:color="auto" w:fill="E8F4F8"/>
            <w:tcMar>
              <w:top w:w="80" w:type="dxa"/>
              <w:left w:w="120" w:type="dxa"/>
              <w:bottom w:w="80" w:type="dxa"/>
              <w:right w:w="120" w:type="dxa"/>
            </w:tcMar>
          </w:tcPr>
          <w:p w14:paraId="078CC7B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All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code is at:</w:t>
            </w:r>
          </w:p>
          <w:p w14:paraId="2D5CE1D2" w14:textId="797C9166" w:rsidR="00E87211" w:rsidRPr="002410C8" w:rsidRDefault="00DE7C92" w:rsidP="00DA77B3">
            <w:pPr>
              <w:spacing w:after="0"/>
              <w:rPr>
                <w:rFonts w:ascii="Times New Roman" w:hAnsi="Times New Roman" w:cs="Times New Roman"/>
                <w:sz w:val="24"/>
                <w:szCs w:val="24"/>
              </w:rPr>
            </w:pPr>
            <w:r w:rsidRPr="002410C8">
              <w:rPr>
                <w:rFonts w:ascii="Times New Roman" w:eastAsia="Courier New" w:hAnsi="Times New Roman" w:cs="Times New Roman"/>
                <w:b/>
                <w:bCs/>
                <w:color w:val="0D2B4E"/>
                <w:sz w:val="24"/>
                <w:szCs w:val="24"/>
              </w:rPr>
              <w:t>github.com/</w:t>
            </w:r>
            <w:proofErr w:type="spellStart"/>
            <w:r w:rsidR="00637F71" w:rsidRPr="002410C8">
              <w:rPr>
                <w:rFonts w:ascii="Times New Roman" w:eastAsia="Courier New" w:hAnsi="Times New Roman" w:cs="Times New Roman"/>
                <w:b/>
                <w:bCs/>
                <w:color w:val="0D2B4E"/>
                <w:sz w:val="24"/>
                <w:szCs w:val="24"/>
              </w:rPr>
              <w:t>bruceboge</w:t>
            </w:r>
            <w:proofErr w:type="spellEnd"/>
            <w:r w:rsidRPr="002410C8">
              <w:rPr>
                <w:rFonts w:ascii="Times New Roman" w:eastAsia="Courier New" w:hAnsi="Times New Roman" w:cs="Times New Roman"/>
                <w:b/>
                <w:bCs/>
                <w:color w:val="0D2B4E"/>
                <w:sz w:val="24"/>
                <w:szCs w:val="24"/>
              </w:rPr>
              <w:t>/</w:t>
            </w:r>
            <w:r w:rsidR="00637F71" w:rsidRPr="002410C8">
              <w:rPr>
                <w:rFonts w:ascii="Times New Roman" w:eastAsia="Courier New" w:hAnsi="Times New Roman" w:cs="Times New Roman"/>
                <w:b/>
                <w:bCs/>
                <w:color w:val="0D2B4E"/>
                <w:sz w:val="24"/>
                <w:szCs w:val="24"/>
              </w:rPr>
              <w:t>nano-</w:t>
            </w:r>
            <w:proofErr w:type="spellStart"/>
            <w:r w:rsidR="00637F71" w:rsidRPr="002410C8">
              <w:rPr>
                <w:rFonts w:ascii="Times New Roman" w:eastAsia="Courier New" w:hAnsi="Times New Roman" w:cs="Times New Roman"/>
                <w:b/>
                <w:bCs/>
                <w:color w:val="0D2B4E"/>
                <w:sz w:val="24"/>
                <w:szCs w:val="24"/>
              </w:rPr>
              <w:t>satelite</w:t>
            </w:r>
            <w:proofErr w:type="spellEnd"/>
          </w:p>
        </w:tc>
      </w:tr>
    </w:tbl>
    <w:p w14:paraId="193106E7" w14:textId="77777777" w:rsidR="00E87211" w:rsidRPr="002410C8" w:rsidRDefault="00E87211"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54"/>
        <w:gridCol w:w="5806"/>
      </w:tblGrid>
      <w:tr w:rsidR="00EB3BDD" w:rsidRPr="002410C8" w14:paraId="0B0D2302" w14:textId="77777777" w:rsidTr="003E4B25">
        <w:trPr>
          <w:tblHeader/>
        </w:trPr>
        <w:tc>
          <w:tcPr>
            <w:tcW w:w="3554" w:type="dxa"/>
            <w:shd w:val="clear" w:color="auto" w:fill="E8F4F8"/>
            <w:tcMar>
              <w:top w:w="80" w:type="dxa"/>
              <w:left w:w="120" w:type="dxa"/>
              <w:bottom w:w="80" w:type="dxa"/>
              <w:right w:w="120" w:type="dxa"/>
            </w:tcMar>
          </w:tcPr>
          <w:p w14:paraId="08E2819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File or Folder</w:t>
            </w:r>
          </w:p>
        </w:tc>
        <w:tc>
          <w:tcPr>
            <w:tcW w:w="5806" w:type="dxa"/>
            <w:shd w:val="clear" w:color="auto" w:fill="E8F4F8"/>
            <w:tcMar>
              <w:top w:w="80" w:type="dxa"/>
              <w:left w:w="120" w:type="dxa"/>
              <w:bottom w:w="80" w:type="dxa"/>
              <w:right w:w="120" w:type="dxa"/>
            </w:tcMar>
          </w:tcPr>
          <w:p w14:paraId="7491739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Contents</w:t>
            </w:r>
          </w:p>
        </w:tc>
      </w:tr>
      <w:tr w:rsidR="00EB3BDD" w:rsidRPr="002410C8" w14:paraId="38627994" w14:textId="77777777" w:rsidTr="003E4B25">
        <w:tc>
          <w:tcPr>
            <w:tcW w:w="3554" w:type="dxa"/>
            <w:shd w:val="clear" w:color="auto" w:fill="FFFFFF"/>
            <w:tcMar>
              <w:top w:w="80" w:type="dxa"/>
              <w:left w:w="120" w:type="dxa"/>
              <w:bottom w:w="80" w:type="dxa"/>
              <w:right w:w="120" w:type="dxa"/>
            </w:tcMar>
          </w:tcPr>
          <w:p w14:paraId="1204B69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main.py</w:t>
            </w:r>
          </w:p>
        </w:tc>
        <w:tc>
          <w:tcPr>
            <w:tcW w:w="5806" w:type="dxa"/>
            <w:shd w:val="clear" w:color="auto" w:fill="FFFFFF"/>
            <w:tcMar>
              <w:top w:w="80" w:type="dxa"/>
              <w:left w:w="120" w:type="dxa"/>
              <w:bottom w:w="80" w:type="dxa"/>
              <w:right w:w="120" w:type="dxa"/>
            </w:tcMar>
          </w:tcPr>
          <w:p w14:paraId="59DE189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Master startup script</w:t>
            </w:r>
          </w:p>
        </w:tc>
      </w:tr>
      <w:tr w:rsidR="00EB3BDD" w:rsidRPr="002410C8" w14:paraId="7869A8E4" w14:textId="77777777" w:rsidTr="003E4B25">
        <w:tc>
          <w:tcPr>
            <w:tcW w:w="3554" w:type="dxa"/>
            <w:shd w:val="clear" w:color="auto" w:fill="F4FAFB"/>
            <w:tcMar>
              <w:top w:w="80" w:type="dxa"/>
              <w:left w:w="120" w:type="dxa"/>
              <w:bottom w:w="80" w:type="dxa"/>
              <w:right w:w="120" w:type="dxa"/>
            </w:tcMar>
          </w:tcPr>
          <w:p w14:paraId="34DEEDF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/scripts/sensors.py</w:t>
            </w:r>
          </w:p>
        </w:tc>
        <w:tc>
          <w:tcPr>
            <w:tcW w:w="5806" w:type="dxa"/>
            <w:shd w:val="clear" w:color="auto" w:fill="F4FAFB"/>
            <w:tcMar>
              <w:top w:w="80" w:type="dxa"/>
              <w:left w:w="120" w:type="dxa"/>
              <w:bottom w:w="80" w:type="dxa"/>
              <w:right w:w="120" w:type="dxa"/>
            </w:tcMar>
          </w:tcPr>
          <w:p w14:paraId="675D113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Enviro+ sensor reading</w:t>
            </w:r>
          </w:p>
        </w:tc>
      </w:tr>
      <w:tr w:rsidR="00EB3BDD" w:rsidRPr="002410C8" w14:paraId="77C58D9D" w14:textId="77777777" w:rsidTr="003E4B25">
        <w:tc>
          <w:tcPr>
            <w:tcW w:w="3554" w:type="dxa"/>
            <w:shd w:val="clear" w:color="auto" w:fill="FFFFFF"/>
            <w:tcMar>
              <w:top w:w="80" w:type="dxa"/>
              <w:left w:w="120" w:type="dxa"/>
              <w:bottom w:w="80" w:type="dxa"/>
              <w:right w:w="120" w:type="dxa"/>
            </w:tcMar>
          </w:tcPr>
          <w:p w14:paraId="08812B1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/scripts/gps.py</w:t>
            </w:r>
          </w:p>
        </w:tc>
        <w:tc>
          <w:tcPr>
            <w:tcW w:w="5806" w:type="dxa"/>
            <w:shd w:val="clear" w:color="auto" w:fill="FFFFFF"/>
            <w:tcMar>
              <w:top w:w="80" w:type="dxa"/>
              <w:left w:w="120" w:type="dxa"/>
              <w:bottom w:w="80" w:type="dxa"/>
              <w:right w:w="120" w:type="dxa"/>
            </w:tcMar>
          </w:tcPr>
          <w:p w14:paraId="5E5ED95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GPS NMEA parsing</w:t>
            </w:r>
          </w:p>
        </w:tc>
      </w:tr>
      <w:tr w:rsidR="00EB3BDD" w:rsidRPr="002410C8" w14:paraId="622E16A4" w14:textId="77777777" w:rsidTr="003E4B25">
        <w:tc>
          <w:tcPr>
            <w:tcW w:w="3554" w:type="dxa"/>
            <w:shd w:val="clear" w:color="auto" w:fill="F4FAFB"/>
            <w:tcMar>
              <w:top w:w="80" w:type="dxa"/>
              <w:left w:w="120" w:type="dxa"/>
              <w:bottom w:w="80" w:type="dxa"/>
              <w:right w:w="120" w:type="dxa"/>
            </w:tcMar>
          </w:tcPr>
          <w:p w14:paraId="70D6AF2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/scripts/imu.py</w:t>
            </w:r>
          </w:p>
        </w:tc>
        <w:tc>
          <w:tcPr>
            <w:tcW w:w="5806" w:type="dxa"/>
            <w:shd w:val="clear" w:color="auto" w:fill="F4FAFB"/>
            <w:tcMar>
              <w:top w:w="80" w:type="dxa"/>
              <w:left w:w="120" w:type="dxa"/>
              <w:bottom w:w="80" w:type="dxa"/>
              <w:right w:w="120" w:type="dxa"/>
            </w:tcMar>
          </w:tcPr>
          <w:p w14:paraId="770A536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IMU reading</w:t>
            </w:r>
          </w:p>
        </w:tc>
      </w:tr>
      <w:tr w:rsidR="00EB3BDD" w:rsidRPr="002410C8" w14:paraId="2CEEB446" w14:textId="77777777" w:rsidTr="003E4B25">
        <w:tc>
          <w:tcPr>
            <w:tcW w:w="3554" w:type="dxa"/>
            <w:shd w:val="clear" w:color="auto" w:fill="FFFFFF"/>
            <w:tcMar>
              <w:top w:w="80" w:type="dxa"/>
              <w:left w:w="120" w:type="dxa"/>
              <w:bottom w:w="80" w:type="dxa"/>
              <w:right w:w="120" w:type="dxa"/>
            </w:tcMar>
          </w:tcPr>
          <w:p w14:paraId="1D27806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/scripts/camera.py</w:t>
            </w:r>
          </w:p>
        </w:tc>
        <w:tc>
          <w:tcPr>
            <w:tcW w:w="5806" w:type="dxa"/>
            <w:shd w:val="clear" w:color="auto" w:fill="FFFFFF"/>
            <w:tcMar>
              <w:top w:w="80" w:type="dxa"/>
              <w:left w:w="120" w:type="dxa"/>
              <w:bottom w:w="80" w:type="dxa"/>
              <w:right w:w="120" w:type="dxa"/>
            </w:tcMar>
          </w:tcPr>
          <w:p w14:paraId="0F75955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Dual camera capture and switching</w:t>
            </w:r>
          </w:p>
        </w:tc>
      </w:tr>
      <w:tr w:rsidR="00EB3BDD" w:rsidRPr="002410C8" w14:paraId="11324B65" w14:textId="77777777" w:rsidTr="003E4B25">
        <w:tc>
          <w:tcPr>
            <w:tcW w:w="3554" w:type="dxa"/>
            <w:shd w:val="clear" w:color="auto" w:fill="F4FAFB"/>
            <w:tcMar>
              <w:top w:w="80" w:type="dxa"/>
              <w:left w:w="120" w:type="dxa"/>
              <w:bottom w:w="80" w:type="dxa"/>
              <w:right w:w="120" w:type="dxa"/>
            </w:tcMar>
          </w:tcPr>
          <w:p w14:paraId="0B65F50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/scripts/nrf_tx.py</w:t>
            </w:r>
          </w:p>
        </w:tc>
        <w:tc>
          <w:tcPr>
            <w:tcW w:w="5806" w:type="dxa"/>
            <w:shd w:val="clear" w:color="auto" w:fill="F4FAFB"/>
            <w:tcMar>
              <w:top w:w="80" w:type="dxa"/>
              <w:left w:w="120" w:type="dxa"/>
              <w:bottom w:w="80" w:type="dxa"/>
              <w:right w:w="120" w:type="dxa"/>
            </w:tcMar>
          </w:tcPr>
          <w:p w14:paraId="6176449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transmit</w:t>
            </w:r>
          </w:p>
        </w:tc>
      </w:tr>
      <w:tr w:rsidR="00EB3BDD" w:rsidRPr="002410C8" w14:paraId="248532BD" w14:textId="77777777" w:rsidTr="003E4B25">
        <w:tc>
          <w:tcPr>
            <w:tcW w:w="3554" w:type="dxa"/>
            <w:shd w:val="clear" w:color="auto" w:fill="FFFFFF"/>
            <w:tcMar>
              <w:top w:w="80" w:type="dxa"/>
              <w:left w:w="120" w:type="dxa"/>
              <w:bottom w:w="80" w:type="dxa"/>
              <w:right w:w="120" w:type="dxa"/>
            </w:tcMar>
          </w:tcPr>
          <w:p w14:paraId="518322C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/scripts/power_monitor.py</w:t>
            </w:r>
          </w:p>
        </w:tc>
        <w:tc>
          <w:tcPr>
            <w:tcW w:w="5806" w:type="dxa"/>
            <w:shd w:val="clear" w:color="auto" w:fill="FFFFFF"/>
            <w:tcMar>
              <w:top w:w="80" w:type="dxa"/>
              <w:left w:w="120" w:type="dxa"/>
              <w:bottom w:w="80" w:type="dxa"/>
              <w:right w:w="120" w:type="dxa"/>
            </w:tcMar>
          </w:tcPr>
          <w:p w14:paraId="2EDB0CC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LBO monitor and safe shutdown</w:t>
            </w:r>
          </w:p>
        </w:tc>
      </w:tr>
      <w:tr w:rsidR="00EB3BDD" w:rsidRPr="002410C8" w14:paraId="5E2FB2C9" w14:textId="77777777" w:rsidTr="003E4B25">
        <w:tc>
          <w:tcPr>
            <w:tcW w:w="3554" w:type="dxa"/>
            <w:shd w:val="clear" w:color="auto" w:fill="F4FAFB"/>
            <w:tcMar>
              <w:top w:w="80" w:type="dxa"/>
              <w:left w:w="120" w:type="dxa"/>
              <w:bottom w:w="80" w:type="dxa"/>
              <w:right w:w="120" w:type="dxa"/>
            </w:tcMar>
          </w:tcPr>
          <w:p w14:paraId="24F8425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/scripts/logger.py</w:t>
            </w:r>
          </w:p>
        </w:tc>
        <w:tc>
          <w:tcPr>
            <w:tcW w:w="5806" w:type="dxa"/>
            <w:shd w:val="clear" w:color="auto" w:fill="F4FAFB"/>
            <w:tcMar>
              <w:top w:w="80" w:type="dxa"/>
              <w:left w:w="120" w:type="dxa"/>
              <w:bottom w:w="80" w:type="dxa"/>
              <w:right w:w="120" w:type="dxa"/>
            </w:tcMar>
          </w:tcPr>
          <w:p w14:paraId="631600F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JSON Lines data logging</w:t>
            </w:r>
          </w:p>
        </w:tc>
      </w:tr>
      <w:tr w:rsidR="00EB3BDD" w:rsidRPr="002410C8" w14:paraId="2E55BBAC" w14:textId="77777777" w:rsidTr="003E4B25">
        <w:tc>
          <w:tcPr>
            <w:tcW w:w="3554" w:type="dxa"/>
            <w:shd w:val="clear" w:color="auto" w:fill="FFFFFF"/>
            <w:tcMar>
              <w:top w:w="80" w:type="dxa"/>
              <w:left w:w="120" w:type="dxa"/>
              <w:bottom w:w="80" w:type="dxa"/>
              <w:right w:w="120" w:type="dxa"/>
            </w:tcMar>
          </w:tcPr>
          <w:p w14:paraId="66EAA58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/ground_station/ground_station.py</w:t>
            </w:r>
          </w:p>
        </w:tc>
        <w:tc>
          <w:tcPr>
            <w:tcW w:w="5806" w:type="dxa"/>
            <w:shd w:val="clear" w:color="auto" w:fill="FFFFFF"/>
            <w:tcMar>
              <w:top w:w="80" w:type="dxa"/>
              <w:left w:w="120" w:type="dxa"/>
              <w:bottom w:w="80" w:type="dxa"/>
              <w:right w:w="120" w:type="dxa"/>
            </w:tcMar>
          </w:tcPr>
          <w:p w14:paraId="52DE1EF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Ground station receiver and display</w:t>
            </w:r>
          </w:p>
        </w:tc>
      </w:tr>
      <w:tr w:rsidR="00EB3BDD" w:rsidRPr="002410C8" w14:paraId="3017B34F" w14:textId="77777777" w:rsidTr="003E4B25">
        <w:tc>
          <w:tcPr>
            <w:tcW w:w="3554" w:type="dxa"/>
            <w:shd w:val="clear" w:color="auto" w:fill="F4FAFB"/>
            <w:tcMar>
              <w:top w:w="80" w:type="dxa"/>
              <w:left w:w="120" w:type="dxa"/>
              <w:bottom w:w="80" w:type="dxa"/>
              <w:right w:w="120" w:type="dxa"/>
            </w:tcMar>
          </w:tcPr>
          <w:p w14:paraId="2A0D913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/ground_station/dashboard.py</w:t>
            </w:r>
          </w:p>
        </w:tc>
        <w:tc>
          <w:tcPr>
            <w:tcW w:w="5806" w:type="dxa"/>
            <w:shd w:val="clear" w:color="auto" w:fill="F4FAFB"/>
            <w:tcMar>
              <w:top w:w="80" w:type="dxa"/>
              <w:left w:w="120" w:type="dxa"/>
              <w:bottom w:w="80" w:type="dxa"/>
              <w:right w:w="120" w:type="dxa"/>
            </w:tcMar>
          </w:tcPr>
          <w:p w14:paraId="6588119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Browser-based live dashboard</w:t>
            </w:r>
          </w:p>
        </w:tc>
      </w:tr>
      <w:tr w:rsidR="00EB3BDD" w:rsidRPr="002410C8" w14:paraId="50912181" w14:textId="77777777" w:rsidTr="003E4B25">
        <w:tc>
          <w:tcPr>
            <w:tcW w:w="3554" w:type="dxa"/>
            <w:shd w:val="clear" w:color="auto" w:fill="FFFFFF"/>
            <w:tcMar>
              <w:top w:w="80" w:type="dxa"/>
              <w:left w:w="120" w:type="dxa"/>
              <w:bottom w:w="80" w:type="dxa"/>
              <w:right w:w="120" w:type="dxa"/>
            </w:tcMar>
          </w:tcPr>
          <w:p w14:paraId="1846B54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/install/install.sh</w:t>
            </w:r>
          </w:p>
        </w:tc>
        <w:tc>
          <w:tcPr>
            <w:tcW w:w="5806" w:type="dxa"/>
            <w:shd w:val="clear" w:color="auto" w:fill="FFFFFF"/>
            <w:tcMar>
              <w:top w:w="80" w:type="dxa"/>
              <w:left w:w="120" w:type="dxa"/>
              <w:bottom w:w="80" w:type="dxa"/>
              <w:right w:w="120" w:type="dxa"/>
            </w:tcMar>
          </w:tcPr>
          <w:p w14:paraId="6BA5BEA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One-command dependency installer</w:t>
            </w:r>
          </w:p>
        </w:tc>
      </w:tr>
      <w:tr w:rsidR="00EB3BDD" w:rsidRPr="002410C8" w14:paraId="01B3CA77" w14:textId="77777777" w:rsidTr="003E4B25">
        <w:tc>
          <w:tcPr>
            <w:tcW w:w="3554" w:type="dxa"/>
            <w:shd w:val="clear" w:color="auto" w:fill="F4FAFB"/>
            <w:tcMar>
              <w:top w:w="80" w:type="dxa"/>
              <w:left w:w="120" w:type="dxa"/>
              <w:bottom w:w="80" w:type="dxa"/>
              <w:right w:w="120" w:type="dxa"/>
            </w:tcMar>
          </w:tcPr>
          <w:p w14:paraId="6ABF3B4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/install/</w:t>
            </w:r>
            <w:proofErr w:type="spellStart"/>
            <w:r w:rsidRPr="002410C8">
              <w:rPr>
                <w:rFonts w:ascii="Times New Roman" w:eastAsia="Arial" w:hAnsi="Times New Roman" w:cs="Times New Roman"/>
                <w:color w:val="1C1C1C"/>
                <w:sz w:val="24"/>
                <w:szCs w:val="24"/>
              </w:rPr>
              <w:t>envirosat.service</w:t>
            </w:r>
            <w:proofErr w:type="spellEnd"/>
          </w:p>
        </w:tc>
        <w:tc>
          <w:tcPr>
            <w:tcW w:w="5806" w:type="dxa"/>
            <w:shd w:val="clear" w:color="auto" w:fill="F4FAFB"/>
            <w:tcMar>
              <w:top w:w="80" w:type="dxa"/>
              <w:left w:w="120" w:type="dxa"/>
              <w:bottom w:w="80" w:type="dxa"/>
              <w:right w:w="120" w:type="dxa"/>
            </w:tcMar>
          </w:tcPr>
          <w:p w14:paraId="45524F2A"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Systemd</w:t>
            </w:r>
            <w:proofErr w:type="spellEnd"/>
            <w:r w:rsidRPr="002410C8">
              <w:rPr>
                <w:rFonts w:ascii="Times New Roman" w:eastAsia="Arial" w:hAnsi="Times New Roman" w:cs="Times New Roman"/>
                <w:color w:val="1C1C1C"/>
                <w:sz w:val="24"/>
                <w:szCs w:val="24"/>
              </w:rPr>
              <w:t xml:space="preserve"> auto-start service file</w:t>
            </w:r>
          </w:p>
        </w:tc>
      </w:tr>
      <w:tr w:rsidR="00EB3BDD" w:rsidRPr="002410C8" w14:paraId="4FDE0E30" w14:textId="77777777" w:rsidTr="003E4B25">
        <w:tc>
          <w:tcPr>
            <w:tcW w:w="3554" w:type="dxa"/>
            <w:shd w:val="clear" w:color="auto" w:fill="FFFFFF"/>
            <w:tcMar>
              <w:top w:w="80" w:type="dxa"/>
              <w:left w:w="120" w:type="dxa"/>
              <w:bottom w:w="80" w:type="dxa"/>
              <w:right w:w="120" w:type="dxa"/>
            </w:tcMar>
          </w:tcPr>
          <w:p w14:paraId="696AE04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/structure/</w:t>
            </w:r>
            <w:proofErr w:type="spellStart"/>
            <w:r w:rsidRPr="002410C8">
              <w:rPr>
                <w:rFonts w:ascii="Times New Roman" w:eastAsia="Arial" w:hAnsi="Times New Roman" w:cs="Times New Roman"/>
                <w:color w:val="1C1C1C"/>
                <w:sz w:val="24"/>
                <w:szCs w:val="24"/>
              </w:rPr>
              <w:t>envirosat_enclosure.stl</w:t>
            </w:r>
            <w:proofErr w:type="spellEnd"/>
          </w:p>
        </w:tc>
        <w:tc>
          <w:tcPr>
            <w:tcW w:w="5806" w:type="dxa"/>
            <w:shd w:val="clear" w:color="auto" w:fill="FFFFFF"/>
            <w:tcMar>
              <w:top w:w="80" w:type="dxa"/>
              <w:left w:w="120" w:type="dxa"/>
              <w:bottom w:w="80" w:type="dxa"/>
              <w:right w:w="120" w:type="dxa"/>
            </w:tcMar>
          </w:tcPr>
          <w:p w14:paraId="442B656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3D print file for recommended enclosure</w:t>
            </w:r>
          </w:p>
        </w:tc>
      </w:tr>
      <w:tr w:rsidR="00EB3BDD" w:rsidRPr="002410C8" w14:paraId="1AB804D4" w14:textId="77777777" w:rsidTr="003E4B25">
        <w:tc>
          <w:tcPr>
            <w:tcW w:w="3554" w:type="dxa"/>
            <w:shd w:val="clear" w:color="auto" w:fill="F4FAFB"/>
            <w:tcMar>
              <w:top w:w="80" w:type="dxa"/>
              <w:left w:w="120" w:type="dxa"/>
              <w:bottom w:w="80" w:type="dxa"/>
              <w:right w:w="120" w:type="dxa"/>
            </w:tcMar>
          </w:tcPr>
          <w:p w14:paraId="14D3254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/structure/enclosure_assembly.pdf</w:t>
            </w:r>
          </w:p>
        </w:tc>
        <w:tc>
          <w:tcPr>
            <w:tcW w:w="5806" w:type="dxa"/>
            <w:shd w:val="clear" w:color="auto" w:fill="F4FAFB"/>
            <w:tcMar>
              <w:top w:w="80" w:type="dxa"/>
              <w:left w:w="120" w:type="dxa"/>
              <w:bottom w:w="80" w:type="dxa"/>
              <w:right w:w="120" w:type="dxa"/>
            </w:tcMar>
          </w:tcPr>
          <w:p w14:paraId="0348CB9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Printed enclosure assembly guide</w:t>
            </w:r>
          </w:p>
        </w:tc>
      </w:tr>
    </w:tbl>
    <w:p w14:paraId="209DF4BD" w14:textId="77777777" w:rsidR="00E87211" w:rsidRPr="002410C8" w:rsidRDefault="00E87211" w:rsidP="00DA77B3">
      <w:pPr>
        <w:spacing w:after="0"/>
        <w:rPr>
          <w:rFonts w:ascii="Times New Roman" w:hAnsi="Times New Roman" w:cs="Times New Roman"/>
          <w:sz w:val="24"/>
          <w:szCs w:val="24"/>
        </w:rPr>
      </w:pPr>
    </w:p>
    <w:p w14:paraId="6684DAD1" w14:textId="77777777" w:rsidR="00E03AFA" w:rsidRPr="002410C8" w:rsidRDefault="00E03AFA">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66C2B838" w14:textId="2B25DC65" w:rsidR="00E87211" w:rsidRPr="002410C8" w:rsidRDefault="00DE7C92" w:rsidP="00DA77B3">
      <w:pPr>
        <w:pStyle w:val="Heading2"/>
        <w:spacing w:before="280"/>
        <w:rPr>
          <w:rFonts w:ascii="Times New Roman" w:hAnsi="Times New Roman" w:cs="Times New Roman"/>
          <w:sz w:val="24"/>
          <w:szCs w:val="24"/>
        </w:rPr>
      </w:pPr>
      <w:bookmarkStart w:id="118" w:name="_Toc224133512"/>
      <w:r w:rsidRPr="002410C8">
        <w:rPr>
          <w:rFonts w:ascii="Times New Roman" w:eastAsia="Arial" w:hAnsi="Times New Roman" w:cs="Times New Roman"/>
          <w:color w:val="1B7A8A"/>
          <w:sz w:val="24"/>
          <w:szCs w:val="24"/>
        </w:rPr>
        <w:lastRenderedPageBreak/>
        <w:t>Official Component Documentation</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EB3BDD" w:rsidRPr="002410C8" w14:paraId="37C9CC68" w14:textId="77777777">
        <w:trPr>
          <w:tblHeader/>
        </w:trPr>
        <w:tc>
          <w:tcPr>
            <w:tcW w:w="3000" w:type="dxa"/>
            <w:shd w:val="clear" w:color="auto" w:fill="E8F4F8"/>
            <w:tcMar>
              <w:top w:w="80" w:type="dxa"/>
              <w:left w:w="120" w:type="dxa"/>
              <w:bottom w:w="80" w:type="dxa"/>
              <w:right w:w="120" w:type="dxa"/>
            </w:tcMar>
          </w:tcPr>
          <w:p w14:paraId="57223A1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Component</w:t>
            </w:r>
          </w:p>
        </w:tc>
        <w:tc>
          <w:tcPr>
            <w:tcW w:w="6360" w:type="dxa"/>
            <w:shd w:val="clear" w:color="auto" w:fill="E8F4F8"/>
            <w:tcMar>
              <w:top w:w="80" w:type="dxa"/>
              <w:left w:w="120" w:type="dxa"/>
              <w:bottom w:w="80" w:type="dxa"/>
              <w:right w:w="120" w:type="dxa"/>
            </w:tcMar>
          </w:tcPr>
          <w:p w14:paraId="571ABCC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Official Documentation</w:t>
            </w:r>
          </w:p>
        </w:tc>
      </w:tr>
      <w:tr w:rsidR="00EB3BDD" w:rsidRPr="002410C8" w14:paraId="0A7E32B4" w14:textId="77777777">
        <w:tc>
          <w:tcPr>
            <w:tcW w:w="3000" w:type="dxa"/>
            <w:shd w:val="clear" w:color="auto" w:fill="FFFFFF"/>
            <w:tcMar>
              <w:top w:w="80" w:type="dxa"/>
              <w:left w:w="120" w:type="dxa"/>
              <w:bottom w:w="80" w:type="dxa"/>
              <w:right w:w="120" w:type="dxa"/>
            </w:tcMar>
          </w:tcPr>
          <w:p w14:paraId="53B373A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3B+</w:t>
            </w:r>
          </w:p>
        </w:tc>
        <w:tc>
          <w:tcPr>
            <w:tcW w:w="6360" w:type="dxa"/>
            <w:shd w:val="clear" w:color="auto" w:fill="FFFFFF"/>
            <w:tcMar>
              <w:top w:w="80" w:type="dxa"/>
              <w:left w:w="120" w:type="dxa"/>
              <w:bottom w:w="80" w:type="dxa"/>
              <w:right w:w="120" w:type="dxa"/>
            </w:tcMar>
          </w:tcPr>
          <w:p w14:paraId="26684DD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raspberrypi.com/documentation</w:t>
            </w:r>
          </w:p>
        </w:tc>
      </w:tr>
      <w:tr w:rsidR="00EB3BDD" w:rsidRPr="002410C8" w14:paraId="7A5B5924" w14:textId="77777777">
        <w:tc>
          <w:tcPr>
            <w:tcW w:w="3000" w:type="dxa"/>
            <w:shd w:val="clear" w:color="auto" w:fill="F4FAFB"/>
            <w:tcMar>
              <w:top w:w="80" w:type="dxa"/>
              <w:left w:w="120" w:type="dxa"/>
              <w:bottom w:w="80" w:type="dxa"/>
              <w:right w:w="120" w:type="dxa"/>
            </w:tcMar>
          </w:tcPr>
          <w:p w14:paraId="266BECD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Grove Base Hat</w:t>
            </w:r>
          </w:p>
        </w:tc>
        <w:tc>
          <w:tcPr>
            <w:tcW w:w="6360" w:type="dxa"/>
            <w:shd w:val="clear" w:color="auto" w:fill="F4FAFB"/>
            <w:tcMar>
              <w:top w:w="80" w:type="dxa"/>
              <w:left w:w="120" w:type="dxa"/>
              <w:bottom w:w="80" w:type="dxa"/>
              <w:right w:w="120" w:type="dxa"/>
            </w:tcMar>
          </w:tcPr>
          <w:p w14:paraId="15690E6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wiki.seeedstudio.com/</w:t>
            </w:r>
            <w:proofErr w:type="spellStart"/>
            <w:r w:rsidRPr="002410C8">
              <w:rPr>
                <w:rFonts w:ascii="Times New Roman" w:eastAsia="Arial" w:hAnsi="Times New Roman" w:cs="Times New Roman"/>
                <w:color w:val="1C1C1C"/>
                <w:sz w:val="24"/>
                <w:szCs w:val="24"/>
              </w:rPr>
              <w:t>Grove_Base_Hat_for_Raspberry_Pi</w:t>
            </w:r>
            <w:proofErr w:type="spellEnd"/>
          </w:p>
        </w:tc>
      </w:tr>
      <w:tr w:rsidR="00EB3BDD" w:rsidRPr="002410C8" w14:paraId="66EE5BFC" w14:textId="77777777">
        <w:tc>
          <w:tcPr>
            <w:tcW w:w="3000" w:type="dxa"/>
            <w:shd w:val="clear" w:color="auto" w:fill="FFFFFF"/>
            <w:tcMar>
              <w:top w:w="80" w:type="dxa"/>
              <w:left w:w="120" w:type="dxa"/>
              <w:bottom w:w="80" w:type="dxa"/>
              <w:right w:w="120" w:type="dxa"/>
            </w:tcMar>
          </w:tcPr>
          <w:p w14:paraId="1D77A959"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Pimoroni</w:t>
            </w:r>
            <w:proofErr w:type="spellEnd"/>
            <w:r w:rsidRPr="002410C8">
              <w:rPr>
                <w:rFonts w:ascii="Times New Roman" w:eastAsia="Arial" w:hAnsi="Times New Roman" w:cs="Times New Roman"/>
                <w:color w:val="1C1C1C"/>
                <w:sz w:val="24"/>
                <w:szCs w:val="24"/>
              </w:rPr>
              <w:t xml:space="preserve"> Enviro+</w:t>
            </w:r>
          </w:p>
        </w:tc>
        <w:tc>
          <w:tcPr>
            <w:tcW w:w="6360" w:type="dxa"/>
            <w:shd w:val="clear" w:color="auto" w:fill="FFFFFF"/>
            <w:tcMar>
              <w:top w:w="80" w:type="dxa"/>
              <w:left w:w="120" w:type="dxa"/>
              <w:bottom w:w="80" w:type="dxa"/>
              <w:right w:w="120" w:type="dxa"/>
            </w:tcMar>
          </w:tcPr>
          <w:p w14:paraId="12A88B2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github.com/</w:t>
            </w:r>
            <w:proofErr w:type="spellStart"/>
            <w:r w:rsidRPr="002410C8">
              <w:rPr>
                <w:rFonts w:ascii="Times New Roman" w:eastAsia="Arial" w:hAnsi="Times New Roman" w:cs="Times New Roman"/>
                <w:color w:val="1C1C1C"/>
                <w:sz w:val="24"/>
                <w:szCs w:val="24"/>
              </w:rPr>
              <w:t>pimoroni</w:t>
            </w:r>
            <w:proofErr w:type="spellEnd"/>
            <w:r w:rsidRPr="002410C8">
              <w:rPr>
                <w:rFonts w:ascii="Times New Roman" w:eastAsia="Arial" w:hAnsi="Times New Roman" w:cs="Times New Roman"/>
                <w:color w:val="1C1C1C"/>
                <w:sz w:val="24"/>
                <w:szCs w:val="24"/>
              </w:rPr>
              <w:t>/</w:t>
            </w:r>
            <w:proofErr w:type="spellStart"/>
            <w:r w:rsidRPr="002410C8">
              <w:rPr>
                <w:rFonts w:ascii="Times New Roman" w:eastAsia="Arial" w:hAnsi="Times New Roman" w:cs="Times New Roman"/>
                <w:color w:val="1C1C1C"/>
                <w:sz w:val="24"/>
                <w:szCs w:val="24"/>
              </w:rPr>
              <w:t>enviroplus</w:t>
            </w:r>
            <w:proofErr w:type="spellEnd"/>
            <w:r w:rsidRPr="002410C8">
              <w:rPr>
                <w:rFonts w:ascii="Times New Roman" w:eastAsia="Arial" w:hAnsi="Times New Roman" w:cs="Times New Roman"/>
                <w:color w:val="1C1C1C"/>
                <w:sz w:val="24"/>
                <w:szCs w:val="24"/>
              </w:rPr>
              <w:t>-python</w:t>
            </w:r>
          </w:p>
        </w:tc>
      </w:tr>
      <w:tr w:rsidR="00EB3BDD" w:rsidRPr="002410C8" w14:paraId="134A102D" w14:textId="77777777">
        <w:tc>
          <w:tcPr>
            <w:tcW w:w="3000" w:type="dxa"/>
            <w:shd w:val="clear" w:color="auto" w:fill="F4FAFB"/>
            <w:tcMar>
              <w:top w:w="80" w:type="dxa"/>
              <w:left w:w="120" w:type="dxa"/>
              <w:bottom w:w="80" w:type="dxa"/>
              <w:right w:w="120" w:type="dxa"/>
            </w:tcMar>
          </w:tcPr>
          <w:p w14:paraId="614BBB1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Pi UPS HAT (</w:t>
            </w:r>
            <w:proofErr w:type="spellStart"/>
            <w:r w:rsidRPr="002410C8">
              <w:rPr>
                <w:rFonts w:ascii="Times New Roman" w:eastAsia="Arial" w:hAnsi="Times New Roman" w:cs="Times New Roman"/>
                <w:color w:val="1C1C1C"/>
                <w:sz w:val="24"/>
                <w:szCs w:val="24"/>
              </w:rPr>
              <w:t>Waveshare</w:t>
            </w:r>
            <w:proofErr w:type="spellEnd"/>
            <w:r w:rsidRPr="002410C8">
              <w:rPr>
                <w:rFonts w:ascii="Times New Roman" w:eastAsia="Arial" w:hAnsi="Times New Roman" w:cs="Times New Roman"/>
                <w:color w:val="1C1C1C"/>
                <w:sz w:val="24"/>
                <w:szCs w:val="24"/>
              </w:rPr>
              <w:t>)</w:t>
            </w:r>
          </w:p>
        </w:tc>
        <w:tc>
          <w:tcPr>
            <w:tcW w:w="6360" w:type="dxa"/>
            <w:shd w:val="clear" w:color="auto" w:fill="F4FAFB"/>
            <w:tcMar>
              <w:top w:w="80" w:type="dxa"/>
              <w:left w:w="120" w:type="dxa"/>
              <w:bottom w:w="80" w:type="dxa"/>
              <w:right w:w="120" w:type="dxa"/>
            </w:tcMar>
          </w:tcPr>
          <w:p w14:paraId="31548A4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waveshare.com/wiki/UPS_HAT</w:t>
            </w:r>
          </w:p>
        </w:tc>
      </w:tr>
      <w:tr w:rsidR="00EB3BDD" w:rsidRPr="002410C8" w14:paraId="3F987A52" w14:textId="77777777">
        <w:tc>
          <w:tcPr>
            <w:tcW w:w="3000" w:type="dxa"/>
            <w:shd w:val="clear" w:color="auto" w:fill="FFFFFF"/>
            <w:tcMar>
              <w:top w:w="80" w:type="dxa"/>
              <w:left w:w="120" w:type="dxa"/>
              <w:bottom w:w="80" w:type="dxa"/>
              <w:right w:w="120" w:type="dxa"/>
            </w:tcMar>
          </w:tcPr>
          <w:p w14:paraId="1B5B5947"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Arducam</w:t>
            </w:r>
            <w:proofErr w:type="spellEnd"/>
            <w:r w:rsidRPr="002410C8">
              <w:rPr>
                <w:rFonts w:ascii="Times New Roman" w:eastAsia="Arial" w:hAnsi="Times New Roman" w:cs="Times New Roman"/>
                <w:color w:val="1C1C1C"/>
                <w:sz w:val="24"/>
                <w:szCs w:val="24"/>
              </w:rPr>
              <w:t xml:space="preserve"> UC-444</w:t>
            </w:r>
          </w:p>
        </w:tc>
        <w:tc>
          <w:tcPr>
            <w:tcW w:w="6360" w:type="dxa"/>
            <w:shd w:val="clear" w:color="auto" w:fill="FFFFFF"/>
            <w:tcMar>
              <w:top w:w="80" w:type="dxa"/>
              <w:left w:w="120" w:type="dxa"/>
              <w:bottom w:w="80" w:type="dxa"/>
              <w:right w:w="120" w:type="dxa"/>
            </w:tcMar>
          </w:tcPr>
          <w:p w14:paraId="1A7CC4D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docs.arducam.com/Raspberry-Pi-Camera/Multi-Camera-</w:t>
            </w:r>
            <w:proofErr w:type="spellStart"/>
            <w:r w:rsidRPr="002410C8">
              <w:rPr>
                <w:rFonts w:ascii="Times New Roman" w:eastAsia="Arial" w:hAnsi="Times New Roman" w:cs="Times New Roman"/>
                <w:color w:val="1C1C1C"/>
                <w:sz w:val="24"/>
                <w:szCs w:val="24"/>
              </w:rPr>
              <w:t>CamArray</w:t>
            </w:r>
            <w:proofErr w:type="spellEnd"/>
          </w:p>
        </w:tc>
      </w:tr>
      <w:tr w:rsidR="00EB3BDD" w:rsidRPr="002410C8" w14:paraId="0AA0A710" w14:textId="77777777">
        <w:tc>
          <w:tcPr>
            <w:tcW w:w="3000" w:type="dxa"/>
            <w:shd w:val="clear" w:color="auto" w:fill="F4FAFB"/>
            <w:tcMar>
              <w:top w:w="80" w:type="dxa"/>
              <w:left w:w="120" w:type="dxa"/>
              <w:bottom w:w="80" w:type="dxa"/>
              <w:right w:w="120" w:type="dxa"/>
            </w:tcMar>
          </w:tcPr>
          <w:p w14:paraId="57996C3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MPU-9250/6500</w:t>
            </w:r>
          </w:p>
        </w:tc>
        <w:tc>
          <w:tcPr>
            <w:tcW w:w="6360" w:type="dxa"/>
            <w:shd w:val="clear" w:color="auto" w:fill="F4FAFB"/>
            <w:tcMar>
              <w:top w:w="80" w:type="dxa"/>
              <w:left w:w="120" w:type="dxa"/>
              <w:bottom w:w="80" w:type="dxa"/>
              <w:right w:w="120" w:type="dxa"/>
            </w:tcMar>
          </w:tcPr>
          <w:p w14:paraId="33D84375" w14:textId="260DB690" w:rsidR="00E87211" w:rsidRPr="002410C8" w:rsidRDefault="00DE7C92" w:rsidP="00DA77B3">
            <w:pPr>
              <w:spacing w:after="0"/>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invensense.tdk.com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search</w:t>
            </w:r>
            <w:proofErr w:type="gramEnd"/>
            <w:r w:rsidRPr="002410C8">
              <w:rPr>
                <w:rFonts w:ascii="Times New Roman" w:eastAsia="Arial" w:hAnsi="Times New Roman" w:cs="Times New Roman"/>
                <w:color w:val="1C1C1C"/>
                <w:sz w:val="24"/>
                <w:szCs w:val="24"/>
              </w:rPr>
              <w:t xml:space="preserve"> MPU-9250</w:t>
            </w:r>
          </w:p>
        </w:tc>
      </w:tr>
      <w:tr w:rsidR="00EB3BDD" w:rsidRPr="002410C8" w14:paraId="2FEE30A5" w14:textId="77777777">
        <w:tc>
          <w:tcPr>
            <w:tcW w:w="3000" w:type="dxa"/>
            <w:shd w:val="clear" w:color="auto" w:fill="FFFFFF"/>
            <w:tcMar>
              <w:top w:w="80" w:type="dxa"/>
              <w:left w:w="120" w:type="dxa"/>
              <w:bottom w:w="80" w:type="dxa"/>
              <w:right w:w="120" w:type="dxa"/>
            </w:tcMar>
          </w:tcPr>
          <w:p w14:paraId="0B60B86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w:t>
            </w:r>
          </w:p>
        </w:tc>
        <w:tc>
          <w:tcPr>
            <w:tcW w:w="6360" w:type="dxa"/>
            <w:shd w:val="clear" w:color="auto" w:fill="FFFFFF"/>
            <w:tcMar>
              <w:top w:w="80" w:type="dxa"/>
              <w:left w:w="120" w:type="dxa"/>
              <w:bottom w:w="80" w:type="dxa"/>
              <w:right w:w="120" w:type="dxa"/>
            </w:tcMar>
          </w:tcPr>
          <w:p w14:paraId="188E8E1A" w14:textId="5CABAA1B" w:rsidR="00E87211" w:rsidRPr="002410C8" w:rsidRDefault="00DE7C92" w:rsidP="00DA77B3">
            <w:pPr>
              <w:spacing w:after="0"/>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nordicsemi.com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search</w:t>
            </w:r>
            <w:proofErr w:type="gramEnd"/>
            <w:r w:rsidRPr="002410C8">
              <w:rPr>
                <w:rFonts w:ascii="Times New Roman" w:eastAsia="Arial" w:hAnsi="Times New Roman" w:cs="Times New Roman"/>
                <w:color w:val="1C1C1C"/>
                <w:sz w:val="24"/>
                <w:szCs w:val="24"/>
              </w:rPr>
              <w:t xml:space="preserve"> nRF24L01+</w:t>
            </w:r>
          </w:p>
        </w:tc>
      </w:tr>
      <w:tr w:rsidR="00EB3BDD" w:rsidRPr="002410C8" w14:paraId="62DBBADF" w14:textId="77777777">
        <w:tc>
          <w:tcPr>
            <w:tcW w:w="3000" w:type="dxa"/>
            <w:shd w:val="clear" w:color="auto" w:fill="F4FAFB"/>
            <w:tcMar>
              <w:top w:w="80" w:type="dxa"/>
              <w:left w:w="120" w:type="dxa"/>
              <w:bottom w:w="80" w:type="dxa"/>
              <w:right w:w="120" w:type="dxa"/>
            </w:tcMar>
          </w:tcPr>
          <w:p w14:paraId="5FCD026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w:t>
            </w:r>
            <w:proofErr w:type="spellStart"/>
            <w:r w:rsidRPr="002410C8">
              <w:rPr>
                <w:rFonts w:ascii="Times New Roman" w:eastAsia="Arial" w:hAnsi="Times New Roman" w:cs="Times New Roman"/>
                <w:color w:val="1C1C1C"/>
                <w:sz w:val="24"/>
                <w:szCs w:val="24"/>
              </w:rPr>
              <w:t>blox</w:t>
            </w:r>
            <w:proofErr w:type="spellEnd"/>
            <w:r w:rsidRPr="002410C8">
              <w:rPr>
                <w:rFonts w:ascii="Times New Roman" w:eastAsia="Arial" w:hAnsi="Times New Roman" w:cs="Times New Roman"/>
                <w:color w:val="1C1C1C"/>
                <w:sz w:val="24"/>
                <w:szCs w:val="24"/>
              </w:rPr>
              <w:t xml:space="preserve"> NEO-M8M GPS</w:t>
            </w:r>
          </w:p>
        </w:tc>
        <w:tc>
          <w:tcPr>
            <w:tcW w:w="6360" w:type="dxa"/>
            <w:shd w:val="clear" w:color="auto" w:fill="F4FAFB"/>
            <w:tcMar>
              <w:top w:w="80" w:type="dxa"/>
              <w:left w:w="120" w:type="dxa"/>
              <w:bottom w:w="80" w:type="dxa"/>
              <w:right w:w="120" w:type="dxa"/>
            </w:tcMar>
          </w:tcPr>
          <w:p w14:paraId="56E323A8" w14:textId="4AA4F98A" w:rsidR="00E87211" w:rsidRPr="002410C8" w:rsidRDefault="00DE7C92" w:rsidP="00DA77B3">
            <w:pPr>
              <w:spacing w:after="0"/>
              <w:rPr>
                <w:rFonts w:ascii="Times New Roman" w:hAnsi="Times New Roman" w:cs="Times New Roman"/>
                <w:sz w:val="24"/>
                <w:szCs w:val="24"/>
              </w:rPr>
            </w:pPr>
            <w:proofErr w:type="gramStart"/>
            <w:r w:rsidRPr="002410C8">
              <w:rPr>
                <w:rFonts w:ascii="Times New Roman" w:eastAsia="Arial" w:hAnsi="Times New Roman" w:cs="Times New Roman"/>
                <w:color w:val="1C1C1C"/>
                <w:sz w:val="24"/>
                <w:szCs w:val="24"/>
              </w:rPr>
              <w:t>u-blox.com</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search</w:t>
            </w:r>
            <w:proofErr w:type="gramEnd"/>
            <w:r w:rsidRPr="002410C8">
              <w:rPr>
                <w:rFonts w:ascii="Times New Roman" w:eastAsia="Arial" w:hAnsi="Times New Roman" w:cs="Times New Roman"/>
                <w:color w:val="1C1C1C"/>
                <w:sz w:val="24"/>
                <w:szCs w:val="24"/>
              </w:rPr>
              <w:t xml:space="preserve"> NEO-M8 series</w:t>
            </w:r>
          </w:p>
        </w:tc>
      </w:tr>
      <w:tr w:rsidR="00EB3BDD" w:rsidRPr="002410C8" w14:paraId="5FAEA0D8" w14:textId="77777777">
        <w:tc>
          <w:tcPr>
            <w:tcW w:w="3000" w:type="dxa"/>
            <w:shd w:val="clear" w:color="auto" w:fill="FFFFFF"/>
            <w:tcMar>
              <w:top w:w="80" w:type="dxa"/>
              <w:left w:w="120" w:type="dxa"/>
              <w:bottom w:w="80" w:type="dxa"/>
              <w:right w:w="120" w:type="dxa"/>
            </w:tcMar>
          </w:tcPr>
          <w:p w14:paraId="229CEADC"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Heltec</w:t>
            </w:r>
            <w:proofErr w:type="spellEnd"/>
            <w:r w:rsidRPr="002410C8">
              <w:rPr>
                <w:rFonts w:ascii="Times New Roman" w:eastAsia="Arial" w:hAnsi="Times New Roman" w:cs="Times New Roman"/>
                <w:color w:val="1C1C1C"/>
                <w:sz w:val="24"/>
                <w:szCs w:val="24"/>
              </w:rPr>
              <w:t xml:space="preserve"> HT-HC01P </w:t>
            </w:r>
            <w:proofErr w:type="spellStart"/>
            <w:r w:rsidRPr="002410C8">
              <w:rPr>
                <w:rFonts w:ascii="Times New Roman" w:eastAsia="Arial" w:hAnsi="Times New Roman" w:cs="Times New Roman"/>
                <w:color w:val="1C1C1C"/>
                <w:sz w:val="24"/>
                <w:szCs w:val="24"/>
              </w:rPr>
              <w:t>HaLow</w:t>
            </w:r>
            <w:proofErr w:type="spellEnd"/>
          </w:p>
        </w:tc>
        <w:tc>
          <w:tcPr>
            <w:tcW w:w="6360" w:type="dxa"/>
            <w:shd w:val="clear" w:color="auto" w:fill="FFFFFF"/>
            <w:tcMar>
              <w:top w:w="80" w:type="dxa"/>
              <w:left w:w="120" w:type="dxa"/>
              <w:bottom w:w="80" w:type="dxa"/>
              <w:right w:w="120" w:type="dxa"/>
            </w:tcMar>
          </w:tcPr>
          <w:p w14:paraId="78EAB85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heltec.org/</w:t>
            </w:r>
            <w:proofErr w:type="spellStart"/>
            <w:r w:rsidRPr="002410C8">
              <w:rPr>
                <w:rFonts w:ascii="Times New Roman" w:eastAsia="Arial" w:hAnsi="Times New Roman" w:cs="Times New Roman"/>
                <w:color w:val="1C1C1C"/>
                <w:sz w:val="24"/>
                <w:szCs w:val="24"/>
              </w:rPr>
              <w:t>wifi-halow</w:t>
            </w:r>
            <w:proofErr w:type="spellEnd"/>
          </w:p>
        </w:tc>
      </w:tr>
      <w:tr w:rsidR="00EB3BDD" w:rsidRPr="002410C8" w14:paraId="7B2ABCD7" w14:textId="77777777">
        <w:tc>
          <w:tcPr>
            <w:tcW w:w="3000" w:type="dxa"/>
            <w:shd w:val="clear" w:color="auto" w:fill="F4FAFB"/>
            <w:tcMar>
              <w:top w:w="80" w:type="dxa"/>
              <w:left w:w="120" w:type="dxa"/>
              <w:bottom w:w="80" w:type="dxa"/>
              <w:right w:w="120" w:type="dxa"/>
            </w:tcMar>
          </w:tcPr>
          <w:p w14:paraId="495D63F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Morse Micro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Driver</w:t>
            </w:r>
          </w:p>
        </w:tc>
        <w:tc>
          <w:tcPr>
            <w:tcW w:w="6360" w:type="dxa"/>
            <w:shd w:val="clear" w:color="auto" w:fill="F4FAFB"/>
            <w:tcMar>
              <w:top w:w="80" w:type="dxa"/>
              <w:left w:w="120" w:type="dxa"/>
              <w:bottom w:w="80" w:type="dxa"/>
              <w:right w:w="120" w:type="dxa"/>
            </w:tcMar>
          </w:tcPr>
          <w:p w14:paraId="1ED20C3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github.com/</w:t>
            </w:r>
            <w:proofErr w:type="spellStart"/>
            <w:r w:rsidRPr="002410C8">
              <w:rPr>
                <w:rFonts w:ascii="Times New Roman" w:eastAsia="Arial" w:hAnsi="Times New Roman" w:cs="Times New Roman"/>
                <w:color w:val="1C1C1C"/>
                <w:sz w:val="24"/>
                <w:szCs w:val="24"/>
              </w:rPr>
              <w:t>MorseMicro</w:t>
            </w:r>
            <w:proofErr w:type="spellEnd"/>
            <w:r w:rsidRPr="002410C8">
              <w:rPr>
                <w:rFonts w:ascii="Times New Roman" w:eastAsia="Arial" w:hAnsi="Times New Roman" w:cs="Times New Roman"/>
                <w:color w:val="1C1C1C"/>
                <w:sz w:val="24"/>
                <w:szCs w:val="24"/>
              </w:rPr>
              <w:t>/</w:t>
            </w:r>
            <w:proofErr w:type="spellStart"/>
            <w:r w:rsidRPr="002410C8">
              <w:rPr>
                <w:rFonts w:ascii="Times New Roman" w:eastAsia="Arial" w:hAnsi="Times New Roman" w:cs="Times New Roman"/>
                <w:color w:val="1C1C1C"/>
                <w:sz w:val="24"/>
                <w:szCs w:val="24"/>
              </w:rPr>
              <w:t>morse_driver</w:t>
            </w:r>
            <w:proofErr w:type="spellEnd"/>
          </w:p>
        </w:tc>
      </w:tr>
    </w:tbl>
    <w:p w14:paraId="319B8CC7" w14:textId="77777777" w:rsidR="00E87211" w:rsidRPr="002410C8" w:rsidRDefault="00E87211" w:rsidP="00DA77B3">
      <w:pPr>
        <w:spacing w:after="0"/>
        <w:rPr>
          <w:rFonts w:ascii="Times New Roman" w:hAnsi="Times New Roman" w:cs="Times New Roman"/>
          <w:sz w:val="24"/>
          <w:szCs w:val="24"/>
        </w:rPr>
      </w:pPr>
    </w:p>
    <w:p w14:paraId="37746DC2" w14:textId="3D4678CF" w:rsidR="00E87211" w:rsidRPr="002410C8" w:rsidRDefault="00DE7C92" w:rsidP="00DA77B3">
      <w:pPr>
        <w:pStyle w:val="Heading2"/>
        <w:spacing w:before="280"/>
        <w:rPr>
          <w:rFonts w:ascii="Times New Roman" w:hAnsi="Times New Roman" w:cs="Times New Roman"/>
          <w:sz w:val="24"/>
          <w:szCs w:val="24"/>
        </w:rPr>
      </w:pPr>
      <w:bookmarkStart w:id="119" w:name="_Toc224133513"/>
      <w:r w:rsidRPr="002410C8">
        <w:rPr>
          <w:rFonts w:ascii="Times New Roman" w:eastAsia="Arial" w:hAnsi="Times New Roman" w:cs="Times New Roman"/>
          <w:color w:val="1B7A8A"/>
          <w:sz w:val="24"/>
          <w:szCs w:val="24"/>
        </w:rPr>
        <w:t>Recommended Videos</w:t>
      </w:r>
      <w:bookmarkEnd w:id="119"/>
    </w:p>
    <w:p w14:paraId="08A37F8D" w14:textId="77777777" w:rsidR="00E87211" w:rsidRPr="002410C8" w:rsidRDefault="00DE7C92" w:rsidP="00DA77B3">
      <w:pPr>
        <w:pStyle w:val="Heading3"/>
        <w:rPr>
          <w:rFonts w:ascii="Times New Roman" w:hAnsi="Times New Roman" w:cs="Times New Roman"/>
          <w:sz w:val="24"/>
          <w:szCs w:val="24"/>
        </w:rPr>
      </w:pPr>
      <w:bookmarkStart w:id="120" w:name="_Toc224133514"/>
      <w:r w:rsidRPr="002410C8">
        <w:rPr>
          <w:rFonts w:ascii="Times New Roman" w:eastAsia="Arial" w:hAnsi="Times New Roman" w:cs="Times New Roman"/>
          <w:color w:val="0D2B4E"/>
          <w:sz w:val="24"/>
          <w:szCs w:val="24"/>
        </w:rPr>
        <w:t>Raspberry Pi Setup and Fundamentals</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200"/>
        <w:gridCol w:w="3560"/>
      </w:tblGrid>
      <w:tr w:rsidR="00EB3BDD" w:rsidRPr="002410C8" w14:paraId="64B6F56A" w14:textId="77777777">
        <w:trPr>
          <w:tblHeader/>
        </w:trPr>
        <w:tc>
          <w:tcPr>
            <w:tcW w:w="3600" w:type="dxa"/>
            <w:shd w:val="clear" w:color="auto" w:fill="E8F4F8"/>
            <w:tcMar>
              <w:top w:w="80" w:type="dxa"/>
              <w:left w:w="120" w:type="dxa"/>
              <w:bottom w:w="80" w:type="dxa"/>
              <w:right w:w="120" w:type="dxa"/>
            </w:tcMar>
          </w:tcPr>
          <w:p w14:paraId="0360F00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Title</w:t>
            </w:r>
          </w:p>
        </w:tc>
        <w:tc>
          <w:tcPr>
            <w:tcW w:w="2200" w:type="dxa"/>
            <w:shd w:val="clear" w:color="auto" w:fill="E8F4F8"/>
            <w:tcMar>
              <w:top w:w="80" w:type="dxa"/>
              <w:left w:w="120" w:type="dxa"/>
              <w:bottom w:w="80" w:type="dxa"/>
              <w:right w:w="120" w:type="dxa"/>
            </w:tcMar>
          </w:tcPr>
          <w:p w14:paraId="38E62CE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Channel</w:t>
            </w:r>
          </w:p>
        </w:tc>
        <w:tc>
          <w:tcPr>
            <w:tcW w:w="3560" w:type="dxa"/>
            <w:shd w:val="clear" w:color="auto" w:fill="E8F4F8"/>
            <w:tcMar>
              <w:top w:w="80" w:type="dxa"/>
              <w:left w:w="120" w:type="dxa"/>
              <w:bottom w:w="80" w:type="dxa"/>
              <w:right w:w="120" w:type="dxa"/>
            </w:tcMar>
          </w:tcPr>
          <w:p w14:paraId="7154FE9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Why Watch It</w:t>
            </w:r>
          </w:p>
        </w:tc>
      </w:tr>
      <w:tr w:rsidR="00EB3BDD" w:rsidRPr="002410C8" w14:paraId="302E7657" w14:textId="77777777">
        <w:tc>
          <w:tcPr>
            <w:tcW w:w="3600" w:type="dxa"/>
            <w:shd w:val="clear" w:color="auto" w:fill="FFFFFF"/>
            <w:tcMar>
              <w:top w:w="80" w:type="dxa"/>
              <w:left w:w="120" w:type="dxa"/>
              <w:bottom w:w="80" w:type="dxa"/>
              <w:right w:w="120" w:type="dxa"/>
            </w:tcMar>
          </w:tcPr>
          <w:p w14:paraId="59F1BD58" w14:textId="44685ABC"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Raspberry </w:t>
            </w:r>
            <w:proofErr w:type="gramStart"/>
            <w:r w:rsidRPr="002410C8">
              <w:rPr>
                <w:rFonts w:ascii="Times New Roman" w:eastAsia="Arial" w:hAnsi="Times New Roman" w:cs="Times New Roman"/>
                <w:color w:val="1C1C1C"/>
                <w:sz w:val="24"/>
                <w:szCs w:val="24"/>
              </w:rPr>
              <w:t>Pi</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First</w:t>
            </w:r>
            <w:proofErr w:type="gramEnd"/>
            <w:r w:rsidRPr="002410C8">
              <w:rPr>
                <w:rFonts w:ascii="Times New Roman" w:eastAsia="Arial" w:hAnsi="Times New Roman" w:cs="Times New Roman"/>
                <w:color w:val="1C1C1C"/>
                <w:sz w:val="24"/>
                <w:szCs w:val="24"/>
              </w:rPr>
              <w:t xml:space="preserve"> Time Setup</w:t>
            </w:r>
          </w:p>
        </w:tc>
        <w:tc>
          <w:tcPr>
            <w:tcW w:w="2200" w:type="dxa"/>
            <w:shd w:val="clear" w:color="auto" w:fill="FFFFFF"/>
            <w:tcMar>
              <w:top w:w="80" w:type="dxa"/>
              <w:left w:w="120" w:type="dxa"/>
              <w:bottom w:w="80" w:type="dxa"/>
              <w:right w:w="120" w:type="dxa"/>
            </w:tcMar>
          </w:tcPr>
          <w:p w14:paraId="29F9D10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Foundation</w:t>
            </w:r>
          </w:p>
        </w:tc>
        <w:tc>
          <w:tcPr>
            <w:tcW w:w="3560" w:type="dxa"/>
            <w:shd w:val="clear" w:color="auto" w:fill="FFFFFF"/>
            <w:tcMar>
              <w:top w:w="80" w:type="dxa"/>
              <w:left w:w="120" w:type="dxa"/>
              <w:bottom w:w="80" w:type="dxa"/>
              <w:right w:w="120" w:type="dxa"/>
            </w:tcMar>
          </w:tcPr>
          <w:p w14:paraId="6FD3ECC0" w14:textId="762129A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Official setup </w:t>
            </w:r>
            <w:proofErr w:type="gramStart"/>
            <w:r w:rsidRPr="002410C8">
              <w:rPr>
                <w:rFonts w:ascii="Times New Roman" w:eastAsia="Arial" w:hAnsi="Times New Roman" w:cs="Times New Roman"/>
                <w:color w:val="1C1C1C"/>
                <w:sz w:val="24"/>
                <w:szCs w:val="24"/>
              </w:rPr>
              <w:t>guide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Imager</w:t>
            </w:r>
            <w:proofErr w:type="gramEnd"/>
            <w:r w:rsidRPr="002410C8">
              <w:rPr>
                <w:rFonts w:ascii="Times New Roman" w:eastAsia="Arial" w:hAnsi="Times New Roman" w:cs="Times New Roman"/>
                <w:color w:val="1C1C1C"/>
                <w:sz w:val="24"/>
                <w:szCs w:val="24"/>
              </w:rPr>
              <w:t xml:space="preserve">, SSH, and </w:t>
            </w:r>
            <w:proofErr w:type="spellStart"/>
            <w:r w:rsidRPr="002410C8">
              <w:rPr>
                <w:rFonts w:ascii="Times New Roman" w:eastAsia="Arial" w:hAnsi="Times New Roman" w:cs="Times New Roman"/>
                <w:color w:val="1C1C1C"/>
                <w:sz w:val="24"/>
                <w:szCs w:val="24"/>
              </w:rPr>
              <w:t>raspi</w:t>
            </w:r>
            <w:proofErr w:type="spellEnd"/>
            <w:r w:rsidRPr="002410C8">
              <w:rPr>
                <w:rFonts w:ascii="Times New Roman" w:eastAsia="Arial" w:hAnsi="Times New Roman" w:cs="Times New Roman"/>
                <w:color w:val="1C1C1C"/>
                <w:sz w:val="24"/>
                <w:szCs w:val="24"/>
              </w:rPr>
              <w:t>-config covered clearly</w:t>
            </w:r>
          </w:p>
        </w:tc>
      </w:tr>
      <w:tr w:rsidR="00EB3BDD" w:rsidRPr="002410C8" w14:paraId="41B33852" w14:textId="77777777">
        <w:tc>
          <w:tcPr>
            <w:tcW w:w="3600" w:type="dxa"/>
            <w:shd w:val="clear" w:color="auto" w:fill="F4FAFB"/>
            <w:tcMar>
              <w:top w:w="80" w:type="dxa"/>
              <w:left w:w="120" w:type="dxa"/>
              <w:bottom w:w="80" w:type="dxa"/>
              <w:right w:w="120" w:type="dxa"/>
            </w:tcMar>
          </w:tcPr>
          <w:p w14:paraId="017EB35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I2C on Raspberry Pi Explained</w:t>
            </w:r>
          </w:p>
        </w:tc>
        <w:tc>
          <w:tcPr>
            <w:tcW w:w="2200" w:type="dxa"/>
            <w:shd w:val="clear" w:color="auto" w:fill="F4FAFB"/>
            <w:tcMar>
              <w:top w:w="80" w:type="dxa"/>
              <w:left w:w="120" w:type="dxa"/>
              <w:bottom w:w="80" w:type="dxa"/>
              <w:right w:w="120" w:type="dxa"/>
            </w:tcMar>
          </w:tcPr>
          <w:p w14:paraId="74B39C6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Gary Explains</w:t>
            </w:r>
          </w:p>
        </w:tc>
        <w:tc>
          <w:tcPr>
            <w:tcW w:w="3560" w:type="dxa"/>
            <w:shd w:val="clear" w:color="auto" w:fill="F4FAFB"/>
            <w:tcMar>
              <w:top w:w="80" w:type="dxa"/>
              <w:left w:w="120" w:type="dxa"/>
              <w:bottom w:w="80" w:type="dxa"/>
              <w:right w:w="120" w:type="dxa"/>
            </w:tcMar>
          </w:tcPr>
          <w:p w14:paraId="2983D5F1" w14:textId="120B0A56"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Best plain-language explanation of the I2C </w:t>
            </w:r>
            <w:proofErr w:type="gramStart"/>
            <w:r w:rsidRPr="002410C8">
              <w:rPr>
                <w:rFonts w:ascii="Times New Roman" w:eastAsia="Arial" w:hAnsi="Times New Roman" w:cs="Times New Roman"/>
                <w:color w:val="1C1C1C"/>
                <w:sz w:val="24"/>
                <w:szCs w:val="24"/>
              </w:rPr>
              <w:t>bus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directly</w:t>
            </w:r>
            <w:proofErr w:type="gramEnd"/>
            <w:r w:rsidRPr="002410C8">
              <w:rPr>
                <w:rFonts w:ascii="Times New Roman" w:eastAsia="Arial" w:hAnsi="Times New Roman" w:cs="Times New Roman"/>
                <w:color w:val="1C1C1C"/>
                <w:sz w:val="24"/>
                <w:szCs w:val="24"/>
              </w:rPr>
              <w:t xml:space="preserve"> relevant to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sensor connections</w:t>
            </w:r>
          </w:p>
        </w:tc>
      </w:tr>
      <w:tr w:rsidR="00EB3BDD" w:rsidRPr="002410C8" w14:paraId="75E7A268" w14:textId="77777777">
        <w:tc>
          <w:tcPr>
            <w:tcW w:w="3600" w:type="dxa"/>
            <w:shd w:val="clear" w:color="auto" w:fill="FFFFFF"/>
            <w:tcMar>
              <w:top w:w="80" w:type="dxa"/>
              <w:left w:w="120" w:type="dxa"/>
              <w:bottom w:w="80" w:type="dxa"/>
              <w:right w:w="120" w:type="dxa"/>
            </w:tcMar>
          </w:tcPr>
          <w:p w14:paraId="13847D5B" w14:textId="053DCE1C"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How to Use </w:t>
            </w:r>
            <w:proofErr w:type="gramStart"/>
            <w:r w:rsidRPr="002410C8">
              <w:rPr>
                <w:rFonts w:ascii="Times New Roman" w:eastAsia="Arial" w:hAnsi="Times New Roman" w:cs="Times New Roman"/>
                <w:color w:val="1C1C1C"/>
                <w:sz w:val="24"/>
                <w:szCs w:val="24"/>
              </w:rPr>
              <w:t>SSH</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Full</w:t>
            </w:r>
            <w:proofErr w:type="gramEnd"/>
            <w:r w:rsidRPr="002410C8">
              <w:rPr>
                <w:rFonts w:ascii="Times New Roman" w:eastAsia="Arial" w:hAnsi="Times New Roman" w:cs="Times New Roman"/>
                <w:color w:val="1C1C1C"/>
                <w:sz w:val="24"/>
                <w:szCs w:val="24"/>
              </w:rPr>
              <w:t xml:space="preserve"> Beginner Guide</w:t>
            </w:r>
          </w:p>
        </w:tc>
        <w:tc>
          <w:tcPr>
            <w:tcW w:w="2200" w:type="dxa"/>
            <w:shd w:val="clear" w:color="auto" w:fill="FFFFFF"/>
            <w:tcMar>
              <w:top w:w="80" w:type="dxa"/>
              <w:left w:w="120" w:type="dxa"/>
              <w:bottom w:w="80" w:type="dxa"/>
              <w:right w:w="120" w:type="dxa"/>
            </w:tcMar>
          </w:tcPr>
          <w:p w14:paraId="5CC9BE2F"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NetworkChuck</w:t>
            </w:r>
            <w:proofErr w:type="spellEnd"/>
          </w:p>
        </w:tc>
        <w:tc>
          <w:tcPr>
            <w:tcW w:w="3560" w:type="dxa"/>
            <w:shd w:val="clear" w:color="auto" w:fill="FFFFFF"/>
            <w:tcMar>
              <w:top w:w="80" w:type="dxa"/>
              <w:left w:w="120" w:type="dxa"/>
              <w:bottom w:w="80" w:type="dxa"/>
              <w:right w:w="120" w:type="dxa"/>
            </w:tcMar>
          </w:tcPr>
          <w:p w14:paraId="4291FEC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Everything needed to connect to and work with the Pi remotely</w:t>
            </w:r>
          </w:p>
        </w:tc>
      </w:tr>
      <w:tr w:rsidR="00EB3BDD" w:rsidRPr="002410C8" w14:paraId="0A6A5DA1" w14:textId="77777777">
        <w:tc>
          <w:tcPr>
            <w:tcW w:w="3600" w:type="dxa"/>
            <w:shd w:val="clear" w:color="auto" w:fill="F4FAFB"/>
            <w:tcMar>
              <w:top w:w="80" w:type="dxa"/>
              <w:left w:w="120" w:type="dxa"/>
              <w:bottom w:w="80" w:type="dxa"/>
              <w:right w:w="120" w:type="dxa"/>
            </w:tcMar>
          </w:tcPr>
          <w:p w14:paraId="524E5DA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SPI Bus on Raspberry Pi</w:t>
            </w:r>
          </w:p>
        </w:tc>
        <w:tc>
          <w:tcPr>
            <w:tcW w:w="2200" w:type="dxa"/>
            <w:shd w:val="clear" w:color="auto" w:fill="F4FAFB"/>
            <w:tcMar>
              <w:top w:w="80" w:type="dxa"/>
              <w:left w:w="120" w:type="dxa"/>
              <w:bottom w:w="80" w:type="dxa"/>
              <w:right w:w="120" w:type="dxa"/>
            </w:tcMar>
          </w:tcPr>
          <w:p w14:paraId="236AA80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Core Electronics</w:t>
            </w:r>
          </w:p>
        </w:tc>
        <w:tc>
          <w:tcPr>
            <w:tcW w:w="3560" w:type="dxa"/>
            <w:shd w:val="clear" w:color="auto" w:fill="F4FAFB"/>
            <w:tcMar>
              <w:top w:w="80" w:type="dxa"/>
              <w:left w:w="120" w:type="dxa"/>
              <w:bottom w:w="80" w:type="dxa"/>
              <w:right w:w="120" w:type="dxa"/>
            </w:tcMar>
          </w:tcPr>
          <w:p w14:paraId="4DBDEE4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Covers SPI, chip select lines, and how multiple devices share one bus</w:t>
            </w:r>
          </w:p>
        </w:tc>
      </w:tr>
    </w:tbl>
    <w:p w14:paraId="2D96A26F" w14:textId="77777777" w:rsidR="00E87211" w:rsidRPr="002410C8" w:rsidRDefault="00E87211" w:rsidP="00DA77B3">
      <w:pPr>
        <w:spacing w:after="0"/>
        <w:rPr>
          <w:rFonts w:ascii="Times New Roman" w:hAnsi="Times New Roman" w:cs="Times New Roman"/>
          <w:sz w:val="24"/>
          <w:szCs w:val="24"/>
        </w:rPr>
      </w:pPr>
    </w:p>
    <w:p w14:paraId="06E257F7" w14:textId="77777777" w:rsidR="00E87211" w:rsidRPr="002410C8" w:rsidRDefault="00DE7C92" w:rsidP="00DA77B3">
      <w:pPr>
        <w:pStyle w:val="Heading3"/>
        <w:rPr>
          <w:rFonts w:ascii="Times New Roman" w:hAnsi="Times New Roman" w:cs="Times New Roman"/>
          <w:sz w:val="24"/>
          <w:szCs w:val="24"/>
        </w:rPr>
      </w:pPr>
      <w:bookmarkStart w:id="121" w:name="_Toc224133515"/>
      <w:r w:rsidRPr="002410C8">
        <w:rPr>
          <w:rFonts w:ascii="Times New Roman" w:eastAsia="Arial" w:hAnsi="Times New Roman" w:cs="Times New Roman"/>
          <w:color w:val="0D2B4E"/>
          <w:sz w:val="24"/>
          <w:szCs w:val="24"/>
        </w:rPr>
        <w:lastRenderedPageBreak/>
        <w:t>Sensors and Hardware</w:t>
      </w:r>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200"/>
        <w:gridCol w:w="3560"/>
      </w:tblGrid>
      <w:tr w:rsidR="00EB3BDD" w:rsidRPr="002410C8" w14:paraId="391BBDD8" w14:textId="77777777">
        <w:trPr>
          <w:tblHeader/>
        </w:trPr>
        <w:tc>
          <w:tcPr>
            <w:tcW w:w="3600" w:type="dxa"/>
            <w:shd w:val="clear" w:color="auto" w:fill="E8F4F8"/>
            <w:tcMar>
              <w:top w:w="80" w:type="dxa"/>
              <w:left w:w="120" w:type="dxa"/>
              <w:bottom w:w="80" w:type="dxa"/>
              <w:right w:w="120" w:type="dxa"/>
            </w:tcMar>
          </w:tcPr>
          <w:p w14:paraId="345557D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Title</w:t>
            </w:r>
          </w:p>
        </w:tc>
        <w:tc>
          <w:tcPr>
            <w:tcW w:w="2200" w:type="dxa"/>
            <w:shd w:val="clear" w:color="auto" w:fill="E8F4F8"/>
            <w:tcMar>
              <w:top w:w="80" w:type="dxa"/>
              <w:left w:w="120" w:type="dxa"/>
              <w:bottom w:w="80" w:type="dxa"/>
              <w:right w:w="120" w:type="dxa"/>
            </w:tcMar>
          </w:tcPr>
          <w:p w14:paraId="4917233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Channel</w:t>
            </w:r>
          </w:p>
        </w:tc>
        <w:tc>
          <w:tcPr>
            <w:tcW w:w="3560" w:type="dxa"/>
            <w:shd w:val="clear" w:color="auto" w:fill="E8F4F8"/>
            <w:tcMar>
              <w:top w:w="80" w:type="dxa"/>
              <w:left w:w="120" w:type="dxa"/>
              <w:bottom w:w="80" w:type="dxa"/>
              <w:right w:w="120" w:type="dxa"/>
            </w:tcMar>
          </w:tcPr>
          <w:p w14:paraId="17AF3F4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Why Watch It</w:t>
            </w:r>
          </w:p>
        </w:tc>
      </w:tr>
      <w:tr w:rsidR="00EB3BDD" w:rsidRPr="002410C8" w14:paraId="0E68CFDC" w14:textId="77777777">
        <w:tc>
          <w:tcPr>
            <w:tcW w:w="3600" w:type="dxa"/>
            <w:shd w:val="clear" w:color="auto" w:fill="FFFFFF"/>
            <w:tcMar>
              <w:top w:w="80" w:type="dxa"/>
              <w:left w:w="120" w:type="dxa"/>
              <w:bottom w:w="80" w:type="dxa"/>
              <w:right w:w="120" w:type="dxa"/>
            </w:tcMar>
          </w:tcPr>
          <w:p w14:paraId="784ED7A4"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Pimoroni</w:t>
            </w:r>
            <w:proofErr w:type="spellEnd"/>
            <w:r w:rsidRPr="002410C8">
              <w:rPr>
                <w:rFonts w:ascii="Times New Roman" w:eastAsia="Arial" w:hAnsi="Times New Roman" w:cs="Times New Roman"/>
                <w:color w:val="1C1C1C"/>
                <w:sz w:val="24"/>
                <w:szCs w:val="24"/>
              </w:rPr>
              <w:t xml:space="preserve"> Enviro+ Walkthrough</w:t>
            </w:r>
          </w:p>
        </w:tc>
        <w:tc>
          <w:tcPr>
            <w:tcW w:w="2200" w:type="dxa"/>
            <w:shd w:val="clear" w:color="auto" w:fill="FFFFFF"/>
            <w:tcMar>
              <w:top w:w="80" w:type="dxa"/>
              <w:left w:w="120" w:type="dxa"/>
              <w:bottom w:w="80" w:type="dxa"/>
              <w:right w:w="120" w:type="dxa"/>
            </w:tcMar>
          </w:tcPr>
          <w:p w14:paraId="03B3960F"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Pimoroni</w:t>
            </w:r>
            <w:proofErr w:type="spellEnd"/>
          </w:p>
        </w:tc>
        <w:tc>
          <w:tcPr>
            <w:tcW w:w="3560" w:type="dxa"/>
            <w:shd w:val="clear" w:color="auto" w:fill="FFFFFF"/>
            <w:tcMar>
              <w:top w:w="80" w:type="dxa"/>
              <w:left w:w="120" w:type="dxa"/>
              <w:bottom w:w="80" w:type="dxa"/>
              <w:right w:w="120" w:type="dxa"/>
            </w:tcMar>
          </w:tcPr>
          <w:p w14:paraId="1B906B15" w14:textId="5B42A5DD"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Official demo of every </w:t>
            </w:r>
            <w:proofErr w:type="gramStart"/>
            <w:r w:rsidRPr="002410C8">
              <w:rPr>
                <w:rFonts w:ascii="Times New Roman" w:eastAsia="Arial" w:hAnsi="Times New Roman" w:cs="Times New Roman"/>
                <w:color w:val="1C1C1C"/>
                <w:sz w:val="24"/>
                <w:szCs w:val="24"/>
              </w:rPr>
              <w:t>sensor</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explains</w:t>
            </w:r>
            <w:proofErr w:type="gramEnd"/>
            <w:r w:rsidRPr="002410C8">
              <w:rPr>
                <w:rFonts w:ascii="Times New Roman" w:eastAsia="Arial" w:hAnsi="Times New Roman" w:cs="Times New Roman"/>
                <w:color w:val="1C1C1C"/>
                <w:sz w:val="24"/>
                <w:szCs w:val="24"/>
              </w:rPr>
              <w:t xml:space="preserve"> what each reading means in context</w:t>
            </w:r>
          </w:p>
        </w:tc>
      </w:tr>
      <w:tr w:rsidR="00EB3BDD" w:rsidRPr="002410C8" w14:paraId="53F029B6" w14:textId="77777777">
        <w:tc>
          <w:tcPr>
            <w:tcW w:w="3600" w:type="dxa"/>
            <w:shd w:val="clear" w:color="auto" w:fill="F4FAFB"/>
            <w:tcMar>
              <w:top w:w="80" w:type="dxa"/>
              <w:left w:w="120" w:type="dxa"/>
              <w:bottom w:w="80" w:type="dxa"/>
              <w:right w:w="120" w:type="dxa"/>
            </w:tcMar>
          </w:tcPr>
          <w:p w14:paraId="65FAEC7B" w14:textId="445FFACC"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How GPS </w:t>
            </w:r>
            <w:proofErr w:type="gramStart"/>
            <w:r w:rsidRPr="002410C8">
              <w:rPr>
                <w:rFonts w:ascii="Times New Roman" w:eastAsia="Arial" w:hAnsi="Times New Roman" w:cs="Times New Roman"/>
                <w:color w:val="1C1C1C"/>
                <w:sz w:val="24"/>
                <w:szCs w:val="24"/>
              </w:rPr>
              <w:t>Works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Interactive</w:t>
            </w:r>
            <w:proofErr w:type="gramEnd"/>
            <w:r w:rsidRPr="002410C8">
              <w:rPr>
                <w:rFonts w:ascii="Times New Roman" w:eastAsia="Arial" w:hAnsi="Times New Roman" w:cs="Times New Roman"/>
                <w:color w:val="1C1C1C"/>
                <w:sz w:val="24"/>
                <w:szCs w:val="24"/>
              </w:rPr>
              <w:t xml:space="preserve"> Guide</w:t>
            </w:r>
          </w:p>
        </w:tc>
        <w:tc>
          <w:tcPr>
            <w:tcW w:w="2200" w:type="dxa"/>
            <w:shd w:val="clear" w:color="auto" w:fill="F4FAFB"/>
            <w:tcMar>
              <w:top w:w="80" w:type="dxa"/>
              <w:left w:w="120" w:type="dxa"/>
              <w:bottom w:w="80" w:type="dxa"/>
              <w:right w:w="120" w:type="dxa"/>
            </w:tcMar>
          </w:tcPr>
          <w:p w14:paraId="664F286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Bartosz Ciechanowski</w:t>
            </w:r>
          </w:p>
        </w:tc>
        <w:tc>
          <w:tcPr>
            <w:tcW w:w="3560" w:type="dxa"/>
            <w:shd w:val="clear" w:color="auto" w:fill="F4FAFB"/>
            <w:tcMar>
              <w:top w:w="80" w:type="dxa"/>
              <w:left w:w="120" w:type="dxa"/>
              <w:bottom w:w="80" w:type="dxa"/>
              <w:right w:w="120" w:type="dxa"/>
            </w:tcMar>
          </w:tcPr>
          <w:p w14:paraId="05CE3C6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Visual animation explaining how GPS satellites determine position</w:t>
            </w:r>
          </w:p>
        </w:tc>
      </w:tr>
      <w:tr w:rsidR="00EB3BDD" w:rsidRPr="002410C8" w14:paraId="4AA8E351" w14:textId="77777777">
        <w:tc>
          <w:tcPr>
            <w:tcW w:w="3600" w:type="dxa"/>
            <w:shd w:val="clear" w:color="auto" w:fill="FFFFFF"/>
            <w:tcMar>
              <w:top w:w="80" w:type="dxa"/>
              <w:left w:w="120" w:type="dxa"/>
              <w:bottom w:w="80" w:type="dxa"/>
              <w:right w:w="120" w:type="dxa"/>
            </w:tcMar>
          </w:tcPr>
          <w:p w14:paraId="3F7D135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MPU-6050 IMU with Raspberry Pi</w:t>
            </w:r>
          </w:p>
        </w:tc>
        <w:tc>
          <w:tcPr>
            <w:tcW w:w="2200" w:type="dxa"/>
            <w:shd w:val="clear" w:color="auto" w:fill="FFFFFF"/>
            <w:tcMar>
              <w:top w:w="80" w:type="dxa"/>
              <w:left w:w="120" w:type="dxa"/>
              <w:bottom w:w="80" w:type="dxa"/>
              <w:right w:w="120" w:type="dxa"/>
            </w:tcMar>
          </w:tcPr>
          <w:p w14:paraId="3C5BE3D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Makers in Motion</w:t>
            </w:r>
          </w:p>
        </w:tc>
        <w:tc>
          <w:tcPr>
            <w:tcW w:w="3560" w:type="dxa"/>
            <w:shd w:val="clear" w:color="auto" w:fill="FFFFFF"/>
            <w:tcMar>
              <w:top w:w="80" w:type="dxa"/>
              <w:left w:w="120" w:type="dxa"/>
              <w:bottom w:w="80" w:type="dxa"/>
              <w:right w:w="120" w:type="dxa"/>
            </w:tcMar>
          </w:tcPr>
          <w:p w14:paraId="2C40BD3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Practical IMU setup directly applicable to the MPU-9250 used in </w:t>
            </w:r>
            <w:proofErr w:type="spellStart"/>
            <w:r w:rsidRPr="002410C8">
              <w:rPr>
                <w:rFonts w:ascii="Times New Roman" w:eastAsia="Arial" w:hAnsi="Times New Roman" w:cs="Times New Roman"/>
                <w:color w:val="1C1C1C"/>
                <w:sz w:val="24"/>
                <w:szCs w:val="24"/>
              </w:rPr>
              <w:t>EnviroSat</w:t>
            </w:r>
            <w:proofErr w:type="spellEnd"/>
          </w:p>
        </w:tc>
      </w:tr>
      <w:tr w:rsidR="00EB3BDD" w:rsidRPr="002410C8" w14:paraId="26FAE1BE" w14:textId="77777777">
        <w:tc>
          <w:tcPr>
            <w:tcW w:w="3600" w:type="dxa"/>
            <w:shd w:val="clear" w:color="auto" w:fill="F4FAFB"/>
            <w:tcMar>
              <w:top w:w="80" w:type="dxa"/>
              <w:left w:w="120" w:type="dxa"/>
              <w:bottom w:w="80" w:type="dxa"/>
              <w:right w:w="120" w:type="dxa"/>
            </w:tcMar>
          </w:tcPr>
          <w:p w14:paraId="4C257490" w14:textId="7B61F4F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LiPo Battery </w:t>
            </w:r>
            <w:proofErr w:type="gramStart"/>
            <w:r w:rsidRPr="002410C8">
              <w:rPr>
                <w:rFonts w:ascii="Times New Roman" w:eastAsia="Arial" w:hAnsi="Times New Roman" w:cs="Times New Roman"/>
                <w:color w:val="1C1C1C"/>
                <w:sz w:val="24"/>
                <w:szCs w:val="24"/>
              </w:rPr>
              <w:t>Safety</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What</w:t>
            </w:r>
            <w:proofErr w:type="gramEnd"/>
            <w:r w:rsidRPr="002410C8">
              <w:rPr>
                <w:rFonts w:ascii="Times New Roman" w:eastAsia="Arial" w:hAnsi="Times New Roman" w:cs="Times New Roman"/>
                <w:color w:val="1C1C1C"/>
                <w:sz w:val="24"/>
                <w:szCs w:val="24"/>
              </w:rPr>
              <w:t xml:space="preserve"> You Need to Know</w:t>
            </w:r>
          </w:p>
        </w:tc>
        <w:tc>
          <w:tcPr>
            <w:tcW w:w="2200" w:type="dxa"/>
            <w:shd w:val="clear" w:color="auto" w:fill="F4FAFB"/>
            <w:tcMar>
              <w:top w:w="80" w:type="dxa"/>
              <w:left w:w="120" w:type="dxa"/>
              <w:bottom w:w="80" w:type="dxa"/>
              <w:right w:w="120" w:type="dxa"/>
            </w:tcMar>
          </w:tcPr>
          <w:p w14:paraId="53F5A5D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James Bruton</w:t>
            </w:r>
          </w:p>
        </w:tc>
        <w:tc>
          <w:tcPr>
            <w:tcW w:w="3560" w:type="dxa"/>
            <w:shd w:val="clear" w:color="auto" w:fill="F4FAFB"/>
            <w:tcMar>
              <w:top w:w="80" w:type="dxa"/>
              <w:left w:w="120" w:type="dxa"/>
              <w:bottom w:w="80" w:type="dxa"/>
              <w:right w:w="120" w:type="dxa"/>
            </w:tcMar>
          </w:tcPr>
          <w:p w14:paraId="11E8B1D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Essential safety information for first-time users of LiPo cells</w:t>
            </w:r>
          </w:p>
        </w:tc>
      </w:tr>
    </w:tbl>
    <w:p w14:paraId="01B2F3B2" w14:textId="77777777" w:rsidR="00E87211" w:rsidRPr="002410C8" w:rsidRDefault="00E87211" w:rsidP="00DA77B3">
      <w:pPr>
        <w:spacing w:after="0"/>
        <w:rPr>
          <w:rFonts w:ascii="Times New Roman" w:hAnsi="Times New Roman" w:cs="Times New Roman"/>
          <w:sz w:val="24"/>
          <w:szCs w:val="24"/>
        </w:rPr>
      </w:pPr>
    </w:p>
    <w:p w14:paraId="493B9395" w14:textId="77777777" w:rsidR="00E87211" w:rsidRPr="002410C8" w:rsidRDefault="00DE7C92" w:rsidP="00DA77B3">
      <w:pPr>
        <w:pStyle w:val="Heading3"/>
        <w:rPr>
          <w:rFonts w:ascii="Times New Roman" w:hAnsi="Times New Roman" w:cs="Times New Roman"/>
          <w:sz w:val="24"/>
          <w:szCs w:val="24"/>
        </w:rPr>
      </w:pPr>
      <w:bookmarkStart w:id="122" w:name="_Toc224133516"/>
      <w:r w:rsidRPr="002410C8">
        <w:rPr>
          <w:rFonts w:ascii="Times New Roman" w:eastAsia="Arial" w:hAnsi="Times New Roman" w:cs="Times New Roman"/>
          <w:color w:val="0D2B4E"/>
          <w:sz w:val="24"/>
          <w:szCs w:val="24"/>
        </w:rPr>
        <w:t>Wireless Communication</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200"/>
        <w:gridCol w:w="3560"/>
      </w:tblGrid>
      <w:tr w:rsidR="00EB3BDD" w:rsidRPr="002410C8" w14:paraId="3D3CA837" w14:textId="77777777">
        <w:trPr>
          <w:tblHeader/>
        </w:trPr>
        <w:tc>
          <w:tcPr>
            <w:tcW w:w="3600" w:type="dxa"/>
            <w:shd w:val="clear" w:color="auto" w:fill="E8F4F8"/>
            <w:tcMar>
              <w:top w:w="80" w:type="dxa"/>
              <w:left w:w="120" w:type="dxa"/>
              <w:bottom w:w="80" w:type="dxa"/>
              <w:right w:w="120" w:type="dxa"/>
            </w:tcMar>
          </w:tcPr>
          <w:p w14:paraId="0D99A38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Title</w:t>
            </w:r>
          </w:p>
        </w:tc>
        <w:tc>
          <w:tcPr>
            <w:tcW w:w="2200" w:type="dxa"/>
            <w:shd w:val="clear" w:color="auto" w:fill="E8F4F8"/>
            <w:tcMar>
              <w:top w:w="80" w:type="dxa"/>
              <w:left w:w="120" w:type="dxa"/>
              <w:bottom w:w="80" w:type="dxa"/>
              <w:right w:w="120" w:type="dxa"/>
            </w:tcMar>
          </w:tcPr>
          <w:p w14:paraId="5A227DA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Channel</w:t>
            </w:r>
          </w:p>
        </w:tc>
        <w:tc>
          <w:tcPr>
            <w:tcW w:w="3560" w:type="dxa"/>
            <w:shd w:val="clear" w:color="auto" w:fill="E8F4F8"/>
            <w:tcMar>
              <w:top w:w="80" w:type="dxa"/>
              <w:left w:w="120" w:type="dxa"/>
              <w:bottom w:w="80" w:type="dxa"/>
              <w:right w:w="120" w:type="dxa"/>
            </w:tcMar>
          </w:tcPr>
          <w:p w14:paraId="783C52AD"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Why Watch It</w:t>
            </w:r>
          </w:p>
        </w:tc>
      </w:tr>
      <w:tr w:rsidR="00EB3BDD" w:rsidRPr="002410C8" w14:paraId="7903CC25" w14:textId="77777777">
        <w:tc>
          <w:tcPr>
            <w:tcW w:w="3600" w:type="dxa"/>
            <w:shd w:val="clear" w:color="auto" w:fill="FFFFFF"/>
            <w:tcMar>
              <w:top w:w="80" w:type="dxa"/>
              <w:left w:w="120" w:type="dxa"/>
              <w:bottom w:w="80" w:type="dxa"/>
              <w:right w:w="120" w:type="dxa"/>
            </w:tcMar>
          </w:tcPr>
          <w:p w14:paraId="0A1F2DB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NRF24L01 with Raspberry Pi Tutorial</w:t>
            </w:r>
          </w:p>
        </w:tc>
        <w:tc>
          <w:tcPr>
            <w:tcW w:w="2200" w:type="dxa"/>
            <w:shd w:val="clear" w:color="auto" w:fill="FFFFFF"/>
            <w:tcMar>
              <w:top w:w="80" w:type="dxa"/>
              <w:left w:w="120" w:type="dxa"/>
              <w:bottom w:w="80" w:type="dxa"/>
              <w:right w:w="120" w:type="dxa"/>
            </w:tcMar>
          </w:tcPr>
          <w:p w14:paraId="6928AB6D"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Electronoobs</w:t>
            </w:r>
            <w:proofErr w:type="spellEnd"/>
          </w:p>
        </w:tc>
        <w:tc>
          <w:tcPr>
            <w:tcW w:w="3560" w:type="dxa"/>
            <w:shd w:val="clear" w:color="auto" w:fill="FFFFFF"/>
            <w:tcMar>
              <w:top w:w="80" w:type="dxa"/>
              <w:left w:w="120" w:type="dxa"/>
              <w:bottom w:w="80" w:type="dxa"/>
              <w:right w:w="120" w:type="dxa"/>
            </w:tcMar>
          </w:tcPr>
          <w:p w14:paraId="5845636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Step-by-step wiring and Python code for the NRF24L01</w:t>
            </w:r>
          </w:p>
        </w:tc>
      </w:tr>
      <w:tr w:rsidR="00EB3BDD" w:rsidRPr="002410C8" w14:paraId="595F6A63" w14:textId="77777777">
        <w:tc>
          <w:tcPr>
            <w:tcW w:w="3600" w:type="dxa"/>
            <w:shd w:val="clear" w:color="auto" w:fill="F4FAFB"/>
            <w:tcMar>
              <w:top w:w="80" w:type="dxa"/>
              <w:left w:w="120" w:type="dxa"/>
              <w:bottom w:w="80" w:type="dxa"/>
              <w:right w:w="120" w:type="dxa"/>
            </w:tcMar>
          </w:tcPr>
          <w:p w14:paraId="21BBA43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What Is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802.11ah Explained</w:t>
            </w:r>
          </w:p>
        </w:tc>
        <w:tc>
          <w:tcPr>
            <w:tcW w:w="2200" w:type="dxa"/>
            <w:shd w:val="clear" w:color="auto" w:fill="F4FAFB"/>
            <w:tcMar>
              <w:top w:w="80" w:type="dxa"/>
              <w:left w:w="120" w:type="dxa"/>
              <w:bottom w:w="80" w:type="dxa"/>
              <w:right w:w="120" w:type="dxa"/>
            </w:tcMar>
          </w:tcPr>
          <w:p w14:paraId="3696FCA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Semtech</w:t>
            </w:r>
          </w:p>
        </w:tc>
        <w:tc>
          <w:tcPr>
            <w:tcW w:w="3560" w:type="dxa"/>
            <w:shd w:val="clear" w:color="auto" w:fill="F4FAFB"/>
            <w:tcMar>
              <w:top w:w="80" w:type="dxa"/>
              <w:left w:w="120" w:type="dxa"/>
              <w:bottom w:w="80" w:type="dxa"/>
              <w:right w:w="120" w:type="dxa"/>
            </w:tcMar>
          </w:tcPr>
          <w:p w14:paraId="5966D75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Technical overview of </w:t>
            </w:r>
            <w:proofErr w:type="spellStart"/>
            <w:r w:rsidRPr="002410C8">
              <w:rPr>
                <w:rFonts w:ascii="Times New Roman" w:eastAsia="Arial" w:hAnsi="Times New Roman" w:cs="Times New Roman"/>
                <w:color w:val="1C1C1C"/>
                <w:sz w:val="24"/>
                <w:szCs w:val="24"/>
              </w:rPr>
              <w:t>HaLow's</w:t>
            </w:r>
            <w:proofErr w:type="spellEnd"/>
            <w:r w:rsidRPr="002410C8">
              <w:rPr>
                <w:rFonts w:ascii="Times New Roman" w:eastAsia="Arial" w:hAnsi="Times New Roman" w:cs="Times New Roman"/>
                <w:color w:val="1C1C1C"/>
                <w:sz w:val="24"/>
                <w:szCs w:val="24"/>
              </w:rPr>
              <w:t xml:space="preserve"> advantages over standard </w:t>
            </w:r>
            <w:proofErr w:type="spellStart"/>
            <w:r w:rsidRPr="002410C8">
              <w:rPr>
                <w:rFonts w:ascii="Times New Roman" w:eastAsia="Arial" w:hAnsi="Times New Roman" w:cs="Times New Roman"/>
                <w:color w:val="1C1C1C"/>
                <w:sz w:val="24"/>
                <w:szCs w:val="24"/>
              </w:rPr>
              <w:t>WiFi</w:t>
            </w:r>
            <w:proofErr w:type="spellEnd"/>
            <w:r w:rsidRPr="002410C8">
              <w:rPr>
                <w:rFonts w:ascii="Times New Roman" w:eastAsia="Arial" w:hAnsi="Times New Roman" w:cs="Times New Roman"/>
                <w:color w:val="1C1C1C"/>
                <w:sz w:val="24"/>
                <w:szCs w:val="24"/>
              </w:rPr>
              <w:t xml:space="preserve"> bands</w:t>
            </w:r>
          </w:p>
        </w:tc>
      </w:tr>
    </w:tbl>
    <w:p w14:paraId="3C812CA2" w14:textId="77777777" w:rsidR="00E87211" w:rsidRPr="002410C8" w:rsidRDefault="00E87211" w:rsidP="00DA77B3">
      <w:pPr>
        <w:spacing w:after="0"/>
        <w:rPr>
          <w:rFonts w:ascii="Times New Roman" w:hAnsi="Times New Roman" w:cs="Times New Roman"/>
          <w:sz w:val="24"/>
          <w:szCs w:val="24"/>
        </w:rPr>
      </w:pPr>
    </w:p>
    <w:p w14:paraId="429A266E" w14:textId="77777777" w:rsidR="00E87211" w:rsidRPr="002410C8" w:rsidRDefault="00DE7C92" w:rsidP="00DA77B3">
      <w:pPr>
        <w:pStyle w:val="Heading3"/>
        <w:rPr>
          <w:rFonts w:ascii="Times New Roman" w:hAnsi="Times New Roman" w:cs="Times New Roman"/>
          <w:sz w:val="24"/>
          <w:szCs w:val="24"/>
        </w:rPr>
      </w:pPr>
      <w:bookmarkStart w:id="123" w:name="_Toc224133517"/>
      <w:r w:rsidRPr="002410C8">
        <w:rPr>
          <w:rFonts w:ascii="Times New Roman" w:eastAsia="Arial" w:hAnsi="Times New Roman" w:cs="Times New Roman"/>
          <w:color w:val="0D2B4E"/>
          <w:sz w:val="24"/>
          <w:szCs w:val="24"/>
        </w:rPr>
        <w:t>Satellite Engineering Context</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200"/>
        <w:gridCol w:w="3560"/>
      </w:tblGrid>
      <w:tr w:rsidR="00EB3BDD" w:rsidRPr="002410C8" w14:paraId="65FE502B" w14:textId="77777777">
        <w:trPr>
          <w:tblHeader/>
        </w:trPr>
        <w:tc>
          <w:tcPr>
            <w:tcW w:w="3600" w:type="dxa"/>
            <w:shd w:val="clear" w:color="auto" w:fill="E8F4F8"/>
            <w:tcMar>
              <w:top w:w="80" w:type="dxa"/>
              <w:left w:w="120" w:type="dxa"/>
              <w:bottom w:w="80" w:type="dxa"/>
              <w:right w:w="120" w:type="dxa"/>
            </w:tcMar>
          </w:tcPr>
          <w:p w14:paraId="2EC1332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Title</w:t>
            </w:r>
          </w:p>
        </w:tc>
        <w:tc>
          <w:tcPr>
            <w:tcW w:w="2200" w:type="dxa"/>
            <w:shd w:val="clear" w:color="auto" w:fill="E8F4F8"/>
            <w:tcMar>
              <w:top w:w="80" w:type="dxa"/>
              <w:left w:w="120" w:type="dxa"/>
              <w:bottom w:w="80" w:type="dxa"/>
              <w:right w:w="120" w:type="dxa"/>
            </w:tcMar>
          </w:tcPr>
          <w:p w14:paraId="44D486A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Channel</w:t>
            </w:r>
          </w:p>
        </w:tc>
        <w:tc>
          <w:tcPr>
            <w:tcW w:w="3560" w:type="dxa"/>
            <w:shd w:val="clear" w:color="auto" w:fill="E8F4F8"/>
            <w:tcMar>
              <w:top w:w="80" w:type="dxa"/>
              <w:left w:w="120" w:type="dxa"/>
              <w:bottom w:w="80" w:type="dxa"/>
              <w:right w:w="120" w:type="dxa"/>
            </w:tcMar>
          </w:tcPr>
          <w:p w14:paraId="283DCD6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Why Watch It</w:t>
            </w:r>
          </w:p>
        </w:tc>
      </w:tr>
      <w:tr w:rsidR="00EB3BDD" w:rsidRPr="002410C8" w14:paraId="20E1D976" w14:textId="77777777">
        <w:tc>
          <w:tcPr>
            <w:tcW w:w="3600" w:type="dxa"/>
            <w:shd w:val="clear" w:color="auto" w:fill="FFFFFF"/>
            <w:tcMar>
              <w:top w:w="80" w:type="dxa"/>
              <w:left w:w="120" w:type="dxa"/>
              <w:bottom w:w="80" w:type="dxa"/>
              <w:right w:w="120" w:type="dxa"/>
            </w:tcMar>
          </w:tcPr>
          <w:p w14:paraId="68567AB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How CubeSats Work</w:t>
            </w:r>
          </w:p>
        </w:tc>
        <w:tc>
          <w:tcPr>
            <w:tcW w:w="2200" w:type="dxa"/>
            <w:shd w:val="clear" w:color="auto" w:fill="FFFFFF"/>
            <w:tcMar>
              <w:top w:w="80" w:type="dxa"/>
              <w:left w:w="120" w:type="dxa"/>
              <w:bottom w:w="80" w:type="dxa"/>
              <w:right w:w="120" w:type="dxa"/>
            </w:tcMar>
          </w:tcPr>
          <w:p w14:paraId="58AE399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NASA Goddard</w:t>
            </w:r>
          </w:p>
        </w:tc>
        <w:tc>
          <w:tcPr>
            <w:tcW w:w="3560" w:type="dxa"/>
            <w:shd w:val="clear" w:color="auto" w:fill="FFFFFF"/>
            <w:tcMar>
              <w:top w:w="80" w:type="dxa"/>
              <w:left w:w="120" w:type="dxa"/>
              <w:bottom w:w="80" w:type="dxa"/>
              <w:right w:w="120" w:type="dxa"/>
            </w:tcMar>
          </w:tcPr>
          <w:p w14:paraId="2EE4F6EE" w14:textId="69CAD483"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Official NASA explanation of CubeSat </w:t>
            </w:r>
            <w:proofErr w:type="gramStart"/>
            <w:r w:rsidRPr="002410C8">
              <w:rPr>
                <w:rFonts w:ascii="Times New Roman" w:eastAsia="Arial" w:hAnsi="Times New Roman" w:cs="Times New Roman"/>
                <w:color w:val="1C1C1C"/>
                <w:sz w:val="24"/>
                <w:szCs w:val="24"/>
              </w:rPr>
              <w:t>design</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every</w:t>
            </w:r>
            <w:proofErr w:type="gramEnd"/>
            <w:r w:rsidRPr="002410C8">
              <w:rPr>
                <w:rFonts w:ascii="Times New Roman" w:eastAsia="Arial" w:hAnsi="Times New Roman" w:cs="Times New Roman"/>
                <w:color w:val="1C1C1C"/>
                <w:sz w:val="24"/>
                <w:szCs w:val="24"/>
              </w:rPr>
              <w:t xml:space="preserve"> subsystem discussed maps directly to </w:t>
            </w:r>
            <w:proofErr w:type="spellStart"/>
            <w:r w:rsidRPr="002410C8">
              <w:rPr>
                <w:rFonts w:ascii="Times New Roman" w:eastAsia="Arial" w:hAnsi="Times New Roman" w:cs="Times New Roman"/>
                <w:color w:val="1C1C1C"/>
                <w:sz w:val="24"/>
                <w:szCs w:val="24"/>
              </w:rPr>
              <w:t>EnviroSat</w:t>
            </w:r>
            <w:proofErr w:type="spellEnd"/>
          </w:p>
        </w:tc>
      </w:tr>
      <w:tr w:rsidR="00EB3BDD" w:rsidRPr="002410C8" w14:paraId="74C7C52B" w14:textId="77777777">
        <w:tc>
          <w:tcPr>
            <w:tcW w:w="3600" w:type="dxa"/>
            <w:shd w:val="clear" w:color="auto" w:fill="F4FAFB"/>
            <w:tcMar>
              <w:top w:w="80" w:type="dxa"/>
              <w:left w:w="120" w:type="dxa"/>
              <w:bottom w:w="80" w:type="dxa"/>
              <w:right w:w="120" w:type="dxa"/>
            </w:tcMar>
          </w:tcPr>
          <w:p w14:paraId="136044E8" w14:textId="44ED39BE"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Building a Student </w:t>
            </w:r>
            <w:proofErr w:type="gramStart"/>
            <w:r w:rsidRPr="002410C8">
              <w:rPr>
                <w:rFonts w:ascii="Times New Roman" w:eastAsia="Arial" w:hAnsi="Times New Roman" w:cs="Times New Roman"/>
                <w:color w:val="1C1C1C"/>
                <w:sz w:val="24"/>
                <w:szCs w:val="24"/>
              </w:rPr>
              <w:t>CubeSat</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Documentary</w:t>
            </w:r>
            <w:proofErr w:type="gramEnd"/>
          </w:p>
        </w:tc>
        <w:tc>
          <w:tcPr>
            <w:tcW w:w="2200" w:type="dxa"/>
            <w:shd w:val="clear" w:color="auto" w:fill="F4FAFB"/>
            <w:tcMar>
              <w:top w:w="80" w:type="dxa"/>
              <w:left w:w="120" w:type="dxa"/>
              <w:bottom w:w="80" w:type="dxa"/>
              <w:right w:w="120" w:type="dxa"/>
            </w:tcMar>
          </w:tcPr>
          <w:p w14:paraId="6F40453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ESA</w:t>
            </w:r>
          </w:p>
        </w:tc>
        <w:tc>
          <w:tcPr>
            <w:tcW w:w="3560" w:type="dxa"/>
            <w:shd w:val="clear" w:color="auto" w:fill="F4FAFB"/>
            <w:tcMar>
              <w:top w:w="80" w:type="dxa"/>
              <w:left w:w="120" w:type="dxa"/>
              <w:bottom w:w="80" w:type="dxa"/>
              <w:right w:w="120" w:type="dxa"/>
            </w:tcMar>
          </w:tcPr>
          <w:p w14:paraId="0FACD72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Real student team going through the same process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teaches at a smaller scale</w:t>
            </w:r>
          </w:p>
        </w:tc>
      </w:tr>
      <w:tr w:rsidR="00EB3BDD" w:rsidRPr="002410C8" w14:paraId="61CCA560" w14:textId="77777777">
        <w:tc>
          <w:tcPr>
            <w:tcW w:w="3600" w:type="dxa"/>
            <w:shd w:val="clear" w:color="auto" w:fill="FFFFFF"/>
            <w:tcMar>
              <w:top w:w="80" w:type="dxa"/>
              <w:left w:w="120" w:type="dxa"/>
              <w:bottom w:w="80" w:type="dxa"/>
              <w:right w:w="120" w:type="dxa"/>
            </w:tcMar>
          </w:tcPr>
          <w:p w14:paraId="2EE3EB1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How Satellites Communicate</w:t>
            </w:r>
          </w:p>
        </w:tc>
        <w:tc>
          <w:tcPr>
            <w:tcW w:w="2200" w:type="dxa"/>
            <w:shd w:val="clear" w:color="auto" w:fill="FFFFFF"/>
            <w:tcMar>
              <w:top w:w="80" w:type="dxa"/>
              <w:left w:w="120" w:type="dxa"/>
              <w:bottom w:w="80" w:type="dxa"/>
              <w:right w:w="120" w:type="dxa"/>
            </w:tcMar>
          </w:tcPr>
          <w:p w14:paraId="78BDF37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Scott Manley</w:t>
            </w:r>
          </w:p>
        </w:tc>
        <w:tc>
          <w:tcPr>
            <w:tcW w:w="3560" w:type="dxa"/>
            <w:shd w:val="clear" w:color="auto" w:fill="FFFFFF"/>
            <w:tcMar>
              <w:top w:w="80" w:type="dxa"/>
              <w:left w:w="120" w:type="dxa"/>
              <w:bottom w:w="80" w:type="dxa"/>
              <w:right w:w="120" w:type="dxa"/>
            </w:tcMar>
          </w:tcPr>
          <w:p w14:paraId="2A322BF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Clear explanation of the signal path from satellite to ground station</w:t>
            </w:r>
          </w:p>
        </w:tc>
      </w:tr>
      <w:tr w:rsidR="00EB3BDD" w:rsidRPr="002410C8" w14:paraId="5505AB37" w14:textId="77777777">
        <w:tc>
          <w:tcPr>
            <w:tcW w:w="3600" w:type="dxa"/>
            <w:shd w:val="clear" w:color="auto" w:fill="F4FAFB"/>
            <w:tcMar>
              <w:top w:w="80" w:type="dxa"/>
              <w:left w:w="120" w:type="dxa"/>
              <w:bottom w:w="80" w:type="dxa"/>
              <w:right w:w="120" w:type="dxa"/>
            </w:tcMar>
          </w:tcPr>
          <w:p w14:paraId="02F13224" w14:textId="638E1CA3"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lastRenderedPageBreak/>
              <w:t xml:space="preserve">Attitude Determination and </w:t>
            </w:r>
            <w:proofErr w:type="gramStart"/>
            <w:r w:rsidRPr="002410C8">
              <w:rPr>
                <w:rFonts w:ascii="Times New Roman" w:eastAsia="Arial" w:hAnsi="Times New Roman" w:cs="Times New Roman"/>
                <w:color w:val="1C1C1C"/>
                <w:sz w:val="24"/>
                <w:szCs w:val="24"/>
              </w:rPr>
              <w:t>Control</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ADCS</w:t>
            </w:r>
            <w:proofErr w:type="gramEnd"/>
          </w:p>
        </w:tc>
        <w:tc>
          <w:tcPr>
            <w:tcW w:w="2200" w:type="dxa"/>
            <w:shd w:val="clear" w:color="auto" w:fill="F4FAFB"/>
            <w:tcMar>
              <w:top w:w="80" w:type="dxa"/>
              <w:left w:w="120" w:type="dxa"/>
              <w:bottom w:w="80" w:type="dxa"/>
              <w:right w:w="120" w:type="dxa"/>
            </w:tcMar>
          </w:tcPr>
          <w:p w14:paraId="7A1D2F8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Space Innovations</w:t>
            </w:r>
          </w:p>
        </w:tc>
        <w:tc>
          <w:tcPr>
            <w:tcW w:w="3560" w:type="dxa"/>
            <w:shd w:val="clear" w:color="auto" w:fill="F4FAFB"/>
            <w:tcMar>
              <w:top w:w="80" w:type="dxa"/>
              <w:left w:w="120" w:type="dxa"/>
              <w:bottom w:w="80" w:type="dxa"/>
              <w:right w:w="120" w:type="dxa"/>
            </w:tcMar>
          </w:tcPr>
          <w:p w14:paraId="4CB4F41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Explains what IMU data is used for in real spacecraft operation</w:t>
            </w:r>
          </w:p>
        </w:tc>
      </w:tr>
    </w:tbl>
    <w:p w14:paraId="55863D0A" w14:textId="77777777" w:rsidR="00E87211" w:rsidRPr="002410C8" w:rsidRDefault="00E87211" w:rsidP="00DA77B3">
      <w:pPr>
        <w:spacing w:after="0"/>
        <w:rPr>
          <w:rFonts w:ascii="Times New Roman" w:hAnsi="Times New Roman" w:cs="Times New Roman"/>
          <w:sz w:val="24"/>
          <w:szCs w:val="24"/>
        </w:rPr>
      </w:pPr>
    </w:p>
    <w:p w14:paraId="19E07D3B" w14:textId="77777777" w:rsidR="00E87211" w:rsidRPr="002410C8" w:rsidRDefault="00DE7C92" w:rsidP="00DA77B3">
      <w:pPr>
        <w:pStyle w:val="Heading3"/>
        <w:rPr>
          <w:rFonts w:ascii="Times New Roman" w:hAnsi="Times New Roman" w:cs="Times New Roman"/>
          <w:sz w:val="24"/>
          <w:szCs w:val="24"/>
        </w:rPr>
      </w:pPr>
      <w:bookmarkStart w:id="124" w:name="_Toc224133518"/>
      <w:r w:rsidRPr="002410C8">
        <w:rPr>
          <w:rFonts w:ascii="Times New Roman" w:eastAsia="Arial" w:hAnsi="Times New Roman" w:cs="Times New Roman"/>
          <w:color w:val="0D2B4E"/>
          <w:sz w:val="24"/>
          <w:szCs w:val="24"/>
        </w:rPr>
        <w:t>Python Programming</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00"/>
        <w:gridCol w:w="2200"/>
        <w:gridCol w:w="3560"/>
      </w:tblGrid>
      <w:tr w:rsidR="00EB3BDD" w:rsidRPr="002410C8" w14:paraId="28C29ECE" w14:textId="77777777">
        <w:trPr>
          <w:tblHeader/>
        </w:trPr>
        <w:tc>
          <w:tcPr>
            <w:tcW w:w="3600" w:type="dxa"/>
            <w:shd w:val="clear" w:color="auto" w:fill="E8F4F8"/>
            <w:tcMar>
              <w:top w:w="80" w:type="dxa"/>
              <w:left w:w="120" w:type="dxa"/>
              <w:bottom w:w="80" w:type="dxa"/>
              <w:right w:w="120" w:type="dxa"/>
            </w:tcMar>
          </w:tcPr>
          <w:p w14:paraId="5430F6A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Title</w:t>
            </w:r>
          </w:p>
        </w:tc>
        <w:tc>
          <w:tcPr>
            <w:tcW w:w="2200" w:type="dxa"/>
            <w:shd w:val="clear" w:color="auto" w:fill="E8F4F8"/>
            <w:tcMar>
              <w:top w:w="80" w:type="dxa"/>
              <w:left w:w="120" w:type="dxa"/>
              <w:bottom w:w="80" w:type="dxa"/>
              <w:right w:w="120" w:type="dxa"/>
            </w:tcMar>
          </w:tcPr>
          <w:p w14:paraId="75745E8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Channel</w:t>
            </w:r>
          </w:p>
        </w:tc>
        <w:tc>
          <w:tcPr>
            <w:tcW w:w="3560" w:type="dxa"/>
            <w:shd w:val="clear" w:color="auto" w:fill="E8F4F8"/>
            <w:tcMar>
              <w:top w:w="80" w:type="dxa"/>
              <w:left w:w="120" w:type="dxa"/>
              <w:bottom w:w="80" w:type="dxa"/>
              <w:right w:w="120" w:type="dxa"/>
            </w:tcMar>
          </w:tcPr>
          <w:p w14:paraId="0C5B61C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Why Watch It</w:t>
            </w:r>
          </w:p>
        </w:tc>
      </w:tr>
      <w:tr w:rsidR="00EB3BDD" w:rsidRPr="002410C8" w14:paraId="093EC36A" w14:textId="77777777">
        <w:tc>
          <w:tcPr>
            <w:tcW w:w="3600" w:type="dxa"/>
            <w:shd w:val="clear" w:color="auto" w:fill="FFFFFF"/>
            <w:tcMar>
              <w:top w:w="80" w:type="dxa"/>
              <w:left w:w="120" w:type="dxa"/>
              <w:bottom w:w="80" w:type="dxa"/>
              <w:right w:w="120" w:type="dxa"/>
            </w:tcMar>
          </w:tcPr>
          <w:p w14:paraId="4D530F50" w14:textId="16C2767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Python for Everybody </w:t>
            </w:r>
          </w:p>
        </w:tc>
        <w:tc>
          <w:tcPr>
            <w:tcW w:w="2200" w:type="dxa"/>
            <w:shd w:val="clear" w:color="auto" w:fill="FFFFFF"/>
            <w:tcMar>
              <w:top w:w="80" w:type="dxa"/>
              <w:left w:w="120" w:type="dxa"/>
              <w:bottom w:w="80" w:type="dxa"/>
              <w:right w:w="120" w:type="dxa"/>
            </w:tcMar>
          </w:tcPr>
          <w:p w14:paraId="067F5F0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freeCodeCamp.org</w:t>
            </w:r>
          </w:p>
        </w:tc>
        <w:tc>
          <w:tcPr>
            <w:tcW w:w="3560" w:type="dxa"/>
            <w:shd w:val="clear" w:color="auto" w:fill="FFFFFF"/>
            <w:tcMar>
              <w:top w:w="80" w:type="dxa"/>
              <w:left w:w="120" w:type="dxa"/>
              <w:bottom w:w="80" w:type="dxa"/>
              <w:right w:w="120" w:type="dxa"/>
            </w:tcMar>
          </w:tcPr>
          <w:p w14:paraId="5F6D901E" w14:textId="6A3DB024"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most recommended free Python </w:t>
            </w:r>
            <w:proofErr w:type="gramStart"/>
            <w:r w:rsidRPr="002410C8">
              <w:rPr>
                <w:rFonts w:ascii="Times New Roman" w:eastAsia="Arial" w:hAnsi="Times New Roman" w:cs="Times New Roman"/>
                <w:color w:val="1C1C1C"/>
                <w:sz w:val="24"/>
                <w:szCs w:val="24"/>
              </w:rPr>
              <w:t>course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complete</w:t>
            </w:r>
            <w:proofErr w:type="gramEnd"/>
            <w:r w:rsidRPr="002410C8">
              <w:rPr>
                <w:rFonts w:ascii="Times New Roman" w:eastAsia="Arial" w:hAnsi="Times New Roman" w:cs="Times New Roman"/>
                <w:color w:val="1C1C1C"/>
                <w:sz w:val="24"/>
                <w:szCs w:val="24"/>
              </w:rPr>
              <w:t xml:space="preserve"> beginner to capable in one resource</w:t>
            </w:r>
          </w:p>
        </w:tc>
      </w:tr>
      <w:tr w:rsidR="00EB3BDD" w:rsidRPr="002410C8" w14:paraId="482B9B5C" w14:textId="77777777">
        <w:tc>
          <w:tcPr>
            <w:tcW w:w="3600" w:type="dxa"/>
            <w:shd w:val="clear" w:color="auto" w:fill="F4FAFB"/>
            <w:tcMar>
              <w:top w:w="80" w:type="dxa"/>
              <w:left w:w="120" w:type="dxa"/>
              <w:bottom w:w="80" w:type="dxa"/>
              <w:right w:w="120" w:type="dxa"/>
            </w:tcMar>
          </w:tcPr>
          <w:p w14:paraId="47DB7E4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Python GPIO with Raspberry Pi</w:t>
            </w:r>
          </w:p>
        </w:tc>
        <w:tc>
          <w:tcPr>
            <w:tcW w:w="2200" w:type="dxa"/>
            <w:shd w:val="clear" w:color="auto" w:fill="F4FAFB"/>
            <w:tcMar>
              <w:top w:w="80" w:type="dxa"/>
              <w:left w:w="120" w:type="dxa"/>
              <w:bottom w:w="80" w:type="dxa"/>
              <w:right w:w="120" w:type="dxa"/>
            </w:tcMar>
          </w:tcPr>
          <w:p w14:paraId="4A88D35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Raspberry Pi Foundation</w:t>
            </w:r>
          </w:p>
        </w:tc>
        <w:tc>
          <w:tcPr>
            <w:tcW w:w="3560" w:type="dxa"/>
            <w:shd w:val="clear" w:color="auto" w:fill="F4FAFB"/>
            <w:tcMar>
              <w:top w:w="80" w:type="dxa"/>
              <w:left w:w="120" w:type="dxa"/>
              <w:bottom w:w="80" w:type="dxa"/>
              <w:right w:w="120" w:type="dxa"/>
            </w:tcMar>
          </w:tcPr>
          <w:p w14:paraId="7E20B77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Official guide to controlling hardware pins with Python</w:t>
            </w:r>
          </w:p>
        </w:tc>
      </w:tr>
      <w:tr w:rsidR="00EB3BDD" w:rsidRPr="002410C8" w14:paraId="0E033B98" w14:textId="77777777">
        <w:tc>
          <w:tcPr>
            <w:tcW w:w="3600" w:type="dxa"/>
            <w:shd w:val="clear" w:color="auto" w:fill="FFFFFF"/>
            <w:tcMar>
              <w:top w:w="80" w:type="dxa"/>
              <w:left w:w="120" w:type="dxa"/>
              <w:bottom w:w="80" w:type="dxa"/>
              <w:right w:w="120" w:type="dxa"/>
            </w:tcMar>
          </w:tcPr>
          <w:p w14:paraId="4BF402B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Reading Sensors with Python</w:t>
            </w:r>
          </w:p>
        </w:tc>
        <w:tc>
          <w:tcPr>
            <w:tcW w:w="2200" w:type="dxa"/>
            <w:shd w:val="clear" w:color="auto" w:fill="FFFFFF"/>
            <w:tcMar>
              <w:top w:w="80" w:type="dxa"/>
              <w:left w:w="120" w:type="dxa"/>
              <w:bottom w:w="80" w:type="dxa"/>
              <w:right w:w="120" w:type="dxa"/>
            </w:tcMar>
          </w:tcPr>
          <w:p w14:paraId="6B1A298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Tech With Tim</w:t>
            </w:r>
          </w:p>
        </w:tc>
        <w:tc>
          <w:tcPr>
            <w:tcW w:w="3560" w:type="dxa"/>
            <w:shd w:val="clear" w:color="auto" w:fill="FFFFFF"/>
            <w:tcMar>
              <w:top w:w="80" w:type="dxa"/>
              <w:left w:w="120" w:type="dxa"/>
              <w:bottom w:w="80" w:type="dxa"/>
              <w:right w:w="120" w:type="dxa"/>
            </w:tcMar>
          </w:tcPr>
          <w:p w14:paraId="65B93A6C" w14:textId="6FCA8C58"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Practical patterns for reading and processing sensor </w:t>
            </w:r>
            <w:proofErr w:type="gramStart"/>
            <w:r w:rsidRPr="002410C8">
              <w:rPr>
                <w:rFonts w:ascii="Times New Roman" w:eastAsia="Arial" w:hAnsi="Times New Roman" w:cs="Times New Roman"/>
                <w:color w:val="1C1C1C"/>
                <w:sz w:val="24"/>
                <w:szCs w:val="24"/>
              </w:rPr>
              <w:t>data</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directly</w:t>
            </w:r>
            <w:proofErr w:type="gramEnd"/>
            <w:r w:rsidRPr="002410C8">
              <w:rPr>
                <w:rFonts w:ascii="Times New Roman" w:eastAsia="Arial" w:hAnsi="Times New Roman" w:cs="Times New Roman"/>
                <w:color w:val="1C1C1C"/>
                <w:sz w:val="24"/>
                <w:szCs w:val="24"/>
              </w:rPr>
              <w:t xml:space="preserve"> applicable</w:t>
            </w:r>
          </w:p>
        </w:tc>
      </w:tr>
      <w:tr w:rsidR="00EB3BDD" w:rsidRPr="002410C8" w14:paraId="414F2C5B" w14:textId="77777777">
        <w:tc>
          <w:tcPr>
            <w:tcW w:w="3600" w:type="dxa"/>
            <w:shd w:val="clear" w:color="auto" w:fill="F4FAFB"/>
            <w:tcMar>
              <w:top w:w="80" w:type="dxa"/>
              <w:left w:w="120" w:type="dxa"/>
              <w:bottom w:w="80" w:type="dxa"/>
              <w:right w:w="120" w:type="dxa"/>
            </w:tcMar>
          </w:tcPr>
          <w:p w14:paraId="2D120173" w14:textId="19688DC1"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JSON in </w:t>
            </w:r>
            <w:proofErr w:type="gramStart"/>
            <w:r w:rsidRPr="002410C8">
              <w:rPr>
                <w:rFonts w:ascii="Times New Roman" w:eastAsia="Arial" w:hAnsi="Times New Roman" w:cs="Times New Roman"/>
                <w:color w:val="1C1C1C"/>
                <w:sz w:val="24"/>
                <w:szCs w:val="24"/>
              </w:rPr>
              <w:t>Python</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Quick</w:t>
            </w:r>
            <w:proofErr w:type="gramEnd"/>
            <w:r w:rsidRPr="002410C8">
              <w:rPr>
                <w:rFonts w:ascii="Times New Roman" w:eastAsia="Arial" w:hAnsi="Times New Roman" w:cs="Times New Roman"/>
                <w:color w:val="1C1C1C"/>
                <w:sz w:val="24"/>
                <w:szCs w:val="24"/>
              </w:rPr>
              <w:t xml:space="preserve"> Guide</w:t>
            </w:r>
          </w:p>
        </w:tc>
        <w:tc>
          <w:tcPr>
            <w:tcW w:w="2200" w:type="dxa"/>
            <w:shd w:val="clear" w:color="auto" w:fill="F4FAFB"/>
            <w:tcMar>
              <w:top w:w="80" w:type="dxa"/>
              <w:left w:w="120" w:type="dxa"/>
              <w:bottom w:w="80" w:type="dxa"/>
              <w:right w:w="120" w:type="dxa"/>
            </w:tcMar>
          </w:tcPr>
          <w:p w14:paraId="26CE5A5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Corey Schafer</w:t>
            </w:r>
          </w:p>
        </w:tc>
        <w:tc>
          <w:tcPr>
            <w:tcW w:w="3560" w:type="dxa"/>
            <w:shd w:val="clear" w:color="auto" w:fill="F4FAFB"/>
            <w:tcMar>
              <w:top w:w="80" w:type="dxa"/>
              <w:left w:w="120" w:type="dxa"/>
              <w:bottom w:w="80" w:type="dxa"/>
              <w:right w:w="120" w:type="dxa"/>
            </w:tcMar>
          </w:tcPr>
          <w:p w14:paraId="556C92F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JSON is the data format used throughout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logging and communication</w:t>
            </w:r>
          </w:p>
        </w:tc>
      </w:tr>
    </w:tbl>
    <w:p w14:paraId="156566FE" w14:textId="77777777" w:rsidR="00E87211" w:rsidRPr="002410C8" w:rsidRDefault="00E87211" w:rsidP="00DA77B3">
      <w:pPr>
        <w:spacing w:after="0"/>
        <w:rPr>
          <w:rFonts w:ascii="Times New Roman" w:hAnsi="Times New Roman" w:cs="Times New Roman"/>
          <w:sz w:val="24"/>
          <w:szCs w:val="24"/>
        </w:rPr>
      </w:pPr>
    </w:p>
    <w:p w14:paraId="6E2CE022" w14:textId="77777777" w:rsidR="00E87211"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br w:type="page"/>
      </w:r>
    </w:p>
    <w:p w14:paraId="4A9F6B97" w14:textId="5CC670D4" w:rsidR="00E87211" w:rsidRPr="002410C8" w:rsidRDefault="00DE7C92" w:rsidP="00DA77B3">
      <w:pPr>
        <w:pStyle w:val="Heading1"/>
        <w:pBdr>
          <w:bottom w:val="single" w:sz="8" w:space="1" w:color="1B7A8A"/>
        </w:pBdr>
        <w:spacing w:before="360"/>
        <w:rPr>
          <w:rFonts w:ascii="Times New Roman" w:hAnsi="Times New Roman" w:cs="Times New Roman"/>
          <w:sz w:val="24"/>
          <w:szCs w:val="24"/>
        </w:rPr>
      </w:pPr>
      <w:bookmarkStart w:id="125" w:name="_Toc224133519"/>
      <w:r w:rsidRPr="002410C8">
        <w:rPr>
          <w:rFonts w:ascii="Times New Roman" w:eastAsia="Arial" w:hAnsi="Times New Roman" w:cs="Times New Roman"/>
          <w:color w:val="0D2B4E"/>
          <w:sz w:val="24"/>
          <w:szCs w:val="24"/>
        </w:rPr>
        <w:lastRenderedPageBreak/>
        <w:t>About Us</w:t>
      </w:r>
      <w:bookmarkEnd w:id="125"/>
    </w:p>
    <w:p w14:paraId="60EF67C8" w14:textId="77777777" w:rsidR="00E87211" w:rsidRPr="002410C8" w:rsidRDefault="00E87211" w:rsidP="00DA77B3">
      <w:pPr>
        <w:spacing w:after="0"/>
        <w:rPr>
          <w:rFonts w:ascii="Times New Roman" w:hAnsi="Times New Roman" w:cs="Times New Roman"/>
          <w:sz w:val="24"/>
          <w:szCs w:val="24"/>
        </w:rPr>
      </w:pPr>
    </w:p>
    <w:p w14:paraId="5B6D3B05" w14:textId="7A1AACAC"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was built by a small team driven by a straightforward observation: satellite technology is becoming accessible, but the documentation that would allow </w:t>
      </w:r>
      <w:r w:rsidR="00E03AFA" w:rsidRPr="002410C8">
        <w:rPr>
          <w:rFonts w:ascii="Times New Roman" w:eastAsia="Arial" w:hAnsi="Times New Roman" w:cs="Times New Roman"/>
          <w:color w:val="1C1C1C"/>
          <w:sz w:val="24"/>
          <w:szCs w:val="24"/>
        </w:rPr>
        <w:t>makers</w:t>
      </w:r>
      <w:r w:rsidRPr="002410C8">
        <w:rPr>
          <w:rFonts w:ascii="Times New Roman" w:eastAsia="Arial" w:hAnsi="Times New Roman" w:cs="Times New Roman"/>
          <w:color w:val="1C1C1C"/>
          <w:sz w:val="24"/>
          <w:szCs w:val="24"/>
        </w:rPr>
        <w:t xml:space="preserve"> to build something genuinely meaningful has been slow to follow.</w:t>
      </w:r>
    </w:p>
    <w:p w14:paraId="072901A0" w14:textId="77777777" w:rsidR="003E4B25" w:rsidRPr="002410C8" w:rsidRDefault="003E4B25" w:rsidP="00DA77B3">
      <w:pPr>
        <w:spacing w:after="0"/>
        <w:rPr>
          <w:rFonts w:ascii="Times New Roman" w:eastAsia="Arial" w:hAnsi="Times New Roman" w:cs="Times New Roman"/>
          <w:color w:val="1C1C1C"/>
          <w:sz w:val="24"/>
          <w:szCs w:val="24"/>
        </w:rPr>
      </w:pPr>
    </w:p>
    <w:p w14:paraId="6AADF232" w14:textId="6C5F4E13"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a real technical system built on real satellite engineering principles. But it is also designed to be understood and assembled by someone who has never held a circuit board. Every decision in its </w:t>
      </w:r>
      <w:proofErr w:type="gramStart"/>
      <w:r w:rsidRPr="002410C8">
        <w:rPr>
          <w:rFonts w:ascii="Times New Roman" w:eastAsia="Arial" w:hAnsi="Times New Roman" w:cs="Times New Roman"/>
          <w:color w:val="1C1C1C"/>
          <w:sz w:val="24"/>
          <w:szCs w:val="24"/>
        </w:rPr>
        <w:t>architecture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the</w:t>
      </w:r>
      <w:proofErr w:type="gramEnd"/>
      <w:r w:rsidRPr="002410C8">
        <w:rPr>
          <w:rFonts w:ascii="Times New Roman" w:eastAsia="Arial" w:hAnsi="Times New Roman" w:cs="Times New Roman"/>
          <w:color w:val="1C1C1C"/>
          <w:sz w:val="24"/>
          <w:szCs w:val="24"/>
        </w:rPr>
        <w:t xml:space="preserve"> Grove Base Hat, the Enviro+ sensor suite, the modular three-board layout, Python as the programming </w:t>
      </w:r>
      <w:proofErr w:type="gramStart"/>
      <w:r w:rsidRPr="002410C8">
        <w:rPr>
          <w:rFonts w:ascii="Times New Roman" w:eastAsia="Arial" w:hAnsi="Times New Roman" w:cs="Times New Roman"/>
          <w:color w:val="1C1C1C"/>
          <w:sz w:val="24"/>
          <w:szCs w:val="24"/>
        </w:rPr>
        <w:t>language</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was</w:t>
      </w:r>
      <w:proofErr w:type="gramEnd"/>
      <w:r w:rsidRPr="002410C8">
        <w:rPr>
          <w:rFonts w:ascii="Times New Roman" w:eastAsia="Arial" w:hAnsi="Times New Roman" w:cs="Times New Roman"/>
          <w:color w:val="1C1C1C"/>
          <w:sz w:val="24"/>
          <w:szCs w:val="24"/>
        </w:rPr>
        <w:t xml:space="preserve"> made to lower the barrier to entry without cutting corners on what gets built.</w:t>
      </w:r>
    </w:p>
    <w:p w14:paraId="2E315064" w14:textId="44FDD5AA" w:rsidR="00E87211" w:rsidRPr="002410C8" w:rsidRDefault="00DE7C92" w:rsidP="00DA77B3">
      <w:pPr>
        <w:pStyle w:val="Heading2"/>
        <w:spacing w:before="280"/>
        <w:rPr>
          <w:rFonts w:ascii="Times New Roman" w:hAnsi="Times New Roman" w:cs="Times New Roman"/>
          <w:sz w:val="24"/>
          <w:szCs w:val="24"/>
        </w:rPr>
      </w:pPr>
      <w:bookmarkStart w:id="126" w:name="_Toc224133520"/>
      <w:r w:rsidRPr="002410C8">
        <w:rPr>
          <w:rFonts w:ascii="Times New Roman" w:eastAsia="Arial" w:hAnsi="Times New Roman" w:cs="Times New Roman"/>
          <w:color w:val="1B7A8A"/>
          <w:sz w:val="24"/>
          <w:szCs w:val="24"/>
        </w:rPr>
        <w:t>The Mission</w:t>
      </w:r>
      <w:bookmarkEnd w:id="126"/>
    </w:p>
    <w:p w14:paraId="34E5D935" w14:textId="1233DD7B"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long-term goal is for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to become a platform that maker communities around the world can build and </w:t>
      </w:r>
      <w:proofErr w:type="gramStart"/>
      <w:r w:rsidRPr="002410C8">
        <w:rPr>
          <w:rFonts w:ascii="Times New Roman" w:eastAsia="Arial" w:hAnsi="Times New Roman" w:cs="Times New Roman"/>
          <w:color w:val="1C1C1C"/>
          <w:sz w:val="24"/>
          <w:szCs w:val="24"/>
        </w:rPr>
        <w:t>deploy</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contributing</w:t>
      </w:r>
      <w:proofErr w:type="gramEnd"/>
      <w:r w:rsidRPr="002410C8">
        <w:rPr>
          <w:rFonts w:ascii="Times New Roman" w:eastAsia="Arial" w:hAnsi="Times New Roman" w:cs="Times New Roman"/>
          <w:color w:val="1C1C1C"/>
          <w:sz w:val="24"/>
          <w:szCs w:val="24"/>
        </w:rPr>
        <w:t xml:space="preserve"> to distributed environmental monitoring while teaching satellite engineering from the ground up.</w:t>
      </w:r>
    </w:p>
    <w:p w14:paraId="24C3748E" w14:textId="49426FFA"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Every</w:t>
      </w:r>
      <w:r w:rsidR="00E03AFA" w:rsidRPr="002410C8">
        <w:rPr>
          <w:rFonts w:ascii="Times New Roman" w:eastAsia="Arial" w:hAnsi="Times New Roman" w:cs="Times New Roman"/>
          <w:color w:val="1C1C1C"/>
          <w:sz w:val="24"/>
          <w:szCs w:val="24"/>
        </w:rPr>
        <w:t>one</w:t>
      </w:r>
      <w:r w:rsidRPr="002410C8">
        <w:rPr>
          <w:rFonts w:ascii="Times New Roman" w:eastAsia="Arial" w:hAnsi="Times New Roman" w:cs="Times New Roman"/>
          <w:color w:val="1C1C1C"/>
          <w:sz w:val="24"/>
          <w:szCs w:val="24"/>
        </w:rPr>
        <w:t xml:space="preserve"> who completes an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build gains hands-on experience in embedded systems, wireless communications, power management, sensor integration, data handling, and software engineering. These are among the most in-demand skills in engineering and technology today, and they are best acquired by building something that actually works.</w:t>
      </w:r>
    </w:p>
    <w:p w14:paraId="795B1F5C" w14:textId="58FAB126" w:rsidR="00E87211" w:rsidRPr="002410C8" w:rsidRDefault="00DE7C92" w:rsidP="00DA77B3">
      <w:pPr>
        <w:pStyle w:val="Heading2"/>
        <w:spacing w:before="280"/>
        <w:rPr>
          <w:rFonts w:ascii="Times New Roman" w:hAnsi="Times New Roman" w:cs="Times New Roman"/>
          <w:sz w:val="24"/>
          <w:szCs w:val="24"/>
        </w:rPr>
      </w:pPr>
      <w:bookmarkStart w:id="127" w:name="_Toc224133521"/>
      <w:r w:rsidRPr="002410C8">
        <w:rPr>
          <w:rFonts w:ascii="Times New Roman" w:eastAsia="Arial" w:hAnsi="Times New Roman" w:cs="Times New Roman"/>
          <w:color w:val="1B7A8A"/>
          <w:sz w:val="24"/>
          <w:szCs w:val="24"/>
        </w:rPr>
        <w:t>Acknowledgements</w:t>
      </w:r>
      <w:bookmarkEnd w:id="127"/>
    </w:p>
    <w:p w14:paraId="37CEF9F8"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draws on the work of several open-source hardware and software communities:</w:t>
      </w:r>
    </w:p>
    <w:p w14:paraId="1A586827" w14:textId="12A32FBC" w:rsidR="00E87211" w:rsidRPr="002410C8" w:rsidRDefault="00DE7C92" w:rsidP="00DA77B3">
      <w:pPr>
        <w:pStyle w:val="ListParagraph"/>
        <w:numPr>
          <w:ilvl w:val="0"/>
          <w:numId w:val="3"/>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Raspberry Pi </w:t>
      </w:r>
      <w:proofErr w:type="gramStart"/>
      <w:r w:rsidRPr="002410C8">
        <w:rPr>
          <w:rFonts w:ascii="Times New Roman" w:eastAsia="Arial" w:hAnsi="Times New Roman" w:cs="Times New Roman"/>
          <w:color w:val="1C1C1C"/>
          <w:sz w:val="24"/>
          <w:szCs w:val="24"/>
        </w:rPr>
        <w:t>Foundation</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for</w:t>
      </w:r>
      <w:proofErr w:type="gramEnd"/>
      <w:r w:rsidRPr="002410C8">
        <w:rPr>
          <w:rFonts w:ascii="Times New Roman" w:eastAsia="Arial" w:hAnsi="Times New Roman" w:cs="Times New Roman"/>
          <w:color w:val="1C1C1C"/>
          <w:sz w:val="24"/>
          <w:szCs w:val="24"/>
        </w:rPr>
        <w:t xml:space="preserve"> making capable single-board computing genuinely accessible to students and educators worldwide</w:t>
      </w:r>
    </w:p>
    <w:p w14:paraId="4CA05777" w14:textId="3A01244C" w:rsidR="00E87211" w:rsidRPr="002410C8" w:rsidRDefault="00DE7C92" w:rsidP="00DA77B3">
      <w:pPr>
        <w:pStyle w:val="ListParagraph"/>
        <w:numPr>
          <w:ilvl w:val="0"/>
          <w:numId w:val="3"/>
        </w:numPr>
        <w:spacing w:after="0"/>
        <w:rPr>
          <w:rFonts w:ascii="Times New Roman" w:hAnsi="Times New Roman" w:cs="Times New Roman"/>
          <w:sz w:val="24"/>
          <w:szCs w:val="24"/>
        </w:rPr>
      </w:pPr>
      <w:proofErr w:type="spellStart"/>
      <w:proofErr w:type="gramStart"/>
      <w:r w:rsidRPr="002410C8">
        <w:rPr>
          <w:rFonts w:ascii="Times New Roman" w:eastAsia="Arial" w:hAnsi="Times New Roman" w:cs="Times New Roman"/>
          <w:color w:val="1C1C1C"/>
          <w:sz w:val="24"/>
          <w:szCs w:val="24"/>
        </w:rPr>
        <w:t>Pimoroni</w:t>
      </w:r>
      <w:proofErr w:type="spellEnd"/>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for</w:t>
      </w:r>
      <w:proofErr w:type="gramEnd"/>
      <w:r w:rsidRPr="002410C8">
        <w:rPr>
          <w:rFonts w:ascii="Times New Roman" w:eastAsia="Arial" w:hAnsi="Times New Roman" w:cs="Times New Roman"/>
          <w:color w:val="1C1C1C"/>
          <w:sz w:val="24"/>
          <w:szCs w:val="24"/>
        </w:rPr>
        <w:t xml:space="preserve"> the Enviro+ HAT and its well-written Python library</w:t>
      </w:r>
    </w:p>
    <w:p w14:paraId="3E484C05" w14:textId="488230D3" w:rsidR="00E87211" w:rsidRPr="002410C8" w:rsidRDefault="00DE7C92" w:rsidP="00DA77B3">
      <w:pPr>
        <w:pStyle w:val="ListParagraph"/>
        <w:numPr>
          <w:ilvl w:val="0"/>
          <w:numId w:val="3"/>
        </w:num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Seeed</w:t>
      </w:r>
      <w:proofErr w:type="spellEnd"/>
      <w:r w:rsidRPr="002410C8">
        <w:rPr>
          <w:rFonts w:ascii="Times New Roman" w:eastAsia="Arial" w:hAnsi="Times New Roman" w:cs="Times New Roman"/>
          <w:color w:val="1C1C1C"/>
          <w:sz w:val="24"/>
          <w:szCs w:val="24"/>
        </w:rPr>
        <w:t xml:space="preserve"> </w:t>
      </w:r>
      <w:proofErr w:type="gramStart"/>
      <w:r w:rsidRPr="002410C8">
        <w:rPr>
          <w:rFonts w:ascii="Times New Roman" w:eastAsia="Arial" w:hAnsi="Times New Roman" w:cs="Times New Roman"/>
          <w:color w:val="1C1C1C"/>
          <w:sz w:val="24"/>
          <w:szCs w:val="24"/>
        </w:rPr>
        <w:t>Studio</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for</w:t>
      </w:r>
      <w:proofErr w:type="gramEnd"/>
      <w:r w:rsidRPr="002410C8">
        <w:rPr>
          <w:rFonts w:ascii="Times New Roman" w:eastAsia="Arial" w:hAnsi="Times New Roman" w:cs="Times New Roman"/>
          <w:color w:val="1C1C1C"/>
          <w:sz w:val="24"/>
          <w:szCs w:val="24"/>
        </w:rPr>
        <w:t xml:space="preserve"> the Grove ecosystem, which turns the wiring complexity of GPIO electronics into manageable plug-and-play connections</w:t>
      </w:r>
    </w:p>
    <w:p w14:paraId="769922D8" w14:textId="6D4977C4" w:rsidR="00E87211" w:rsidRPr="002410C8" w:rsidRDefault="00DE7C92" w:rsidP="00DA77B3">
      <w:pPr>
        <w:pStyle w:val="ListParagraph"/>
        <w:numPr>
          <w:ilvl w:val="0"/>
          <w:numId w:val="3"/>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Adafruit </w:t>
      </w:r>
      <w:proofErr w:type="gramStart"/>
      <w:r w:rsidRPr="002410C8">
        <w:rPr>
          <w:rFonts w:ascii="Times New Roman" w:eastAsia="Arial" w:hAnsi="Times New Roman" w:cs="Times New Roman"/>
          <w:color w:val="1C1C1C"/>
          <w:sz w:val="24"/>
          <w:szCs w:val="24"/>
        </w:rPr>
        <w:t>Industries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for</w:t>
      </w:r>
      <w:proofErr w:type="gramEnd"/>
      <w:r w:rsidRPr="002410C8">
        <w:rPr>
          <w:rFonts w:ascii="Times New Roman" w:eastAsia="Arial" w:hAnsi="Times New Roman" w:cs="Times New Roman"/>
          <w:color w:val="1C1C1C"/>
          <w:sz w:val="24"/>
          <w:szCs w:val="24"/>
        </w:rPr>
        <w:t xml:space="preserve"> the </w:t>
      </w:r>
      <w:proofErr w:type="spellStart"/>
      <w:r w:rsidRPr="002410C8">
        <w:rPr>
          <w:rFonts w:ascii="Times New Roman" w:eastAsia="Arial" w:hAnsi="Times New Roman" w:cs="Times New Roman"/>
          <w:color w:val="1C1C1C"/>
          <w:sz w:val="24"/>
          <w:szCs w:val="24"/>
        </w:rPr>
        <w:t>PowerBoost</w:t>
      </w:r>
      <w:proofErr w:type="spellEnd"/>
      <w:r w:rsidRPr="002410C8">
        <w:rPr>
          <w:rFonts w:ascii="Times New Roman" w:eastAsia="Arial" w:hAnsi="Times New Roman" w:cs="Times New Roman"/>
          <w:color w:val="1C1C1C"/>
          <w:sz w:val="24"/>
          <w:szCs w:val="24"/>
        </w:rPr>
        <w:t xml:space="preserve"> 1000C and RFM9x breakout, and for the quality of their open learning documentation</w:t>
      </w:r>
    </w:p>
    <w:p w14:paraId="6BDAC029" w14:textId="155899CF" w:rsidR="00E87211" w:rsidRPr="002410C8" w:rsidRDefault="00DE7C92" w:rsidP="00DA77B3">
      <w:pPr>
        <w:pStyle w:val="ListParagraph"/>
        <w:numPr>
          <w:ilvl w:val="0"/>
          <w:numId w:val="3"/>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Morse </w:t>
      </w:r>
      <w:proofErr w:type="gramStart"/>
      <w:r w:rsidRPr="002410C8">
        <w:rPr>
          <w:rFonts w:ascii="Times New Roman" w:eastAsia="Arial" w:hAnsi="Times New Roman" w:cs="Times New Roman"/>
          <w:color w:val="1C1C1C"/>
          <w:sz w:val="24"/>
          <w:szCs w:val="24"/>
        </w:rPr>
        <w:t>Micro</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for</w:t>
      </w:r>
      <w:proofErr w:type="gramEnd"/>
      <w:r w:rsidRPr="002410C8">
        <w:rPr>
          <w:rFonts w:ascii="Times New Roman" w:eastAsia="Arial" w:hAnsi="Times New Roman" w:cs="Times New Roman"/>
          <w:color w:val="1C1C1C"/>
          <w:sz w:val="24"/>
          <w:szCs w:val="24"/>
        </w:rPr>
        <w:t xml:space="preserve"> developing the </w:t>
      </w:r>
      <w:proofErr w:type="spellStart"/>
      <w:r w:rsidRPr="002410C8">
        <w:rPr>
          <w:rFonts w:ascii="Times New Roman" w:eastAsia="Arial" w:hAnsi="Times New Roman" w:cs="Times New Roman"/>
          <w:color w:val="1C1C1C"/>
          <w:sz w:val="24"/>
          <w:szCs w:val="24"/>
        </w:rPr>
        <w:t>HaLow</w:t>
      </w:r>
      <w:proofErr w:type="spellEnd"/>
      <w:r w:rsidRPr="002410C8">
        <w:rPr>
          <w:rFonts w:ascii="Times New Roman" w:eastAsia="Arial" w:hAnsi="Times New Roman" w:cs="Times New Roman"/>
          <w:color w:val="1C1C1C"/>
          <w:sz w:val="24"/>
          <w:szCs w:val="24"/>
        </w:rPr>
        <w:t xml:space="preserve"> kernel driver and releasing it under an open licence</w:t>
      </w:r>
    </w:p>
    <w:p w14:paraId="420AE34C" w14:textId="4A7050EC" w:rsidR="00E87211" w:rsidRPr="002410C8" w:rsidRDefault="00DE7C92" w:rsidP="00DA77B3">
      <w:pPr>
        <w:pStyle w:val="ListParagraph"/>
        <w:numPr>
          <w:ilvl w:val="0"/>
          <w:numId w:val="3"/>
        </w:num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Every student and engineer who has asked and answered questions in public </w:t>
      </w:r>
      <w:proofErr w:type="gramStart"/>
      <w:r w:rsidRPr="002410C8">
        <w:rPr>
          <w:rFonts w:ascii="Times New Roman" w:eastAsia="Arial" w:hAnsi="Times New Roman" w:cs="Times New Roman"/>
          <w:color w:val="1C1C1C"/>
          <w:sz w:val="24"/>
          <w:szCs w:val="24"/>
        </w:rPr>
        <w:t>forums</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that</w:t>
      </w:r>
      <w:proofErr w:type="gramEnd"/>
      <w:r w:rsidRPr="002410C8">
        <w:rPr>
          <w:rFonts w:ascii="Times New Roman" w:eastAsia="Arial" w:hAnsi="Times New Roman" w:cs="Times New Roman"/>
          <w:color w:val="1C1C1C"/>
          <w:sz w:val="24"/>
          <w:szCs w:val="24"/>
        </w:rPr>
        <w:t xml:space="preserve"> collective knowledge is the foundation every project like this is built on</w:t>
      </w:r>
    </w:p>
    <w:p w14:paraId="5937FBBC" w14:textId="77777777" w:rsidR="00E03AFA" w:rsidRPr="002410C8" w:rsidRDefault="00E03AFA">
      <w:pPr>
        <w:rPr>
          <w:rFonts w:ascii="Times New Roman" w:eastAsia="Arial" w:hAnsi="Times New Roman" w:cs="Times New Roman"/>
          <w:b/>
          <w:bCs/>
          <w:color w:val="1B7A8A"/>
          <w:sz w:val="24"/>
          <w:szCs w:val="24"/>
        </w:rPr>
      </w:pPr>
      <w:r w:rsidRPr="002410C8">
        <w:rPr>
          <w:rFonts w:ascii="Times New Roman" w:eastAsia="Arial" w:hAnsi="Times New Roman" w:cs="Times New Roman"/>
          <w:color w:val="1B7A8A"/>
          <w:sz w:val="24"/>
          <w:szCs w:val="24"/>
        </w:rPr>
        <w:br w:type="page"/>
      </w:r>
    </w:p>
    <w:p w14:paraId="4F95D4FF" w14:textId="14CEB665" w:rsidR="00E87211" w:rsidRPr="002410C8" w:rsidRDefault="00DE7C92" w:rsidP="00DA77B3">
      <w:pPr>
        <w:pStyle w:val="Heading2"/>
        <w:spacing w:before="280"/>
        <w:rPr>
          <w:rFonts w:ascii="Times New Roman" w:hAnsi="Times New Roman" w:cs="Times New Roman"/>
          <w:sz w:val="24"/>
          <w:szCs w:val="24"/>
        </w:rPr>
      </w:pPr>
      <w:bookmarkStart w:id="128" w:name="_Toc224133522"/>
      <w:r w:rsidRPr="002410C8">
        <w:rPr>
          <w:rFonts w:ascii="Times New Roman" w:eastAsia="Arial" w:hAnsi="Times New Roman" w:cs="Times New Roman"/>
          <w:color w:val="1B7A8A"/>
          <w:sz w:val="24"/>
          <w:szCs w:val="24"/>
        </w:rPr>
        <w:lastRenderedPageBreak/>
        <w:t>Contact and Contributions</w:t>
      </w:r>
      <w:bookmarkEnd w:id="128"/>
    </w:p>
    <w:p w14:paraId="0BE89512" w14:textId="77777777" w:rsidR="003E4B25"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Questions, corrections, and contributions to the documentation or code are welcome via the GitHub repository. Raise an issue or submit a pull request. </w:t>
      </w:r>
    </w:p>
    <w:p w14:paraId="4219221D" w14:textId="4B3002CF"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For direct enquiries use the contact form on the project website.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7960"/>
      </w:tblGrid>
      <w:tr w:rsidR="00EB3BDD" w:rsidRPr="002410C8" w14:paraId="2978F6E3" w14:textId="77777777">
        <w:tc>
          <w:tcPr>
            <w:tcW w:w="1400" w:type="dxa"/>
            <w:shd w:val="clear" w:color="auto" w:fill="1E7A4A"/>
            <w:tcMar>
              <w:top w:w="80" w:type="dxa"/>
              <w:left w:w="120" w:type="dxa"/>
              <w:bottom w:w="80" w:type="dxa"/>
              <w:right w:w="120" w:type="dxa"/>
            </w:tcMar>
            <w:vAlign w:val="center"/>
          </w:tcPr>
          <w:p w14:paraId="593E867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SHARE YOUR BUILD</w:t>
            </w:r>
          </w:p>
        </w:tc>
        <w:tc>
          <w:tcPr>
            <w:tcW w:w="7960" w:type="dxa"/>
            <w:shd w:val="clear" w:color="auto" w:fill="E8F5EE"/>
            <w:tcMar>
              <w:top w:w="80" w:type="dxa"/>
              <w:left w:w="120" w:type="dxa"/>
              <w:bottom w:w="80" w:type="dxa"/>
              <w:right w:w="120" w:type="dxa"/>
            </w:tcMar>
          </w:tcPr>
          <w:p w14:paraId="4EB8FAC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If you build an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we would like to know about it. Where did you deploy it? What did you measure? What did you change or improve? These accounts help improve the guide and give future builders something concrete to aim for. Tag your build in GitHub Discussions.</w:t>
            </w:r>
          </w:p>
        </w:tc>
      </w:tr>
    </w:tbl>
    <w:p w14:paraId="20A43975" w14:textId="77777777" w:rsidR="00E87211" w:rsidRPr="002410C8" w:rsidRDefault="00E87211" w:rsidP="00DA77B3">
      <w:pPr>
        <w:spacing w:after="0"/>
        <w:rPr>
          <w:rFonts w:ascii="Times New Roman" w:hAnsi="Times New Roman" w:cs="Times New Roman"/>
          <w:sz w:val="24"/>
          <w:szCs w:val="24"/>
        </w:rPr>
      </w:pPr>
    </w:p>
    <w:p w14:paraId="573D12EC" w14:textId="77777777" w:rsidR="00E87211" w:rsidRPr="002410C8" w:rsidRDefault="00DE7C92" w:rsidP="00DA77B3">
      <w:pPr>
        <w:spacing w:after="0"/>
        <w:rPr>
          <w:rFonts w:ascii="Times New Roman" w:hAnsi="Times New Roman" w:cs="Times New Roman"/>
          <w:sz w:val="24"/>
          <w:szCs w:val="24"/>
        </w:rPr>
      </w:pPr>
      <w:r w:rsidRPr="002410C8">
        <w:rPr>
          <w:rFonts w:ascii="Times New Roman" w:hAnsi="Times New Roman" w:cs="Times New Roman"/>
          <w:sz w:val="24"/>
          <w:szCs w:val="24"/>
        </w:rPr>
        <w:br w:type="page"/>
      </w:r>
    </w:p>
    <w:p w14:paraId="2775716C" w14:textId="74532B84" w:rsidR="00E87211" w:rsidRPr="002410C8" w:rsidRDefault="00DE7C92" w:rsidP="003E4B25">
      <w:pPr>
        <w:pStyle w:val="Heading1"/>
        <w:pBdr>
          <w:bottom w:val="single" w:sz="8" w:space="1" w:color="1B7A8A"/>
        </w:pBdr>
        <w:spacing w:before="360"/>
        <w:rPr>
          <w:rFonts w:ascii="Times New Roman" w:hAnsi="Times New Roman" w:cs="Times New Roman"/>
          <w:sz w:val="24"/>
          <w:szCs w:val="24"/>
        </w:rPr>
      </w:pPr>
      <w:bookmarkStart w:id="129" w:name="_Toc224133523"/>
      <w:r w:rsidRPr="002410C8">
        <w:rPr>
          <w:rFonts w:ascii="Times New Roman" w:eastAsia="Arial" w:hAnsi="Times New Roman" w:cs="Times New Roman"/>
          <w:color w:val="0D2B4E"/>
          <w:sz w:val="24"/>
          <w:szCs w:val="24"/>
        </w:rPr>
        <w:lastRenderedPageBreak/>
        <w:t>Terms of Use</w:t>
      </w:r>
      <w:bookmarkEnd w:id="129"/>
    </w:p>
    <w:p w14:paraId="5F8CF45B" w14:textId="0FB10EA4"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is an open-source project released under a licence designed to keep it free, shareable, and non-commercial.</w:t>
      </w:r>
    </w:p>
    <w:p w14:paraId="538A6529" w14:textId="41085219" w:rsidR="00E87211" w:rsidRPr="002410C8" w:rsidRDefault="00DE7C92" w:rsidP="00E03AFA">
      <w:pPr>
        <w:pStyle w:val="Heading2"/>
        <w:spacing w:before="280"/>
        <w:rPr>
          <w:rFonts w:ascii="Times New Roman" w:hAnsi="Times New Roman" w:cs="Times New Roman"/>
          <w:sz w:val="24"/>
          <w:szCs w:val="24"/>
        </w:rPr>
      </w:pPr>
      <w:bookmarkStart w:id="130" w:name="_Toc224133524"/>
      <w:r w:rsidRPr="002410C8">
        <w:rPr>
          <w:rFonts w:ascii="Times New Roman" w:eastAsia="Arial" w:hAnsi="Times New Roman" w:cs="Times New Roman"/>
          <w:color w:val="1B7A8A"/>
          <w:sz w:val="24"/>
          <w:szCs w:val="24"/>
        </w:rPr>
        <w:t>The Licence in Plain Terms</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3400"/>
        <w:gridCol w:w="3160"/>
      </w:tblGrid>
      <w:tr w:rsidR="00EB3BDD" w:rsidRPr="002410C8" w14:paraId="36B79D39" w14:textId="77777777">
        <w:trPr>
          <w:tblHeader/>
        </w:trPr>
        <w:tc>
          <w:tcPr>
            <w:tcW w:w="2800" w:type="dxa"/>
            <w:shd w:val="clear" w:color="auto" w:fill="E8F4F8"/>
            <w:tcMar>
              <w:top w:w="80" w:type="dxa"/>
              <w:left w:w="120" w:type="dxa"/>
              <w:bottom w:w="80" w:type="dxa"/>
              <w:right w:w="120" w:type="dxa"/>
            </w:tcMar>
          </w:tcPr>
          <w:p w14:paraId="7F57BCB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You CAN</w:t>
            </w:r>
          </w:p>
        </w:tc>
        <w:tc>
          <w:tcPr>
            <w:tcW w:w="3400" w:type="dxa"/>
            <w:shd w:val="clear" w:color="auto" w:fill="E8F4F8"/>
            <w:tcMar>
              <w:top w:w="80" w:type="dxa"/>
              <w:left w:w="120" w:type="dxa"/>
              <w:bottom w:w="80" w:type="dxa"/>
              <w:right w:w="120" w:type="dxa"/>
            </w:tcMar>
          </w:tcPr>
          <w:p w14:paraId="63EEDA9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You CANNOT</w:t>
            </w:r>
          </w:p>
        </w:tc>
        <w:tc>
          <w:tcPr>
            <w:tcW w:w="3160" w:type="dxa"/>
            <w:shd w:val="clear" w:color="auto" w:fill="E8F4F8"/>
            <w:tcMar>
              <w:top w:w="80" w:type="dxa"/>
              <w:left w:w="120" w:type="dxa"/>
              <w:bottom w:w="80" w:type="dxa"/>
              <w:right w:w="120" w:type="dxa"/>
            </w:tcMar>
          </w:tcPr>
          <w:p w14:paraId="5D44E2A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You MUST</w:t>
            </w:r>
          </w:p>
        </w:tc>
      </w:tr>
      <w:tr w:rsidR="00EB3BDD" w:rsidRPr="002410C8" w14:paraId="575ABA6E" w14:textId="77777777">
        <w:tc>
          <w:tcPr>
            <w:tcW w:w="2800" w:type="dxa"/>
            <w:shd w:val="clear" w:color="auto" w:fill="FFFFFF"/>
            <w:tcMar>
              <w:top w:w="80" w:type="dxa"/>
              <w:left w:w="120" w:type="dxa"/>
              <w:bottom w:w="80" w:type="dxa"/>
              <w:right w:w="120" w:type="dxa"/>
            </w:tcMar>
          </w:tcPr>
          <w:p w14:paraId="3D175FE9"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Use for any educational or personal project</w:t>
            </w:r>
          </w:p>
        </w:tc>
        <w:tc>
          <w:tcPr>
            <w:tcW w:w="3400" w:type="dxa"/>
            <w:shd w:val="clear" w:color="auto" w:fill="FFFFFF"/>
            <w:tcMar>
              <w:top w:w="80" w:type="dxa"/>
              <w:left w:w="120" w:type="dxa"/>
              <w:bottom w:w="80" w:type="dxa"/>
              <w:right w:w="120" w:type="dxa"/>
            </w:tcMar>
          </w:tcPr>
          <w:p w14:paraId="44C73D1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Sell this documentation or code, or include it in a commercial product without written permission</w:t>
            </w:r>
          </w:p>
        </w:tc>
        <w:tc>
          <w:tcPr>
            <w:tcW w:w="3160" w:type="dxa"/>
            <w:shd w:val="clear" w:color="auto" w:fill="FFFFFF"/>
            <w:tcMar>
              <w:top w:w="80" w:type="dxa"/>
              <w:left w:w="120" w:type="dxa"/>
              <w:bottom w:w="80" w:type="dxa"/>
              <w:right w:w="120" w:type="dxa"/>
            </w:tcMar>
          </w:tcPr>
          <w:p w14:paraId="2A7EA3B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Credit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as the source when sharing or publishing work based on this material</w:t>
            </w:r>
          </w:p>
        </w:tc>
      </w:tr>
      <w:tr w:rsidR="00EB3BDD" w:rsidRPr="002410C8" w14:paraId="6C856DE2" w14:textId="77777777">
        <w:tc>
          <w:tcPr>
            <w:tcW w:w="2800" w:type="dxa"/>
            <w:shd w:val="clear" w:color="auto" w:fill="F4FAFB"/>
            <w:tcMar>
              <w:top w:w="80" w:type="dxa"/>
              <w:left w:w="120" w:type="dxa"/>
              <w:bottom w:w="80" w:type="dxa"/>
              <w:right w:w="120" w:type="dxa"/>
            </w:tcMar>
          </w:tcPr>
          <w:p w14:paraId="4EAEF4D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Modify the code and documentation for your own project</w:t>
            </w:r>
          </w:p>
        </w:tc>
        <w:tc>
          <w:tcPr>
            <w:tcW w:w="3400" w:type="dxa"/>
            <w:shd w:val="clear" w:color="auto" w:fill="F4FAFB"/>
            <w:tcMar>
              <w:top w:w="80" w:type="dxa"/>
              <w:left w:w="120" w:type="dxa"/>
              <w:bottom w:w="80" w:type="dxa"/>
              <w:right w:w="120" w:type="dxa"/>
            </w:tcMar>
          </w:tcPr>
          <w:p w14:paraId="28F39EA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Remove attribution notices from documentation or code files</w:t>
            </w:r>
          </w:p>
        </w:tc>
        <w:tc>
          <w:tcPr>
            <w:tcW w:w="3160" w:type="dxa"/>
            <w:shd w:val="clear" w:color="auto" w:fill="F4FAFB"/>
            <w:tcMar>
              <w:top w:w="80" w:type="dxa"/>
              <w:left w:w="120" w:type="dxa"/>
              <w:bottom w:w="80" w:type="dxa"/>
              <w:right w:w="120" w:type="dxa"/>
            </w:tcMar>
          </w:tcPr>
          <w:p w14:paraId="2519DECF" w14:textId="1F43180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Share any modified versions under the same licence</w:t>
            </w:r>
          </w:p>
        </w:tc>
      </w:tr>
      <w:tr w:rsidR="00EB3BDD" w:rsidRPr="002410C8" w14:paraId="763F66BB" w14:textId="77777777">
        <w:tc>
          <w:tcPr>
            <w:tcW w:w="2800" w:type="dxa"/>
            <w:shd w:val="clear" w:color="auto" w:fill="FFFFFF"/>
            <w:tcMar>
              <w:top w:w="80" w:type="dxa"/>
              <w:left w:w="120" w:type="dxa"/>
              <w:bottom w:w="80" w:type="dxa"/>
              <w:right w:w="120" w:type="dxa"/>
            </w:tcMar>
          </w:tcPr>
          <w:p w14:paraId="55D56A44"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Share with students, colleagues, or online communities</w:t>
            </w:r>
          </w:p>
        </w:tc>
        <w:tc>
          <w:tcPr>
            <w:tcW w:w="3400" w:type="dxa"/>
            <w:shd w:val="clear" w:color="auto" w:fill="FFFFFF"/>
            <w:tcMar>
              <w:top w:w="80" w:type="dxa"/>
              <w:left w:w="120" w:type="dxa"/>
              <w:bottom w:w="80" w:type="dxa"/>
              <w:right w:w="120" w:type="dxa"/>
            </w:tcMar>
          </w:tcPr>
          <w:p w14:paraId="775A939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Use the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name to imply endorsement of a product or service</w:t>
            </w:r>
          </w:p>
        </w:tc>
        <w:tc>
          <w:tcPr>
            <w:tcW w:w="3160" w:type="dxa"/>
            <w:shd w:val="clear" w:color="auto" w:fill="FFFFFF"/>
            <w:tcMar>
              <w:top w:w="80" w:type="dxa"/>
              <w:left w:w="120" w:type="dxa"/>
              <w:bottom w:w="80" w:type="dxa"/>
              <w:right w:w="120" w:type="dxa"/>
            </w:tcMar>
          </w:tcPr>
          <w:p w14:paraId="68DCB60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Make clear when your version differs from the original</w:t>
            </w:r>
          </w:p>
        </w:tc>
      </w:tr>
      <w:tr w:rsidR="00EB3BDD" w:rsidRPr="002410C8" w14:paraId="3C40F3FE" w14:textId="77777777">
        <w:tc>
          <w:tcPr>
            <w:tcW w:w="2800" w:type="dxa"/>
            <w:shd w:val="clear" w:color="auto" w:fill="F4FAFB"/>
            <w:tcMar>
              <w:top w:w="80" w:type="dxa"/>
              <w:left w:w="120" w:type="dxa"/>
              <w:bottom w:w="80" w:type="dxa"/>
              <w:right w:w="120" w:type="dxa"/>
            </w:tcMar>
          </w:tcPr>
          <w:p w14:paraId="7955055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Translate into other languages</w:t>
            </w:r>
          </w:p>
        </w:tc>
        <w:tc>
          <w:tcPr>
            <w:tcW w:w="3400" w:type="dxa"/>
            <w:shd w:val="clear" w:color="auto" w:fill="F4FAFB"/>
            <w:tcMar>
              <w:top w:w="80" w:type="dxa"/>
              <w:left w:w="120" w:type="dxa"/>
              <w:bottom w:w="80" w:type="dxa"/>
              <w:right w:w="120" w:type="dxa"/>
            </w:tcMar>
          </w:tcPr>
          <w:p w14:paraId="4DBC0E0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Patent anything derived directly from this work</w:t>
            </w:r>
          </w:p>
        </w:tc>
        <w:tc>
          <w:tcPr>
            <w:tcW w:w="3160" w:type="dxa"/>
            <w:shd w:val="clear" w:color="auto" w:fill="F4FAFB"/>
            <w:tcMar>
              <w:top w:w="80" w:type="dxa"/>
              <w:left w:w="120" w:type="dxa"/>
              <w:bottom w:w="80" w:type="dxa"/>
              <w:right w:w="120" w:type="dxa"/>
            </w:tcMar>
          </w:tcPr>
          <w:p w14:paraId="427276B6"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Include a link to the original repository when distributing adaptations</w:t>
            </w:r>
          </w:p>
        </w:tc>
      </w:tr>
      <w:tr w:rsidR="00EB3BDD" w:rsidRPr="002410C8" w14:paraId="372152A4" w14:textId="77777777">
        <w:tc>
          <w:tcPr>
            <w:tcW w:w="2800" w:type="dxa"/>
            <w:shd w:val="clear" w:color="auto" w:fill="FFFFFF"/>
            <w:tcMar>
              <w:top w:w="80" w:type="dxa"/>
              <w:left w:w="120" w:type="dxa"/>
              <w:bottom w:w="80" w:type="dxa"/>
              <w:right w:w="120" w:type="dxa"/>
            </w:tcMar>
          </w:tcPr>
          <w:p w14:paraId="22DD22E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Use in coursework, competitions, and publications</w:t>
            </w:r>
          </w:p>
        </w:tc>
        <w:tc>
          <w:tcPr>
            <w:tcW w:w="3400" w:type="dxa"/>
            <w:shd w:val="clear" w:color="auto" w:fill="FFFFFF"/>
            <w:tcMar>
              <w:top w:w="80" w:type="dxa"/>
              <w:left w:w="120" w:type="dxa"/>
              <w:bottom w:w="80" w:type="dxa"/>
              <w:right w:w="120" w:type="dxa"/>
            </w:tcMar>
          </w:tcPr>
          <w:p w14:paraId="188FCFC8"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Hold the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team liable for any outcome of building or deploying a system based on this documentation</w:t>
            </w:r>
          </w:p>
        </w:tc>
        <w:tc>
          <w:tcPr>
            <w:tcW w:w="3160" w:type="dxa"/>
            <w:shd w:val="clear" w:color="auto" w:fill="FFFFFF"/>
            <w:tcMar>
              <w:top w:w="80" w:type="dxa"/>
              <w:left w:w="120" w:type="dxa"/>
              <w:bottom w:w="80" w:type="dxa"/>
              <w:right w:w="120" w:type="dxa"/>
            </w:tcMar>
          </w:tcPr>
          <w:p w14:paraId="6022EE6A" w14:textId="7ACBF19E" w:rsidR="00E87211" w:rsidRPr="002410C8" w:rsidRDefault="00E87211" w:rsidP="00DA77B3">
            <w:pPr>
              <w:spacing w:after="0"/>
              <w:rPr>
                <w:rFonts w:ascii="Times New Roman" w:hAnsi="Times New Roman" w:cs="Times New Roman"/>
                <w:sz w:val="24"/>
                <w:szCs w:val="24"/>
              </w:rPr>
            </w:pPr>
          </w:p>
        </w:tc>
      </w:tr>
    </w:tbl>
    <w:p w14:paraId="170410A2" w14:textId="22D155A6" w:rsidR="00E87211" w:rsidRPr="002410C8" w:rsidRDefault="00DE7C92" w:rsidP="00DA77B3">
      <w:pPr>
        <w:pStyle w:val="Heading2"/>
        <w:spacing w:before="280"/>
        <w:rPr>
          <w:rFonts w:ascii="Times New Roman" w:hAnsi="Times New Roman" w:cs="Times New Roman"/>
          <w:sz w:val="24"/>
          <w:szCs w:val="24"/>
        </w:rPr>
      </w:pPr>
      <w:bookmarkStart w:id="131" w:name="_Toc224133525"/>
      <w:r w:rsidRPr="002410C8">
        <w:rPr>
          <w:rFonts w:ascii="Times New Roman" w:eastAsia="Arial" w:hAnsi="Times New Roman" w:cs="Times New Roman"/>
          <w:color w:val="1B7A8A"/>
          <w:sz w:val="24"/>
          <w:szCs w:val="24"/>
        </w:rPr>
        <w:t>Safety and Liability</w:t>
      </w:r>
      <w:bookmarkEnd w:id="131"/>
    </w:p>
    <w:p w14:paraId="11FEC6BC" w14:textId="77777777" w:rsidR="00E87211" w:rsidRPr="002410C8" w:rsidRDefault="00DE7C92" w:rsidP="00DA77B3">
      <w:pPr>
        <w:spacing w:after="0"/>
        <w:rPr>
          <w:rFonts w:ascii="Times New Roman" w:eastAsia="Arial" w:hAnsi="Times New Roman" w:cs="Times New Roman"/>
          <w:color w:val="1C1C1C"/>
          <w:sz w:val="24"/>
          <w:szCs w:val="24"/>
        </w:rPr>
      </w:pPr>
      <w:r w:rsidRPr="002410C8">
        <w:rPr>
          <w:rFonts w:ascii="Times New Roman" w:eastAsia="Arial" w:hAnsi="Times New Roman" w:cs="Times New Roman"/>
          <w:color w:val="1C1C1C"/>
          <w:sz w:val="24"/>
          <w:szCs w:val="24"/>
        </w:rPr>
        <w:t xml:space="preserve">Building electronics involves real risks: electrical hazards, battery fires, radio emissions, and mechanical hazards from tools. This documentation is provided as an educational guide. The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team makes no warranty about its fitness for any particular purpose.</w:t>
      </w:r>
    </w:p>
    <w:p w14:paraId="209CE115" w14:textId="77777777" w:rsidR="003E4B25" w:rsidRPr="002410C8" w:rsidRDefault="003E4B25" w:rsidP="00DA77B3">
      <w:pPr>
        <w:spacing w:after="0"/>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81"/>
        <w:gridCol w:w="7079"/>
      </w:tblGrid>
      <w:tr w:rsidR="00EB3BDD" w:rsidRPr="002410C8" w14:paraId="5325C595" w14:textId="77777777">
        <w:tc>
          <w:tcPr>
            <w:tcW w:w="1400" w:type="dxa"/>
            <w:shd w:val="clear" w:color="auto" w:fill="E07B39"/>
            <w:tcMar>
              <w:top w:w="80" w:type="dxa"/>
              <w:left w:w="120" w:type="dxa"/>
              <w:bottom w:w="80" w:type="dxa"/>
              <w:right w:w="120" w:type="dxa"/>
            </w:tcMar>
            <w:vAlign w:val="center"/>
          </w:tcPr>
          <w:p w14:paraId="761AD064" w14:textId="77777777" w:rsidR="00E87211" w:rsidRPr="002410C8" w:rsidRDefault="00DE7C92" w:rsidP="00DA77B3">
            <w:pPr>
              <w:spacing w:after="0"/>
              <w:jc w:val="center"/>
              <w:rPr>
                <w:rFonts w:ascii="Times New Roman" w:hAnsi="Times New Roman" w:cs="Times New Roman"/>
                <w:sz w:val="24"/>
                <w:szCs w:val="24"/>
              </w:rPr>
            </w:pPr>
            <w:r w:rsidRPr="002410C8">
              <w:rPr>
                <w:rFonts w:ascii="Times New Roman" w:eastAsia="Arial" w:hAnsi="Times New Roman" w:cs="Times New Roman"/>
                <w:b/>
                <w:bCs/>
                <w:color w:val="FFFFFF"/>
                <w:sz w:val="24"/>
                <w:szCs w:val="24"/>
              </w:rPr>
              <w:t>BUILDER RESPONSIBILITY</w:t>
            </w:r>
          </w:p>
        </w:tc>
        <w:tc>
          <w:tcPr>
            <w:tcW w:w="7960" w:type="dxa"/>
            <w:shd w:val="clear" w:color="auto" w:fill="FDF3E7"/>
            <w:tcMar>
              <w:top w:w="80" w:type="dxa"/>
              <w:left w:w="120" w:type="dxa"/>
              <w:bottom w:w="80" w:type="dxa"/>
              <w:right w:w="120" w:type="dxa"/>
            </w:tcMar>
          </w:tcPr>
          <w:p w14:paraId="7DB99212"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The person building and operating any </w:t>
            </w: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system is solely responsible for its safe construction, use, and disposal. Always work under appropriate supervision if you are a student or minor. Follow all LiPo battery safety precautions. Verify that radio transmission at 915 MHz is permitted under licence-free regulations in your country before deploying.</w:t>
            </w:r>
          </w:p>
        </w:tc>
      </w:tr>
    </w:tbl>
    <w:p w14:paraId="6B19C782" w14:textId="77777777" w:rsidR="00E87211" w:rsidRPr="002410C8" w:rsidRDefault="00E87211" w:rsidP="00DA77B3">
      <w:pPr>
        <w:spacing w:after="0"/>
        <w:rPr>
          <w:rFonts w:ascii="Times New Roman" w:hAnsi="Times New Roman" w:cs="Times New Roman"/>
          <w:sz w:val="24"/>
          <w:szCs w:val="24"/>
        </w:rPr>
      </w:pPr>
    </w:p>
    <w:p w14:paraId="5707B305" w14:textId="3037CA61" w:rsidR="00E87211" w:rsidRPr="002410C8" w:rsidRDefault="00DE7C92" w:rsidP="00DA77B3">
      <w:pPr>
        <w:pStyle w:val="Heading2"/>
        <w:spacing w:before="280"/>
        <w:rPr>
          <w:rFonts w:ascii="Times New Roman" w:hAnsi="Times New Roman" w:cs="Times New Roman"/>
          <w:sz w:val="24"/>
          <w:szCs w:val="24"/>
        </w:rPr>
      </w:pPr>
      <w:bookmarkStart w:id="132" w:name="_Toc224133526"/>
      <w:r w:rsidRPr="002410C8">
        <w:rPr>
          <w:rFonts w:ascii="Times New Roman" w:eastAsia="Arial" w:hAnsi="Times New Roman" w:cs="Times New Roman"/>
          <w:color w:val="1B7A8A"/>
          <w:sz w:val="24"/>
          <w:szCs w:val="24"/>
        </w:rPr>
        <w:lastRenderedPageBreak/>
        <w:t>Radio Frequency Compliance</w:t>
      </w:r>
      <w:bookmarkEnd w:id="1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200"/>
        <w:gridCol w:w="4360"/>
      </w:tblGrid>
      <w:tr w:rsidR="00EB3BDD" w:rsidRPr="002410C8" w14:paraId="6E89ABEE" w14:textId="77777777">
        <w:trPr>
          <w:tblHeader/>
        </w:trPr>
        <w:tc>
          <w:tcPr>
            <w:tcW w:w="1800" w:type="dxa"/>
            <w:shd w:val="clear" w:color="auto" w:fill="E8F4F8"/>
            <w:tcMar>
              <w:top w:w="80" w:type="dxa"/>
              <w:left w:w="120" w:type="dxa"/>
              <w:bottom w:w="80" w:type="dxa"/>
              <w:right w:w="120" w:type="dxa"/>
            </w:tcMar>
          </w:tcPr>
          <w:p w14:paraId="5D6BBD2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Region</w:t>
            </w:r>
          </w:p>
        </w:tc>
        <w:tc>
          <w:tcPr>
            <w:tcW w:w="3200" w:type="dxa"/>
            <w:shd w:val="clear" w:color="auto" w:fill="E8F4F8"/>
            <w:tcMar>
              <w:top w:w="80" w:type="dxa"/>
              <w:left w:w="120" w:type="dxa"/>
              <w:bottom w:w="80" w:type="dxa"/>
              <w:right w:w="120" w:type="dxa"/>
            </w:tcMar>
          </w:tcPr>
          <w:p w14:paraId="09436D9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Status</w:t>
            </w:r>
          </w:p>
        </w:tc>
        <w:tc>
          <w:tcPr>
            <w:tcW w:w="4360" w:type="dxa"/>
            <w:shd w:val="clear" w:color="auto" w:fill="E8F4F8"/>
            <w:tcMar>
              <w:top w:w="80" w:type="dxa"/>
              <w:left w:w="120" w:type="dxa"/>
              <w:bottom w:w="80" w:type="dxa"/>
              <w:right w:w="120" w:type="dxa"/>
            </w:tcMar>
          </w:tcPr>
          <w:p w14:paraId="7ACEE73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b/>
                <w:bCs/>
                <w:color w:val="0D2B4E"/>
                <w:sz w:val="24"/>
                <w:szCs w:val="24"/>
              </w:rPr>
              <w:t>Notes</w:t>
            </w:r>
          </w:p>
        </w:tc>
      </w:tr>
      <w:tr w:rsidR="00EB3BDD" w:rsidRPr="002410C8" w14:paraId="4FE34BDB" w14:textId="77777777">
        <w:tc>
          <w:tcPr>
            <w:tcW w:w="1800" w:type="dxa"/>
            <w:shd w:val="clear" w:color="auto" w:fill="FFFFFF"/>
            <w:tcMar>
              <w:top w:w="80" w:type="dxa"/>
              <w:left w:w="120" w:type="dxa"/>
              <w:bottom w:w="80" w:type="dxa"/>
              <w:right w:w="120" w:type="dxa"/>
            </w:tcMar>
          </w:tcPr>
          <w:p w14:paraId="3295C01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United States</w:t>
            </w:r>
          </w:p>
        </w:tc>
        <w:tc>
          <w:tcPr>
            <w:tcW w:w="3200" w:type="dxa"/>
            <w:shd w:val="clear" w:color="auto" w:fill="FFFFFF"/>
            <w:tcMar>
              <w:top w:w="80" w:type="dxa"/>
              <w:left w:w="120" w:type="dxa"/>
              <w:bottom w:w="80" w:type="dxa"/>
              <w:right w:w="120" w:type="dxa"/>
            </w:tcMar>
          </w:tcPr>
          <w:p w14:paraId="35F6610F"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Licence-free under FCC Part 15</w:t>
            </w:r>
          </w:p>
        </w:tc>
        <w:tc>
          <w:tcPr>
            <w:tcW w:w="4360" w:type="dxa"/>
            <w:shd w:val="clear" w:color="auto" w:fill="FFFFFF"/>
            <w:tcMar>
              <w:top w:w="80" w:type="dxa"/>
              <w:left w:w="120" w:type="dxa"/>
              <w:bottom w:w="80" w:type="dxa"/>
              <w:right w:w="120" w:type="dxa"/>
            </w:tcMar>
          </w:tcPr>
          <w:p w14:paraId="47F65337" w14:textId="77777777" w:rsidR="00E87211" w:rsidRPr="002410C8" w:rsidRDefault="00DE7C92" w:rsidP="00DA77B3">
            <w:pPr>
              <w:spacing w:after="0"/>
              <w:rPr>
                <w:rFonts w:ascii="Times New Roman" w:hAnsi="Times New Roman" w:cs="Times New Roman"/>
                <w:sz w:val="24"/>
                <w:szCs w:val="24"/>
              </w:rPr>
            </w:pPr>
            <w:proofErr w:type="spellStart"/>
            <w:r w:rsidRPr="002410C8">
              <w:rPr>
                <w:rFonts w:ascii="Times New Roman" w:eastAsia="Arial" w:hAnsi="Times New Roman" w:cs="Times New Roman"/>
                <w:color w:val="1C1C1C"/>
                <w:sz w:val="24"/>
                <w:szCs w:val="24"/>
              </w:rPr>
              <w:t>EnviroSat</w:t>
            </w:r>
            <w:proofErr w:type="spellEnd"/>
            <w:r w:rsidRPr="002410C8">
              <w:rPr>
                <w:rFonts w:ascii="Times New Roman" w:eastAsia="Arial" w:hAnsi="Times New Roman" w:cs="Times New Roman"/>
                <w:color w:val="1C1C1C"/>
                <w:sz w:val="24"/>
                <w:szCs w:val="24"/>
              </w:rPr>
              <w:t xml:space="preserve"> hardware operates well within power limits</w:t>
            </w:r>
          </w:p>
        </w:tc>
      </w:tr>
      <w:tr w:rsidR="00EB3BDD" w:rsidRPr="002410C8" w14:paraId="3BB37859" w14:textId="77777777">
        <w:tc>
          <w:tcPr>
            <w:tcW w:w="1800" w:type="dxa"/>
            <w:shd w:val="clear" w:color="auto" w:fill="F4FAFB"/>
            <w:tcMar>
              <w:top w:w="80" w:type="dxa"/>
              <w:left w:w="120" w:type="dxa"/>
              <w:bottom w:w="80" w:type="dxa"/>
              <w:right w:w="120" w:type="dxa"/>
            </w:tcMar>
          </w:tcPr>
          <w:p w14:paraId="5DE1F97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Australia</w:t>
            </w:r>
          </w:p>
        </w:tc>
        <w:tc>
          <w:tcPr>
            <w:tcW w:w="3200" w:type="dxa"/>
            <w:shd w:val="clear" w:color="auto" w:fill="F4FAFB"/>
            <w:tcMar>
              <w:top w:w="80" w:type="dxa"/>
              <w:left w:w="120" w:type="dxa"/>
              <w:bottom w:w="80" w:type="dxa"/>
              <w:right w:w="120" w:type="dxa"/>
            </w:tcMar>
          </w:tcPr>
          <w:p w14:paraId="412BE2BB"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Licence-free under ACMA Class Licence</w:t>
            </w:r>
          </w:p>
        </w:tc>
        <w:tc>
          <w:tcPr>
            <w:tcW w:w="4360" w:type="dxa"/>
            <w:shd w:val="clear" w:color="auto" w:fill="F4FAFB"/>
            <w:tcMar>
              <w:top w:w="80" w:type="dxa"/>
              <w:left w:w="120" w:type="dxa"/>
              <w:bottom w:w="80" w:type="dxa"/>
              <w:right w:w="120" w:type="dxa"/>
            </w:tcMar>
          </w:tcPr>
          <w:p w14:paraId="4BA608FC"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Same band and power limits as US</w:t>
            </w:r>
          </w:p>
        </w:tc>
      </w:tr>
      <w:tr w:rsidR="00EB3BDD" w:rsidRPr="002410C8" w14:paraId="3D1F8730" w14:textId="77777777">
        <w:tc>
          <w:tcPr>
            <w:tcW w:w="1800" w:type="dxa"/>
            <w:shd w:val="clear" w:color="auto" w:fill="FFFFFF"/>
            <w:tcMar>
              <w:top w:w="80" w:type="dxa"/>
              <w:left w:w="120" w:type="dxa"/>
              <w:bottom w:w="80" w:type="dxa"/>
              <w:right w:w="120" w:type="dxa"/>
            </w:tcMar>
          </w:tcPr>
          <w:p w14:paraId="6F1CCF2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Canada</w:t>
            </w:r>
          </w:p>
        </w:tc>
        <w:tc>
          <w:tcPr>
            <w:tcW w:w="3200" w:type="dxa"/>
            <w:shd w:val="clear" w:color="auto" w:fill="FFFFFF"/>
            <w:tcMar>
              <w:top w:w="80" w:type="dxa"/>
              <w:left w:w="120" w:type="dxa"/>
              <w:bottom w:w="80" w:type="dxa"/>
              <w:right w:w="120" w:type="dxa"/>
            </w:tcMar>
          </w:tcPr>
          <w:p w14:paraId="3F4365A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Licence-free under ISED RSS-Gen</w:t>
            </w:r>
          </w:p>
        </w:tc>
        <w:tc>
          <w:tcPr>
            <w:tcW w:w="4360" w:type="dxa"/>
            <w:shd w:val="clear" w:color="auto" w:fill="FFFFFF"/>
            <w:tcMar>
              <w:top w:w="80" w:type="dxa"/>
              <w:left w:w="120" w:type="dxa"/>
              <w:bottom w:w="80" w:type="dxa"/>
              <w:right w:w="120" w:type="dxa"/>
            </w:tcMar>
          </w:tcPr>
          <w:p w14:paraId="179EAB55"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Verify current ISED regulations for your application</w:t>
            </w:r>
          </w:p>
        </w:tc>
      </w:tr>
      <w:tr w:rsidR="00EB3BDD" w:rsidRPr="002410C8" w14:paraId="082A41C6" w14:textId="77777777">
        <w:tc>
          <w:tcPr>
            <w:tcW w:w="1800" w:type="dxa"/>
            <w:shd w:val="clear" w:color="auto" w:fill="F4FAFB"/>
            <w:tcMar>
              <w:top w:w="80" w:type="dxa"/>
              <w:left w:w="120" w:type="dxa"/>
              <w:bottom w:w="80" w:type="dxa"/>
              <w:right w:w="120" w:type="dxa"/>
            </w:tcMar>
          </w:tcPr>
          <w:p w14:paraId="7D9215D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European Union</w:t>
            </w:r>
          </w:p>
        </w:tc>
        <w:tc>
          <w:tcPr>
            <w:tcW w:w="3200" w:type="dxa"/>
            <w:shd w:val="clear" w:color="auto" w:fill="F4FAFB"/>
            <w:tcMar>
              <w:top w:w="80" w:type="dxa"/>
              <w:left w:w="120" w:type="dxa"/>
              <w:bottom w:w="80" w:type="dxa"/>
              <w:right w:w="120" w:type="dxa"/>
            </w:tcMar>
          </w:tcPr>
          <w:p w14:paraId="685C343D" w14:textId="33FDF953"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868 MHz band </w:t>
            </w:r>
            <w:proofErr w:type="gramStart"/>
            <w:r w:rsidRPr="002410C8">
              <w:rPr>
                <w:rFonts w:ascii="Times New Roman" w:eastAsia="Arial" w:hAnsi="Times New Roman" w:cs="Times New Roman"/>
                <w:color w:val="1C1C1C"/>
                <w:sz w:val="24"/>
                <w:szCs w:val="24"/>
              </w:rPr>
              <w:t>used</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915</w:t>
            </w:r>
            <w:proofErr w:type="gramEnd"/>
            <w:r w:rsidRPr="002410C8">
              <w:rPr>
                <w:rFonts w:ascii="Times New Roman" w:eastAsia="Arial" w:hAnsi="Times New Roman" w:cs="Times New Roman"/>
                <w:color w:val="1C1C1C"/>
                <w:sz w:val="24"/>
                <w:szCs w:val="24"/>
              </w:rPr>
              <w:t xml:space="preserve"> MHz is restricted</w:t>
            </w:r>
          </w:p>
        </w:tc>
        <w:tc>
          <w:tcPr>
            <w:tcW w:w="4360" w:type="dxa"/>
            <w:shd w:val="clear" w:color="auto" w:fill="F4FAFB"/>
            <w:tcMar>
              <w:top w:w="80" w:type="dxa"/>
              <w:left w:w="120" w:type="dxa"/>
              <w:bottom w:w="80" w:type="dxa"/>
              <w:right w:w="120" w:type="dxa"/>
            </w:tcMar>
          </w:tcPr>
          <w:p w14:paraId="344CFA47"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European builders must use 868 MHz versions of all radio modules</w:t>
            </w:r>
          </w:p>
        </w:tc>
      </w:tr>
      <w:tr w:rsidR="00EB3BDD" w:rsidRPr="002410C8" w14:paraId="7BEDDCB0" w14:textId="77777777">
        <w:tc>
          <w:tcPr>
            <w:tcW w:w="1800" w:type="dxa"/>
            <w:shd w:val="clear" w:color="auto" w:fill="FFFFFF"/>
            <w:tcMar>
              <w:top w:w="80" w:type="dxa"/>
              <w:left w:w="120" w:type="dxa"/>
              <w:bottom w:w="80" w:type="dxa"/>
              <w:right w:w="120" w:type="dxa"/>
            </w:tcMar>
          </w:tcPr>
          <w:p w14:paraId="582A0373"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United Kingdom</w:t>
            </w:r>
          </w:p>
        </w:tc>
        <w:tc>
          <w:tcPr>
            <w:tcW w:w="3200" w:type="dxa"/>
            <w:shd w:val="clear" w:color="auto" w:fill="FFFFFF"/>
            <w:tcMar>
              <w:top w:w="80" w:type="dxa"/>
              <w:left w:w="120" w:type="dxa"/>
              <w:bottom w:w="80" w:type="dxa"/>
              <w:right w:w="120" w:type="dxa"/>
            </w:tcMar>
          </w:tcPr>
          <w:p w14:paraId="5ED3274B" w14:textId="4CD23AD4"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 xml:space="preserve">868 MHz </w:t>
            </w:r>
            <w:proofErr w:type="gramStart"/>
            <w:r w:rsidRPr="002410C8">
              <w:rPr>
                <w:rFonts w:ascii="Times New Roman" w:eastAsia="Arial" w:hAnsi="Times New Roman" w:cs="Times New Roman"/>
                <w:color w:val="1C1C1C"/>
                <w:sz w:val="24"/>
                <w:szCs w:val="24"/>
              </w:rPr>
              <w:t>band</w:t>
            </w:r>
            <w:r w:rsidR="001A27C4" w:rsidRPr="002410C8">
              <w:rPr>
                <w:rFonts w:ascii="Times New Roman" w:eastAsia="Arial" w:hAnsi="Times New Roman" w:cs="Times New Roman"/>
                <w:color w:val="1C1C1C"/>
                <w:sz w:val="24"/>
                <w:szCs w:val="24"/>
              </w:rPr>
              <w:t xml:space="preserve"> </w:t>
            </w:r>
            <w:r w:rsidRPr="002410C8">
              <w:rPr>
                <w:rFonts w:ascii="Times New Roman" w:eastAsia="Arial" w:hAnsi="Times New Roman" w:cs="Times New Roman"/>
                <w:color w:val="1C1C1C"/>
                <w:sz w:val="24"/>
                <w:szCs w:val="24"/>
              </w:rPr>
              <w:t xml:space="preserve"> check</w:t>
            </w:r>
            <w:proofErr w:type="gramEnd"/>
            <w:r w:rsidRPr="002410C8">
              <w:rPr>
                <w:rFonts w:ascii="Times New Roman" w:eastAsia="Arial" w:hAnsi="Times New Roman" w:cs="Times New Roman"/>
                <w:color w:val="1C1C1C"/>
                <w:sz w:val="24"/>
                <w:szCs w:val="24"/>
              </w:rPr>
              <w:t xml:space="preserve"> Ofcom regulations</w:t>
            </w:r>
          </w:p>
        </w:tc>
        <w:tc>
          <w:tcPr>
            <w:tcW w:w="4360" w:type="dxa"/>
            <w:shd w:val="clear" w:color="auto" w:fill="FFFFFF"/>
            <w:tcMar>
              <w:top w:w="80" w:type="dxa"/>
              <w:left w:w="120" w:type="dxa"/>
              <w:bottom w:w="80" w:type="dxa"/>
              <w:right w:w="120" w:type="dxa"/>
            </w:tcMar>
          </w:tcPr>
          <w:p w14:paraId="65976440"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Post-Brexit regulations follow EU band plan for this range</w:t>
            </w:r>
          </w:p>
        </w:tc>
      </w:tr>
      <w:tr w:rsidR="00EB3BDD" w:rsidRPr="002410C8" w14:paraId="6450C278" w14:textId="77777777">
        <w:tc>
          <w:tcPr>
            <w:tcW w:w="1800" w:type="dxa"/>
            <w:shd w:val="clear" w:color="auto" w:fill="F4FAFB"/>
            <w:tcMar>
              <w:top w:w="80" w:type="dxa"/>
              <w:left w:w="120" w:type="dxa"/>
              <w:bottom w:w="80" w:type="dxa"/>
              <w:right w:w="120" w:type="dxa"/>
            </w:tcMar>
          </w:tcPr>
          <w:p w14:paraId="6F384C4A"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Other regions</w:t>
            </w:r>
          </w:p>
        </w:tc>
        <w:tc>
          <w:tcPr>
            <w:tcW w:w="3200" w:type="dxa"/>
            <w:shd w:val="clear" w:color="auto" w:fill="F4FAFB"/>
            <w:tcMar>
              <w:top w:w="80" w:type="dxa"/>
              <w:left w:w="120" w:type="dxa"/>
              <w:bottom w:w="80" w:type="dxa"/>
              <w:right w:w="120" w:type="dxa"/>
            </w:tcMar>
          </w:tcPr>
          <w:p w14:paraId="5DD39291"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Verify locally before operating</w:t>
            </w:r>
          </w:p>
        </w:tc>
        <w:tc>
          <w:tcPr>
            <w:tcW w:w="4360" w:type="dxa"/>
            <w:shd w:val="clear" w:color="auto" w:fill="F4FAFB"/>
            <w:tcMar>
              <w:top w:w="80" w:type="dxa"/>
              <w:left w:w="120" w:type="dxa"/>
              <w:bottom w:w="80" w:type="dxa"/>
              <w:right w:w="120" w:type="dxa"/>
            </w:tcMar>
          </w:tcPr>
          <w:p w14:paraId="18AA9CDE" w14:textId="77777777" w:rsidR="00E87211" w:rsidRPr="002410C8" w:rsidRDefault="00DE7C92" w:rsidP="00DA77B3">
            <w:pP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Check your national spectrum management authority</w:t>
            </w:r>
          </w:p>
        </w:tc>
      </w:tr>
    </w:tbl>
    <w:p w14:paraId="201FC654" w14:textId="77777777" w:rsidR="003E4B25" w:rsidRPr="002410C8" w:rsidRDefault="003E4B25" w:rsidP="00DA77B3">
      <w:pPr>
        <w:spacing w:after="0"/>
        <w:rPr>
          <w:rFonts w:ascii="Times New Roman" w:hAnsi="Times New Roman" w:cs="Times New Roman"/>
          <w:sz w:val="24"/>
          <w:szCs w:val="24"/>
        </w:rPr>
      </w:pPr>
    </w:p>
    <w:p w14:paraId="2018F1C1" w14:textId="77777777" w:rsidR="003E4B25" w:rsidRPr="002410C8" w:rsidRDefault="003E4B25" w:rsidP="00DA77B3">
      <w:pPr>
        <w:spacing w:after="0"/>
        <w:rPr>
          <w:rFonts w:ascii="Times New Roman" w:hAnsi="Times New Roman" w:cs="Times New Roman"/>
          <w:sz w:val="24"/>
          <w:szCs w:val="24"/>
        </w:rPr>
      </w:pPr>
    </w:p>
    <w:p w14:paraId="2EF7D4BE" w14:textId="1E0B186A" w:rsidR="003E4B25" w:rsidRPr="002410C8" w:rsidRDefault="00DE7C92" w:rsidP="00DA77B3">
      <w:pPr>
        <w:pBdr>
          <w:top w:val="single" w:sz="4" w:space="1" w:color="1B7A8A"/>
        </w:pBdr>
        <w:spacing w:after="0"/>
        <w:rPr>
          <w:rFonts w:ascii="Times New Roman" w:eastAsia="Arial" w:hAnsi="Times New Roman" w:cs="Times New Roman"/>
          <w:color w:val="1C1C1C"/>
          <w:sz w:val="24"/>
          <w:szCs w:val="24"/>
        </w:rPr>
      </w:pPr>
      <w:r w:rsidRPr="002410C8">
        <w:rPr>
          <w:rFonts w:ascii="Times New Roman" w:eastAsia="Arial" w:hAnsi="Times New Roman" w:cs="Times New Roman"/>
          <w:b/>
          <w:bCs/>
          <w:color w:val="0D2B4E"/>
          <w:sz w:val="24"/>
          <w:szCs w:val="24"/>
        </w:rPr>
        <w:t xml:space="preserve">Thank you for building </w:t>
      </w:r>
      <w:proofErr w:type="spellStart"/>
      <w:r w:rsidRPr="002410C8">
        <w:rPr>
          <w:rFonts w:ascii="Times New Roman" w:eastAsia="Arial" w:hAnsi="Times New Roman" w:cs="Times New Roman"/>
          <w:b/>
          <w:bCs/>
          <w:color w:val="0D2B4E"/>
          <w:sz w:val="24"/>
          <w:szCs w:val="24"/>
        </w:rPr>
        <w:t>EnviroSat</w:t>
      </w:r>
      <w:proofErr w:type="spellEnd"/>
      <w:r w:rsidRPr="002410C8">
        <w:rPr>
          <w:rFonts w:ascii="Times New Roman" w:eastAsia="Arial" w:hAnsi="Times New Roman" w:cs="Times New Roman"/>
          <w:b/>
          <w:bCs/>
          <w:color w:val="0D2B4E"/>
          <w:sz w:val="24"/>
          <w:szCs w:val="24"/>
        </w:rPr>
        <w:t xml:space="preserve">. </w:t>
      </w:r>
      <w:r w:rsidRPr="002410C8">
        <w:rPr>
          <w:rFonts w:ascii="Times New Roman" w:eastAsia="Arial" w:hAnsi="Times New Roman" w:cs="Times New Roman"/>
          <w:color w:val="1C1C1C"/>
          <w:sz w:val="24"/>
          <w:szCs w:val="24"/>
        </w:rPr>
        <w:t>Every system built from this guide is evidence that satellite technology belongs in the hands of students, educators, and curious people everywhere</w:t>
      </w:r>
      <w:r w:rsidR="003E4B25" w:rsidRPr="002410C8">
        <w:rPr>
          <w:rFonts w:ascii="Times New Roman" w:eastAsia="Arial" w:hAnsi="Times New Roman" w:cs="Times New Roman"/>
          <w:color w:val="1C1C1C"/>
          <w:sz w:val="24"/>
          <w:szCs w:val="24"/>
        </w:rPr>
        <w:t>.</w:t>
      </w:r>
    </w:p>
    <w:p w14:paraId="79810DEC" w14:textId="6808A6E7" w:rsidR="00E87211" w:rsidRPr="002410C8" w:rsidRDefault="00DE7C92" w:rsidP="00DA77B3">
      <w:pPr>
        <w:pBdr>
          <w:top w:val="single" w:sz="4" w:space="1" w:color="1B7A8A"/>
        </w:pBdr>
        <w:spacing w:after="0"/>
        <w:rPr>
          <w:rFonts w:ascii="Times New Roman" w:hAnsi="Times New Roman" w:cs="Times New Roman"/>
          <w:sz w:val="24"/>
          <w:szCs w:val="24"/>
        </w:rPr>
      </w:pPr>
      <w:r w:rsidRPr="002410C8">
        <w:rPr>
          <w:rFonts w:ascii="Times New Roman" w:eastAsia="Arial" w:hAnsi="Times New Roman" w:cs="Times New Roman"/>
          <w:color w:val="1C1C1C"/>
          <w:sz w:val="24"/>
          <w:szCs w:val="24"/>
        </w:rPr>
        <w:t>We hope it teaches you something real, starts a conversation, and inspires what comes next.</w:t>
      </w:r>
    </w:p>
    <w:p w14:paraId="670015E3" w14:textId="77777777" w:rsidR="00E87211" w:rsidRPr="00E03AFA" w:rsidRDefault="00E87211" w:rsidP="00DA77B3">
      <w:pPr>
        <w:spacing w:after="0"/>
        <w:rPr>
          <w:rFonts w:ascii="Times New Roman" w:hAnsi="Times New Roman" w:cs="Times New Roman"/>
          <w:sz w:val="24"/>
          <w:szCs w:val="24"/>
        </w:rPr>
      </w:pPr>
    </w:p>
    <w:sectPr w:rsidR="00E87211" w:rsidRPr="00E03AFA"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680E7B"/>
    <w:multiLevelType w:val="hybridMultilevel"/>
    <w:tmpl w:val="7CB838CE"/>
    <w:lvl w:ilvl="0" w:tplc="A89E5C82">
      <w:start w:val="1"/>
      <w:numFmt w:val="bullet"/>
      <w:lvlText w:val="•"/>
      <w:lvlJc w:val="left"/>
      <w:pPr>
        <w:spacing w:after="80"/>
        <w:ind w:left="720" w:hanging="360"/>
      </w:pPr>
    </w:lvl>
    <w:lvl w:ilvl="1" w:tplc="78CEDF64">
      <w:numFmt w:val="decimal"/>
      <w:lvlText w:val=""/>
      <w:lvlJc w:val="left"/>
    </w:lvl>
    <w:lvl w:ilvl="2" w:tplc="AC3CF024">
      <w:numFmt w:val="decimal"/>
      <w:lvlText w:val=""/>
      <w:lvlJc w:val="left"/>
    </w:lvl>
    <w:lvl w:ilvl="3" w:tplc="3AF88480">
      <w:numFmt w:val="decimal"/>
      <w:lvlText w:val=""/>
      <w:lvlJc w:val="left"/>
    </w:lvl>
    <w:lvl w:ilvl="4" w:tplc="838885F6">
      <w:numFmt w:val="decimal"/>
      <w:lvlText w:val=""/>
      <w:lvlJc w:val="left"/>
    </w:lvl>
    <w:lvl w:ilvl="5" w:tplc="D1E02FFE">
      <w:numFmt w:val="decimal"/>
      <w:lvlText w:val=""/>
      <w:lvlJc w:val="left"/>
    </w:lvl>
    <w:lvl w:ilvl="6" w:tplc="9C2E1D0C">
      <w:numFmt w:val="decimal"/>
      <w:lvlText w:val=""/>
      <w:lvlJc w:val="left"/>
    </w:lvl>
    <w:lvl w:ilvl="7" w:tplc="A364CC40">
      <w:numFmt w:val="decimal"/>
      <w:lvlText w:val=""/>
      <w:lvlJc w:val="left"/>
    </w:lvl>
    <w:lvl w:ilvl="8" w:tplc="3938AB9C">
      <w:numFmt w:val="decimal"/>
      <w:lvlText w:val=""/>
      <w:lvlJc w:val="left"/>
    </w:lvl>
  </w:abstractNum>
  <w:abstractNum w:abstractNumId="10" w15:restartNumberingAfterBreak="0">
    <w:nsid w:val="5E912704"/>
    <w:multiLevelType w:val="hybridMultilevel"/>
    <w:tmpl w:val="8208E31E"/>
    <w:lvl w:ilvl="0" w:tplc="A1BAF05C">
      <w:start w:val="1"/>
      <w:numFmt w:val="decimal"/>
      <w:lvlText w:val="%1."/>
      <w:lvlJc w:val="left"/>
      <w:pPr>
        <w:ind w:left="720" w:hanging="360"/>
      </w:pPr>
      <w:rPr>
        <w:rFonts w:ascii="Arial" w:eastAsia="Arial" w:hAnsi="Arial" w:cs="Arial" w:hint="default"/>
        <w:color w:val="1C1C1C"/>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65787">
    <w:abstractNumId w:val="8"/>
  </w:num>
  <w:num w:numId="2" w16cid:durableId="711198210">
    <w:abstractNumId w:val="6"/>
  </w:num>
  <w:num w:numId="3" w16cid:durableId="1586568670">
    <w:abstractNumId w:val="5"/>
  </w:num>
  <w:num w:numId="4" w16cid:durableId="1684431671">
    <w:abstractNumId w:val="4"/>
  </w:num>
  <w:num w:numId="5" w16cid:durableId="1816992354">
    <w:abstractNumId w:val="7"/>
  </w:num>
  <w:num w:numId="6" w16cid:durableId="105736121">
    <w:abstractNumId w:val="3"/>
  </w:num>
  <w:num w:numId="7" w16cid:durableId="1290477394">
    <w:abstractNumId w:val="2"/>
  </w:num>
  <w:num w:numId="8" w16cid:durableId="882903926">
    <w:abstractNumId w:val="1"/>
  </w:num>
  <w:num w:numId="9" w16cid:durableId="1489323913">
    <w:abstractNumId w:val="0"/>
  </w:num>
  <w:num w:numId="10" w16cid:durableId="614096695">
    <w:abstractNumId w:val="9"/>
    <w:lvlOverride w:ilvl="0">
      <w:startOverride w:val="1"/>
    </w:lvlOverride>
  </w:num>
  <w:num w:numId="11" w16cid:durableId="8008503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40E"/>
    <w:rsid w:val="00034616"/>
    <w:rsid w:val="0003772C"/>
    <w:rsid w:val="0006063C"/>
    <w:rsid w:val="00091DA1"/>
    <w:rsid w:val="000D51B5"/>
    <w:rsid w:val="000E2D25"/>
    <w:rsid w:val="000E31E9"/>
    <w:rsid w:val="0015074B"/>
    <w:rsid w:val="001A27C4"/>
    <w:rsid w:val="001B153A"/>
    <w:rsid w:val="00202492"/>
    <w:rsid w:val="00217374"/>
    <w:rsid w:val="002219AA"/>
    <w:rsid w:val="00222D21"/>
    <w:rsid w:val="00224425"/>
    <w:rsid w:val="002410C8"/>
    <w:rsid w:val="00263111"/>
    <w:rsid w:val="00265435"/>
    <w:rsid w:val="00281A82"/>
    <w:rsid w:val="0029639D"/>
    <w:rsid w:val="002979E7"/>
    <w:rsid w:val="002F6531"/>
    <w:rsid w:val="00315757"/>
    <w:rsid w:val="00323749"/>
    <w:rsid w:val="00326F90"/>
    <w:rsid w:val="00332362"/>
    <w:rsid w:val="003331EC"/>
    <w:rsid w:val="003625DF"/>
    <w:rsid w:val="003A503B"/>
    <w:rsid w:val="003B44F5"/>
    <w:rsid w:val="003D0294"/>
    <w:rsid w:val="003D309D"/>
    <w:rsid w:val="003E1792"/>
    <w:rsid w:val="003E4B25"/>
    <w:rsid w:val="00411CA4"/>
    <w:rsid w:val="004A72DD"/>
    <w:rsid w:val="004B4E76"/>
    <w:rsid w:val="004D02D0"/>
    <w:rsid w:val="004E7FC4"/>
    <w:rsid w:val="00500F43"/>
    <w:rsid w:val="00571C0B"/>
    <w:rsid w:val="005C29B4"/>
    <w:rsid w:val="005D6EAD"/>
    <w:rsid w:val="00630F63"/>
    <w:rsid w:val="00637F71"/>
    <w:rsid w:val="00675069"/>
    <w:rsid w:val="006B0724"/>
    <w:rsid w:val="006B0CF6"/>
    <w:rsid w:val="006C468F"/>
    <w:rsid w:val="006D678F"/>
    <w:rsid w:val="006E28F3"/>
    <w:rsid w:val="006F3AAD"/>
    <w:rsid w:val="00713982"/>
    <w:rsid w:val="0072576A"/>
    <w:rsid w:val="00743E6C"/>
    <w:rsid w:val="00751C47"/>
    <w:rsid w:val="007D6B1D"/>
    <w:rsid w:val="008C50D7"/>
    <w:rsid w:val="00911BEE"/>
    <w:rsid w:val="00927FA0"/>
    <w:rsid w:val="00945E71"/>
    <w:rsid w:val="009A0164"/>
    <w:rsid w:val="009A57E6"/>
    <w:rsid w:val="009E0E1C"/>
    <w:rsid w:val="009F0D32"/>
    <w:rsid w:val="00A01143"/>
    <w:rsid w:val="00A016E7"/>
    <w:rsid w:val="00A17BA1"/>
    <w:rsid w:val="00A37703"/>
    <w:rsid w:val="00A71F45"/>
    <w:rsid w:val="00A80D7D"/>
    <w:rsid w:val="00AA1D8D"/>
    <w:rsid w:val="00AA2BA5"/>
    <w:rsid w:val="00AC38A6"/>
    <w:rsid w:val="00AF5F3B"/>
    <w:rsid w:val="00B048C6"/>
    <w:rsid w:val="00B241CB"/>
    <w:rsid w:val="00B45D4F"/>
    <w:rsid w:val="00B47730"/>
    <w:rsid w:val="00B85996"/>
    <w:rsid w:val="00BA3C36"/>
    <w:rsid w:val="00BF6B8D"/>
    <w:rsid w:val="00C15483"/>
    <w:rsid w:val="00C713B0"/>
    <w:rsid w:val="00CB0664"/>
    <w:rsid w:val="00CC1FAA"/>
    <w:rsid w:val="00CD09E5"/>
    <w:rsid w:val="00CF1DEB"/>
    <w:rsid w:val="00D35BF3"/>
    <w:rsid w:val="00D70B6C"/>
    <w:rsid w:val="00DA77B3"/>
    <w:rsid w:val="00DB1A5D"/>
    <w:rsid w:val="00DE7C92"/>
    <w:rsid w:val="00DF36A1"/>
    <w:rsid w:val="00E03AFA"/>
    <w:rsid w:val="00E07589"/>
    <w:rsid w:val="00E215F5"/>
    <w:rsid w:val="00E226BC"/>
    <w:rsid w:val="00E87211"/>
    <w:rsid w:val="00E90747"/>
    <w:rsid w:val="00EB0E46"/>
    <w:rsid w:val="00EB3BDD"/>
    <w:rsid w:val="00EB4CED"/>
    <w:rsid w:val="00EC1BB5"/>
    <w:rsid w:val="00EC759A"/>
    <w:rsid w:val="00EE7CCD"/>
    <w:rsid w:val="00EF3A97"/>
    <w:rsid w:val="00F03C56"/>
    <w:rsid w:val="00F3608F"/>
    <w:rsid w:val="00F809CA"/>
    <w:rsid w:val="00FA417D"/>
    <w:rsid w:val="00FC693F"/>
    <w:rsid w:val="00FE05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221AC"/>
  <w14:defaultImageDpi w14:val="300"/>
  <w15:docId w15:val="{746576C2-975B-4997-BBD0-904349440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n-G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EB0E46"/>
    <w:pPr>
      <w:spacing w:after="100" w:line="259" w:lineRule="auto"/>
      <w:ind w:left="220"/>
    </w:pPr>
    <w:rPr>
      <w:rFonts w:cs="Times New Roman"/>
    </w:rPr>
  </w:style>
  <w:style w:type="paragraph" w:styleId="TOC1">
    <w:name w:val="toc 1"/>
    <w:basedOn w:val="Normal"/>
    <w:next w:val="Normal"/>
    <w:autoRedefine/>
    <w:uiPriority w:val="39"/>
    <w:unhideWhenUsed/>
    <w:rsid w:val="00EB0E46"/>
    <w:pPr>
      <w:spacing w:after="100" w:line="259" w:lineRule="auto"/>
    </w:pPr>
    <w:rPr>
      <w:rFonts w:cs="Times New Roman"/>
    </w:rPr>
  </w:style>
  <w:style w:type="paragraph" w:styleId="TOC3">
    <w:name w:val="toc 3"/>
    <w:basedOn w:val="Normal"/>
    <w:next w:val="Normal"/>
    <w:autoRedefine/>
    <w:uiPriority w:val="39"/>
    <w:unhideWhenUsed/>
    <w:rsid w:val="00EB0E46"/>
    <w:pPr>
      <w:spacing w:after="100" w:line="259" w:lineRule="auto"/>
      <w:ind w:left="440"/>
    </w:pPr>
    <w:rPr>
      <w:rFonts w:cs="Times New Roman"/>
    </w:rPr>
  </w:style>
  <w:style w:type="paragraph" w:styleId="TOC4">
    <w:name w:val="toc 4"/>
    <w:basedOn w:val="Normal"/>
    <w:next w:val="Normal"/>
    <w:autoRedefine/>
    <w:uiPriority w:val="39"/>
    <w:unhideWhenUsed/>
    <w:rsid w:val="00EB0E46"/>
    <w:pPr>
      <w:spacing w:after="100" w:line="278" w:lineRule="auto"/>
      <w:ind w:left="720"/>
    </w:pPr>
    <w:rPr>
      <w:kern w:val="2"/>
      <w:sz w:val="24"/>
      <w:szCs w:val="24"/>
      <w14:ligatures w14:val="standardContextual"/>
    </w:rPr>
  </w:style>
  <w:style w:type="paragraph" w:styleId="TOC5">
    <w:name w:val="toc 5"/>
    <w:basedOn w:val="Normal"/>
    <w:next w:val="Normal"/>
    <w:autoRedefine/>
    <w:uiPriority w:val="39"/>
    <w:unhideWhenUsed/>
    <w:rsid w:val="00EB0E46"/>
    <w:pPr>
      <w:spacing w:after="100" w:line="278" w:lineRule="auto"/>
      <w:ind w:left="960"/>
    </w:pPr>
    <w:rPr>
      <w:kern w:val="2"/>
      <w:sz w:val="24"/>
      <w:szCs w:val="24"/>
      <w14:ligatures w14:val="standardContextual"/>
    </w:rPr>
  </w:style>
  <w:style w:type="paragraph" w:styleId="TOC6">
    <w:name w:val="toc 6"/>
    <w:basedOn w:val="Normal"/>
    <w:next w:val="Normal"/>
    <w:autoRedefine/>
    <w:uiPriority w:val="39"/>
    <w:unhideWhenUsed/>
    <w:rsid w:val="00EB0E46"/>
    <w:pPr>
      <w:spacing w:after="100" w:line="278" w:lineRule="auto"/>
      <w:ind w:left="1200"/>
    </w:pPr>
    <w:rPr>
      <w:kern w:val="2"/>
      <w:sz w:val="24"/>
      <w:szCs w:val="24"/>
      <w14:ligatures w14:val="standardContextual"/>
    </w:rPr>
  </w:style>
  <w:style w:type="paragraph" w:styleId="TOC7">
    <w:name w:val="toc 7"/>
    <w:basedOn w:val="Normal"/>
    <w:next w:val="Normal"/>
    <w:autoRedefine/>
    <w:uiPriority w:val="39"/>
    <w:unhideWhenUsed/>
    <w:rsid w:val="00EB0E46"/>
    <w:pPr>
      <w:spacing w:after="100" w:line="278" w:lineRule="auto"/>
      <w:ind w:left="1440"/>
    </w:pPr>
    <w:rPr>
      <w:kern w:val="2"/>
      <w:sz w:val="24"/>
      <w:szCs w:val="24"/>
      <w14:ligatures w14:val="standardContextual"/>
    </w:rPr>
  </w:style>
  <w:style w:type="paragraph" w:styleId="TOC8">
    <w:name w:val="toc 8"/>
    <w:basedOn w:val="Normal"/>
    <w:next w:val="Normal"/>
    <w:autoRedefine/>
    <w:uiPriority w:val="39"/>
    <w:unhideWhenUsed/>
    <w:rsid w:val="00EB0E46"/>
    <w:pPr>
      <w:spacing w:after="100" w:line="278" w:lineRule="auto"/>
      <w:ind w:left="1680"/>
    </w:pPr>
    <w:rPr>
      <w:kern w:val="2"/>
      <w:sz w:val="24"/>
      <w:szCs w:val="24"/>
      <w14:ligatures w14:val="standardContextual"/>
    </w:rPr>
  </w:style>
  <w:style w:type="paragraph" w:styleId="TOC9">
    <w:name w:val="toc 9"/>
    <w:basedOn w:val="Normal"/>
    <w:next w:val="Normal"/>
    <w:autoRedefine/>
    <w:uiPriority w:val="39"/>
    <w:unhideWhenUsed/>
    <w:rsid w:val="00EB0E46"/>
    <w:pPr>
      <w:spacing w:after="100" w:line="278" w:lineRule="auto"/>
      <w:ind w:left="1920"/>
    </w:pPr>
    <w:rPr>
      <w:kern w:val="2"/>
      <w:sz w:val="24"/>
      <w:szCs w:val="24"/>
      <w14:ligatures w14:val="standardContextual"/>
    </w:rPr>
  </w:style>
  <w:style w:type="character" w:styleId="Hyperlink">
    <w:name w:val="Hyperlink"/>
    <w:basedOn w:val="DefaultParagraphFont"/>
    <w:uiPriority w:val="99"/>
    <w:unhideWhenUsed/>
    <w:rsid w:val="00EB0E46"/>
    <w:rPr>
      <w:color w:val="0000FF" w:themeColor="hyperlink"/>
      <w:u w:val="single"/>
    </w:rPr>
  </w:style>
  <w:style w:type="character" w:styleId="UnresolvedMention">
    <w:name w:val="Unresolved Mention"/>
    <w:basedOn w:val="DefaultParagraphFont"/>
    <w:uiPriority w:val="99"/>
    <w:semiHidden/>
    <w:unhideWhenUsed/>
    <w:rsid w:val="00EB0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jpeg"/><Relationship Id="rId3" Type="http://schemas.openxmlformats.org/officeDocument/2006/relationships/styles" Target="styles.xml"/><Relationship Id="rId21" Type="http://schemas.openxmlformats.org/officeDocument/2006/relationships/image" Target="media/image16.jpe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E3963B-CFDD-4D36-83D8-D168961C6B8E}">
  <we:reference id="wa200000368" version="1.0.0.0" store="en-US" storeType="OMEX"/>
  <we:alternateReferences>
    <we:reference id="WA200000368" version="1.0.0.0" store="" storeType="OMEX"/>
  </we:alternateReferences>
  <we:properties>
    <we:property name="documentId" value="&quot;a1b42b5a4e30130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3921</TotalTime>
  <Pages>91</Pages>
  <Words>16205</Words>
  <Characters>92372</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BOB - AIR</cp:lastModifiedBy>
  <cp:revision>9</cp:revision>
  <dcterms:created xsi:type="dcterms:W3CDTF">2026-03-07T11:52:00Z</dcterms:created>
  <dcterms:modified xsi:type="dcterms:W3CDTF">2026-05-06T05:47:00Z</dcterms:modified>
  <cp:category/>
</cp:coreProperties>
</file>